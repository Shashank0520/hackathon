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71E6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t>1. Introduction to Economics</w:t>
      </w:r>
    </w:p>
    <w:p w14:paraId="4E37478A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 xml:space="preserve">Economics is divided into two main branches: </w:t>
      </w:r>
      <w:r w:rsidRPr="00DD3F11">
        <w:rPr>
          <w:b/>
          <w:bCs/>
          <w:lang w:val="en-IN"/>
        </w:rPr>
        <w:t>Micro</w:t>
      </w:r>
      <w:r w:rsidRPr="00DD3F11">
        <w:rPr>
          <w:lang w:val="en-IN"/>
        </w:rPr>
        <w:t xml:space="preserve"> and </w:t>
      </w:r>
      <w:r w:rsidRPr="00DD3F11">
        <w:rPr>
          <w:b/>
          <w:bCs/>
          <w:lang w:val="en-IN"/>
        </w:rPr>
        <w:t>Macro</w:t>
      </w:r>
      <w:r w:rsidRPr="00DD3F11">
        <w:rPr>
          <w:lang w:val="en-IN"/>
        </w:rPr>
        <w:t>.</w:t>
      </w:r>
    </w:p>
    <w:p w14:paraId="24751286" w14:textId="012B7F2B" w:rsidR="00DD3F11" w:rsidRPr="00DD3F11" w:rsidRDefault="00DD3F11" w:rsidP="00DD3F11">
      <w:pPr>
        <w:numPr>
          <w:ilvl w:val="0"/>
          <w:numId w:val="55"/>
        </w:numPr>
        <w:rPr>
          <w:lang w:val="en-IN"/>
        </w:rPr>
      </w:pPr>
      <w:r w:rsidRPr="00DD3F11">
        <w:rPr>
          <w:b/>
          <w:bCs/>
          <w:lang w:val="en-IN"/>
        </w:rPr>
        <w:t>Development of Macro Economics:</w:t>
      </w:r>
      <w:r w:rsidRPr="00DD3F11">
        <w:rPr>
          <w:lang w:val="en-IN"/>
        </w:rPr>
        <w:t xml:space="preserve"> While the macro approach was popularized by </w:t>
      </w:r>
      <w:r w:rsidRPr="00DD3F11">
        <w:rPr>
          <w:b/>
          <w:bCs/>
          <w:lang w:val="en-IN"/>
        </w:rPr>
        <w:t>Lord Maynard Keynes</w:t>
      </w:r>
      <w:r w:rsidRPr="00DD3F11">
        <w:rPr>
          <w:lang w:val="en-IN"/>
        </w:rPr>
        <w:t xml:space="preserve"> in his 1936 book, </w:t>
      </w:r>
      <w:r w:rsidRPr="00DD3F11">
        <w:rPr>
          <w:i/>
          <w:iCs/>
          <w:lang w:val="en-IN"/>
        </w:rPr>
        <w:t>"General Theory of Employment, Interest and Money,"</w:t>
      </w:r>
      <w:r w:rsidRPr="00DD3F11">
        <w:rPr>
          <w:lang w:val="en-IN"/>
        </w:rPr>
        <w:t xml:space="preserve"> other economists like Malthus and Irving Fisher also helped develop it.</w:t>
      </w:r>
    </w:p>
    <w:p w14:paraId="3A546DBB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t>2. What is Micro Economics?</w:t>
      </w:r>
    </w:p>
    <w:p w14:paraId="54026A9C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The word "Micro" means a small part of something.</w:t>
      </w:r>
    </w:p>
    <w:p w14:paraId="7BC0CE0A" w14:textId="77777777" w:rsidR="00DD3F11" w:rsidRPr="00DD3F11" w:rsidRDefault="00DD3F11" w:rsidP="00DD3F11">
      <w:pPr>
        <w:numPr>
          <w:ilvl w:val="0"/>
          <w:numId w:val="56"/>
        </w:numPr>
        <w:rPr>
          <w:lang w:val="en-IN"/>
        </w:rPr>
      </w:pPr>
      <w:r w:rsidRPr="00DD3F11">
        <w:rPr>
          <w:b/>
          <w:bCs/>
          <w:lang w:val="en-IN"/>
        </w:rPr>
        <w:t>Meaning:</w:t>
      </w:r>
      <w:r w:rsidRPr="00DD3F11">
        <w:rPr>
          <w:lang w:val="en-IN"/>
        </w:rPr>
        <w:t xml:space="preserve"> Micro economics studies the tiny individual parts of a national economy, such as one consumer, one household, or one firm.</w:t>
      </w:r>
    </w:p>
    <w:p w14:paraId="2EAD6100" w14:textId="77777777" w:rsidR="00DD3F11" w:rsidRPr="00DD3F11" w:rsidRDefault="00DD3F11" w:rsidP="00DD3F11">
      <w:pPr>
        <w:numPr>
          <w:ilvl w:val="0"/>
          <w:numId w:val="56"/>
        </w:numPr>
        <w:rPr>
          <w:lang w:val="en-IN"/>
        </w:rPr>
      </w:pPr>
      <w:r w:rsidRPr="00DD3F11">
        <w:rPr>
          <w:b/>
          <w:bCs/>
          <w:lang w:val="en-IN"/>
        </w:rPr>
        <w:t>Definitions:</w:t>
      </w:r>
    </w:p>
    <w:p w14:paraId="4C6F1125" w14:textId="77777777" w:rsidR="00DD3F11" w:rsidRPr="00DD3F11" w:rsidRDefault="00DD3F11" w:rsidP="00DD3F11">
      <w:pPr>
        <w:numPr>
          <w:ilvl w:val="1"/>
          <w:numId w:val="56"/>
        </w:numPr>
        <w:rPr>
          <w:lang w:val="en-IN"/>
        </w:rPr>
      </w:pPr>
      <w:r w:rsidRPr="00DD3F11">
        <w:rPr>
          <w:b/>
          <w:bCs/>
          <w:lang w:val="en-IN"/>
        </w:rPr>
        <w:t>Maurice Dobb:</w:t>
      </w:r>
      <w:r w:rsidRPr="00DD3F11">
        <w:rPr>
          <w:lang w:val="en-IN"/>
        </w:rPr>
        <w:t xml:space="preserve"> It is a "microscopic study of the economy".</w:t>
      </w:r>
    </w:p>
    <w:p w14:paraId="5BF1919B" w14:textId="77777777" w:rsidR="00DD3F11" w:rsidRPr="00DD3F11" w:rsidRDefault="00DD3F11" w:rsidP="00DD3F11">
      <w:pPr>
        <w:numPr>
          <w:ilvl w:val="1"/>
          <w:numId w:val="56"/>
        </w:numPr>
        <w:rPr>
          <w:lang w:val="en-IN"/>
        </w:rPr>
      </w:pPr>
      <w:r w:rsidRPr="00DD3F11">
        <w:rPr>
          <w:b/>
          <w:bCs/>
          <w:lang w:val="en-IN"/>
        </w:rPr>
        <w:t>Prof. A.P. Lerner:</w:t>
      </w:r>
      <w:r w:rsidRPr="00DD3F11">
        <w:rPr>
          <w:lang w:val="en-IN"/>
        </w:rPr>
        <w:t xml:space="preserve"> It is like looking at the economy through a microscope to see how millions of "cells" (individuals and firms) act like a living organism.</w:t>
      </w:r>
    </w:p>
    <w:p w14:paraId="0ABDD665" w14:textId="07461EAA" w:rsidR="00DD3F11" w:rsidRPr="00DD3F11" w:rsidRDefault="00DD3F11" w:rsidP="00DD3F11">
      <w:pPr>
        <w:numPr>
          <w:ilvl w:val="0"/>
          <w:numId w:val="56"/>
        </w:numPr>
        <w:rPr>
          <w:lang w:val="en-IN"/>
        </w:rPr>
      </w:pPr>
      <w:r w:rsidRPr="00DD3F11">
        <w:rPr>
          <w:b/>
          <w:bCs/>
          <w:lang w:val="en-IN"/>
        </w:rPr>
        <w:t>Daily Life Example:</w:t>
      </w:r>
      <w:r w:rsidRPr="00DD3F11">
        <w:rPr>
          <w:lang w:val="en-IN"/>
        </w:rPr>
        <w:t xml:space="preserve"> If you study why you decided to buy a specific brand of chocolate, you are doing a micro-economic study.</w:t>
      </w:r>
    </w:p>
    <w:p w14:paraId="2FD6852F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t>3. Scope of Micro Economics (What it covers)</w:t>
      </w:r>
    </w:p>
    <w:p w14:paraId="53C02128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Micro economics focuses on three main areas:</w:t>
      </w:r>
    </w:p>
    <w:p w14:paraId="0CC4E782" w14:textId="77777777" w:rsidR="00DD3F11" w:rsidRPr="00DD3F11" w:rsidRDefault="00DD3F11" w:rsidP="00DD3F11">
      <w:pPr>
        <w:numPr>
          <w:ilvl w:val="0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Theory of Product Pricing:</w:t>
      </w:r>
      <w:r w:rsidRPr="00DD3F11">
        <w:rPr>
          <w:lang w:val="en-IN"/>
        </w:rPr>
        <w:t xml:space="preserve"> * It explains how the price of a single product (like a pen) is decided by the forces of </w:t>
      </w:r>
      <w:r w:rsidRPr="00DD3F11">
        <w:rPr>
          <w:b/>
          <w:bCs/>
          <w:lang w:val="en-IN"/>
        </w:rPr>
        <w:t>Demand</w:t>
      </w:r>
      <w:r w:rsidRPr="00DD3F11">
        <w:rPr>
          <w:lang w:val="en-IN"/>
        </w:rPr>
        <w:t xml:space="preserve"> (buyers) and </w:t>
      </w:r>
      <w:r w:rsidRPr="00DD3F11">
        <w:rPr>
          <w:b/>
          <w:bCs/>
          <w:lang w:val="en-IN"/>
        </w:rPr>
        <w:t>Supply</w:t>
      </w:r>
      <w:r w:rsidRPr="00DD3F11">
        <w:rPr>
          <w:lang w:val="en-IN"/>
        </w:rPr>
        <w:t xml:space="preserve"> (sellers).</w:t>
      </w:r>
    </w:p>
    <w:p w14:paraId="78F20FE2" w14:textId="77777777" w:rsidR="00DD3F11" w:rsidRPr="00DD3F11" w:rsidRDefault="00DD3F11" w:rsidP="00DD3F11">
      <w:pPr>
        <w:numPr>
          <w:ilvl w:val="1"/>
          <w:numId w:val="57"/>
        </w:numPr>
        <w:rPr>
          <w:lang w:val="en-IN"/>
        </w:rPr>
      </w:pPr>
      <w:r w:rsidRPr="00DD3F11">
        <w:rPr>
          <w:i/>
          <w:iCs/>
          <w:lang w:val="en-IN"/>
        </w:rPr>
        <w:t>Example:</w:t>
      </w:r>
      <w:r w:rsidRPr="00DD3F11">
        <w:rPr>
          <w:lang w:val="en-IN"/>
        </w:rPr>
        <w:t xml:space="preserve"> If everyone wants a toy but there are only a few, the price goes up.</w:t>
      </w:r>
    </w:p>
    <w:p w14:paraId="79585100" w14:textId="77777777" w:rsidR="00DD3F11" w:rsidRPr="00DD3F11" w:rsidRDefault="00DD3F11" w:rsidP="00DD3F11">
      <w:pPr>
        <w:numPr>
          <w:ilvl w:val="0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Theory of Factor Pricing:</w:t>
      </w:r>
      <w:r w:rsidRPr="00DD3F11">
        <w:rPr>
          <w:lang w:val="en-IN"/>
        </w:rPr>
        <w:t xml:space="preserve"> To produce anything, we need four "factors" of production. Micro economics decides the rewards for these:</w:t>
      </w:r>
    </w:p>
    <w:p w14:paraId="4C286F99" w14:textId="77777777" w:rsidR="00DD3F11" w:rsidRPr="00DD3F11" w:rsidRDefault="00DD3F11" w:rsidP="00DD3F11">
      <w:pPr>
        <w:numPr>
          <w:ilvl w:val="1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Land</w:t>
      </w:r>
      <w:r w:rsidRPr="00DD3F11">
        <w:rPr>
          <w:lang w:val="en-IN"/>
        </w:rPr>
        <w:t xml:space="preserve"> gets Rent.</w:t>
      </w:r>
    </w:p>
    <w:p w14:paraId="464E3180" w14:textId="77777777" w:rsidR="00DD3F11" w:rsidRPr="00DD3F11" w:rsidRDefault="00DD3F11" w:rsidP="00DD3F11">
      <w:pPr>
        <w:numPr>
          <w:ilvl w:val="1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Labour</w:t>
      </w:r>
      <w:r w:rsidRPr="00DD3F11">
        <w:rPr>
          <w:lang w:val="en-IN"/>
        </w:rPr>
        <w:t xml:space="preserve"> gets Wages.</w:t>
      </w:r>
    </w:p>
    <w:p w14:paraId="40CDCB13" w14:textId="77777777" w:rsidR="00DD3F11" w:rsidRPr="00DD3F11" w:rsidRDefault="00DD3F11" w:rsidP="00DD3F11">
      <w:pPr>
        <w:numPr>
          <w:ilvl w:val="1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Capital</w:t>
      </w:r>
      <w:r w:rsidRPr="00DD3F11">
        <w:rPr>
          <w:lang w:val="en-IN"/>
        </w:rPr>
        <w:t xml:space="preserve"> gets Interest.</w:t>
      </w:r>
    </w:p>
    <w:p w14:paraId="31F46DFF" w14:textId="77777777" w:rsidR="00DD3F11" w:rsidRPr="00DD3F11" w:rsidRDefault="00DD3F11" w:rsidP="00DD3F11">
      <w:pPr>
        <w:numPr>
          <w:ilvl w:val="1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Entrepreneur</w:t>
      </w:r>
      <w:r w:rsidRPr="00DD3F11">
        <w:rPr>
          <w:lang w:val="en-IN"/>
        </w:rPr>
        <w:t xml:space="preserve"> gets Profit.</w:t>
      </w:r>
    </w:p>
    <w:p w14:paraId="092C9E2A" w14:textId="77777777" w:rsidR="00DD3F11" w:rsidRPr="00DD3F11" w:rsidRDefault="00DD3F11" w:rsidP="00DD3F11">
      <w:pPr>
        <w:numPr>
          <w:ilvl w:val="0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Theory of Economic Welfare:</w:t>
      </w:r>
      <w:r w:rsidRPr="00DD3F11">
        <w:rPr>
          <w:lang w:val="en-IN"/>
        </w:rPr>
        <w:t xml:space="preserve"> This is about using resources efficiently to give people maximum satisfaction. It involves:</w:t>
      </w:r>
    </w:p>
    <w:p w14:paraId="0FBC7286" w14:textId="77777777" w:rsidR="00DD3F11" w:rsidRPr="00DD3F11" w:rsidRDefault="00DD3F11" w:rsidP="00DD3F11">
      <w:pPr>
        <w:numPr>
          <w:ilvl w:val="1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Efficiency in Production:</w:t>
      </w:r>
      <w:r w:rsidRPr="00DD3F11">
        <w:rPr>
          <w:lang w:val="en-IN"/>
        </w:rPr>
        <w:t xml:space="preserve"> Making the most goods with the least resources.</w:t>
      </w:r>
    </w:p>
    <w:p w14:paraId="4B823A2C" w14:textId="77777777" w:rsidR="00DD3F11" w:rsidRPr="00DD3F11" w:rsidRDefault="00DD3F11" w:rsidP="00DD3F11">
      <w:pPr>
        <w:numPr>
          <w:ilvl w:val="1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Efficiency in Consumption:</w:t>
      </w:r>
      <w:r w:rsidRPr="00DD3F11">
        <w:rPr>
          <w:lang w:val="en-IN"/>
        </w:rPr>
        <w:t xml:space="preserve"> Distributing goods so people are as happy as possible.</w:t>
      </w:r>
    </w:p>
    <w:p w14:paraId="095BB896" w14:textId="7A2D9E74" w:rsidR="00DD3F11" w:rsidRPr="00DD3F11" w:rsidRDefault="00DD3F11" w:rsidP="00DD3F11">
      <w:pPr>
        <w:numPr>
          <w:ilvl w:val="1"/>
          <w:numId w:val="57"/>
        </w:numPr>
        <w:rPr>
          <w:lang w:val="en-IN"/>
        </w:rPr>
      </w:pPr>
      <w:r w:rsidRPr="00DD3F11">
        <w:rPr>
          <w:b/>
          <w:bCs/>
          <w:lang w:val="en-IN"/>
        </w:rPr>
        <w:t>Overall Efficiency:</w:t>
      </w:r>
      <w:r w:rsidRPr="00DD3F11">
        <w:rPr>
          <w:lang w:val="en-IN"/>
        </w:rPr>
        <w:t xml:space="preserve"> Producing exactly what people want.</w:t>
      </w:r>
    </w:p>
    <w:p w14:paraId="1EC4FC14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lastRenderedPageBreak/>
        <w:t>4. Key Features of Micro Economics</w:t>
      </w:r>
    </w:p>
    <w:p w14:paraId="06075DD7" w14:textId="77777777" w:rsidR="00DD3F11" w:rsidRPr="00DD3F11" w:rsidRDefault="00DD3F11" w:rsidP="00DD3F11">
      <w:pPr>
        <w:numPr>
          <w:ilvl w:val="0"/>
          <w:numId w:val="58"/>
        </w:numPr>
        <w:rPr>
          <w:lang w:val="en-IN"/>
        </w:rPr>
      </w:pPr>
      <w:r w:rsidRPr="00DD3F11">
        <w:rPr>
          <w:b/>
          <w:bCs/>
          <w:lang w:val="en-IN"/>
        </w:rPr>
        <w:t>Study of Individual Units:</w:t>
      </w:r>
      <w:r w:rsidRPr="00DD3F11">
        <w:rPr>
          <w:lang w:val="en-IN"/>
        </w:rPr>
        <w:t xml:space="preserve"> It ignores the whole country and looks at one small part.</w:t>
      </w:r>
    </w:p>
    <w:p w14:paraId="63A7BB06" w14:textId="77777777" w:rsidR="00DD3F11" w:rsidRPr="00DD3F11" w:rsidRDefault="00DD3F11" w:rsidP="00DD3F11">
      <w:pPr>
        <w:numPr>
          <w:ilvl w:val="0"/>
          <w:numId w:val="58"/>
        </w:numPr>
        <w:rPr>
          <w:lang w:val="en-IN"/>
        </w:rPr>
      </w:pPr>
      <w:r w:rsidRPr="00DD3F11">
        <w:rPr>
          <w:b/>
          <w:bCs/>
          <w:lang w:val="en-IN"/>
        </w:rPr>
        <w:t>Price Theory:</w:t>
      </w:r>
      <w:r w:rsidRPr="00DD3F11">
        <w:rPr>
          <w:lang w:val="en-IN"/>
        </w:rPr>
        <w:t xml:space="preserve"> Its main job is to determine prices, so it is often called Price Theory.</w:t>
      </w:r>
    </w:p>
    <w:p w14:paraId="34BEBEAE" w14:textId="77777777" w:rsidR="00DD3F11" w:rsidRPr="00DD3F11" w:rsidRDefault="00DD3F11" w:rsidP="00DD3F11">
      <w:pPr>
        <w:numPr>
          <w:ilvl w:val="0"/>
          <w:numId w:val="58"/>
        </w:numPr>
        <w:rPr>
          <w:lang w:val="en-IN"/>
        </w:rPr>
      </w:pPr>
      <w:r w:rsidRPr="00DD3F11">
        <w:rPr>
          <w:b/>
          <w:bCs/>
          <w:lang w:val="en-IN"/>
        </w:rPr>
        <w:t>Slicing Method:</w:t>
      </w:r>
      <w:r w:rsidRPr="00DD3F11">
        <w:rPr>
          <w:lang w:val="en-IN"/>
        </w:rPr>
        <w:t xml:space="preserve"> </w:t>
      </w:r>
      <w:proofErr w:type="gramStart"/>
      <w:r w:rsidRPr="00DD3F11">
        <w:rPr>
          <w:lang w:val="en-IN"/>
        </w:rPr>
        <w:t>It</w:t>
      </w:r>
      <w:proofErr w:type="gramEnd"/>
      <w:r w:rsidRPr="00DD3F11">
        <w:rPr>
          <w:lang w:val="en-IN"/>
        </w:rPr>
        <w:t xml:space="preserve"> "slices" the big economy into small bits to study them in detail.</w:t>
      </w:r>
    </w:p>
    <w:p w14:paraId="14A5E976" w14:textId="77777777" w:rsidR="00DD3F11" w:rsidRPr="00DD3F11" w:rsidRDefault="00DD3F11" w:rsidP="00DD3F11">
      <w:pPr>
        <w:numPr>
          <w:ilvl w:val="1"/>
          <w:numId w:val="58"/>
        </w:numPr>
        <w:rPr>
          <w:lang w:val="en-IN"/>
        </w:rPr>
      </w:pPr>
      <w:r w:rsidRPr="00DD3F11">
        <w:rPr>
          <w:i/>
          <w:iCs/>
          <w:lang w:val="en-IN"/>
        </w:rPr>
        <w:t>Example:</w:t>
      </w:r>
      <w:r w:rsidRPr="00DD3F11">
        <w:rPr>
          <w:lang w:val="en-IN"/>
        </w:rPr>
        <w:t xml:space="preserve"> Studying your family’s income instead of India's National Income.</w:t>
      </w:r>
    </w:p>
    <w:p w14:paraId="3BFA1BF3" w14:textId="77777777" w:rsidR="00DD3F11" w:rsidRPr="00DD3F11" w:rsidRDefault="00DD3F11" w:rsidP="00DD3F11">
      <w:pPr>
        <w:numPr>
          <w:ilvl w:val="0"/>
          <w:numId w:val="58"/>
        </w:numPr>
        <w:rPr>
          <w:lang w:val="en-IN"/>
        </w:rPr>
      </w:pPr>
      <w:r w:rsidRPr="00DD3F11">
        <w:rPr>
          <w:b/>
          <w:bCs/>
          <w:lang w:val="en-IN"/>
        </w:rPr>
        <w:t>Partial Equilibrium:</w:t>
      </w:r>
      <w:r w:rsidRPr="00DD3F11">
        <w:rPr>
          <w:lang w:val="en-IN"/>
        </w:rPr>
        <w:t xml:space="preserve"> It looks at one unit while assuming everything else stays the same.</w:t>
      </w:r>
    </w:p>
    <w:p w14:paraId="050F0914" w14:textId="77777777" w:rsidR="00DD3F11" w:rsidRPr="00DD3F11" w:rsidRDefault="00DD3F11" w:rsidP="00DD3F11">
      <w:pPr>
        <w:numPr>
          <w:ilvl w:val="0"/>
          <w:numId w:val="58"/>
        </w:numPr>
        <w:rPr>
          <w:lang w:val="en-IN"/>
        </w:rPr>
      </w:pPr>
      <w:r w:rsidRPr="00DD3F11">
        <w:rPr>
          <w:b/>
          <w:bCs/>
          <w:lang w:val="en-IN"/>
        </w:rPr>
        <w:t>Based on Assumptions:</w:t>
      </w:r>
      <w:r w:rsidRPr="00DD3F11">
        <w:rPr>
          <w:lang w:val="en-IN"/>
        </w:rPr>
        <w:t xml:space="preserve"> It uses the phrase </w:t>
      </w:r>
      <w:r w:rsidRPr="00DD3F11">
        <w:rPr>
          <w:b/>
          <w:bCs/>
          <w:lang w:val="en-IN"/>
        </w:rPr>
        <w:t>"Ceteris Paribus,"</w:t>
      </w:r>
      <w:r w:rsidRPr="00DD3F11">
        <w:rPr>
          <w:lang w:val="en-IN"/>
        </w:rPr>
        <w:t xml:space="preserve"> which means "Other things remaining constant". This makes the complex world easier to study.</w:t>
      </w:r>
    </w:p>
    <w:p w14:paraId="2CDC08E7" w14:textId="77777777" w:rsidR="00DD3F11" w:rsidRPr="00DD3F11" w:rsidRDefault="00DD3F11" w:rsidP="00DD3F11">
      <w:pPr>
        <w:numPr>
          <w:ilvl w:val="0"/>
          <w:numId w:val="58"/>
        </w:numPr>
        <w:rPr>
          <w:lang w:val="en-IN"/>
        </w:rPr>
      </w:pPr>
      <w:r w:rsidRPr="00DD3F11">
        <w:rPr>
          <w:b/>
          <w:bCs/>
          <w:lang w:val="en-IN"/>
        </w:rPr>
        <w:t>Marginalism Principle:</w:t>
      </w:r>
      <w:r w:rsidRPr="00DD3F11">
        <w:rPr>
          <w:lang w:val="en-IN"/>
        </w:rPr>
        <w:t xml:space="preserve"> "Marginal" means the change brought by one extra unit. Producers use this to decide if they should make one more item.</w:t>
      </w:r>
    </w:p>
    <w:p w14:paraId="26301004" w14:textId="313928D7" w:rsidR="00DD3F11" w:rsidRPr="00DD3F11" w:rsidRDefault="00DD3F11" w:rsidP="00DD3F11">
      <w:pPr>
        <w:numPr>
          <w:ilvl w:val="0"/>
          <w:numId w:val="58"/>
        </w:numPr>
        <w:rPr>
          <w:lang w:val="en-IN"/>
        </w:rPr>
      </w:pPr>
      <w:r w:rsidRPr="00DD3F11">
        <w:rPr>
          <w:b/>
          <w:bCs/>
          <w:lang w:val="en-IN"/>
        </w:rPr>
        <w:t>Limited Scope:</w:t>
      </w:r>
      <w:r w:rsidRPr="00DD3F11">
        <w:rPr>
          <w:lang w:val="en-IN"/>
        </w:rPr>
        <w:t xml:space="preserve"> It does not study big problems like inflation, poverty, or unemployment.</w:t>
      </w:r>
    </w:p>
    <w:p w14:paraId="1CE340BF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t>5. Importance of Micro Economics</w:t>
      </w:r>
    </w:p>
    <w:p w14:paraId="5537AA50" w14:textId="77777777" w:rsidR="00DD3F11" w:rsidRPr="00DD3F11" w:rsidRDefault="00DD3F11" w:rsidP="00DD3F11">
      <w:pPr>
        <w:numPr>
          <w:ilvl w:val="0"/>
          <w:numId w:val="59"/>
        </w:numPr>
        <w:rPr>
          <w:lang w:val="en-IN"/>
        </w:rPr>
      </w:pPr>
      <w:r w:rsidRPr="00DD3F11">
        <w:rPr>
          <w:b/>
          <w:bCs/>
          <w:lang w:val="en-IN"/>
        </w:rPr>
        <w:t>Free Market Economy:</w:t>
      </w:r>
      <w:r w:rsidRPr="00DD3F11">
        <w:rPr>
          <w:lang w:val="en-IN"/>
        </w:rPr>
        <w:t xml:space="preserve"> It helps us understand how a market works without government interference.</w:t>
      </w:r>
    </w:p>
    <w:p w14:paraId="538DB17A" w14:textId="77777777" w:rsidR="00DD3F11" w:rsidRPr="00DD3F11" w:rsidRDefault="00DD3F11" w:rsidP="00DD3F11">
      <w:pPr>
        <w:numPr>
          <w:ilvl w:val="0"/>
          <w:numId w:val="59"/>
        </w:numPr>
        <w:rPr>
          <w:lang w:val="en-IN"/>
        </w:rPr>
      </w:pPr>
      <w:r w:rsidRPr="00DD3F11">
        <w:rPr>
          <w:b/>
          <w:bCs/>
          <w:lang w:val="en-IN"/>
        </w:rPr>
        <w:t>Foreign Trade:</w:t>
      </w:r>
      <w:r w:rsidRPr="00DD3F11">
        <w:rPr>
          <w:lang w:val="en-IN"/>
        </w:rPr>
        <w:t xml:space="preserve"> It explains how taxes (tariffs) affect the price of a specific imported item.</w:t>
      </w:r>
    </w:p>
    <w:p w14:paraId="5B74D162" w14:textId="7A346E92" w:rsidR="00DD3F11" w:rsidRPr="00DD3F11" w:rsidRDefault="00DD3F11" w:rsidP="00DD3F11">
      <w:pPr>
        <w:numPr>
          <w:ilvl w:val="0"/>
          <w:numId w:val="59"/>
        </w:numPr>
        <w:rPr>
          <w:lang w:val="en-IN"/>
        </w:rPr>
      </w:pPr>
      <w:r w:rsidRPr="00DD3F11">
        <w:rPr>
          <w:b/>
          <w:bCs/>
          <w:lang w:val="en-IN"/>
        </w:rPr>
        <w:t>Business Decisions:</w:t>
      </w:r>
      <w:r w:rsidRPr="00DD3F11">
        <w:rPr>
          <w:lang w:val="en-IN"/>
        </w:rPr>
        <w:t xml:space="preserve"> It helps business owners decide how much to produce and what price to set.</w:t>
      </w:r>
    </w:p>
    <w:p w14:paraId="2B9172B2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t>6. What is Macro Economics?</w:t>
      </w:r>
    </w:p>
    <w:p w14:paraId="05E9E531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"Macro" means large. It studies the entire economy as a whole.</w:t>
      </w:r>
    </w:p>
    <w:p w14:paraId="790A4A0F" w14:textId="77777777" w:rsidR="00DD3F11" w:rsidRPr="00DD3F11" w:rsidRDefault="00DD3F11" w:rsidP="00DD3F11">
      <w:pPr>
        <w:numPr>
          <w:ilvl w:val="0"/>
          <w:numId w:val="60"/>
        </w:numPr>
        <w:rPr>
          <w:lang w:val="en-IN"/>
        </w:rPr>
      </w:pPr>
      <w:r w:rsidRPr="00DD3F11">
        <w:rPr>
          <w:b/>
          <w:bCs/>
          <w:lang w:val="en-IN"/>
        </w:rPr>
        <w:t>Meaning:</w:t>
      </w:r>
      <w:r w:rsidRPr="00DD3F11">
        <w:rPr>
          <w:lang w:val="en-IN"/>
        </w:rPr>
        <w:t xml:space="preserve"> It looks at "aggregates" (totals) like total employment, National Income, and total savings.</w:t>
      </w:r>
    </w:p>
    <w:p w14:paraId="1AC829AC" w14:textId="77777777" w:rsidR="00DD3F11" w:rsidRPr="00DD3F11" w:rsidRDefault="00DD3F11" w:rsidP="00DD3F11">
      <w:pPr>
        <w:numPr>
          <w:ilvl w:val="0"/>
          <w:numId w:val="60"/>
        </w:numPr>
        <w:rPr>
          <w:lang w:val="en-IN"/>
        </w:rPr>
      </w:pPr>
      <w:r w:rsidRPr="00DD3F11">
        <w:rPr>
          <w:b/>
          <w:bCs/>
          <w:lang w:val="en-IN"/>
        </w:rPr>
        <w:t>Definitions:</w:t>
      </w:r>
    </w:p>
    <w:p w14:paraId="0BF367A8" w14:textId="77777777" w:rsidR="00DD3F11" w:rsidRPr="00DD3F11" w:rsidRDefault="00DD3F11" w:rsidP="00DD3F11">
      <w:pPr>
        <w:numPr>
          <w:ilvl w:val="1"/>
          <w:numId w:val="60"/>
        </w:numPr>
        <w:rPr>
          <w:lang w:val="en-IN"/>
        </w:rPr>
      </w:pPr>
      <w:r w:rsidRPr="00DD3F11">
        <w:rPr>
          <w:b/>
          <w:bCs/>
          <w:lang w:val="en-IN"/>
        </w:rPr>
        <w:t>J.L. Hansen:</w:t>
      </w:r>
      <w:r w:rsidRPr="00DD3F11">
        <w:rPr>
          <w:lang w:val="en-IN"/>
        </w:rPr>
        <w:t xml:space="preserve"> It considers the relationship between large totals like total investment and national income.</w:t>
      </w:r>
    </w:p>
    <w:p w14:paraId="13DC460A" w14:textId="77777777" w:rsidR="00DD3F11" w:rsidRPr="00DD3F11" w:rsidRDefault="00DD3F11" w:rsidP="00DD3F11">
      <w:pPr>
        <w:numPr>
          <w:ilvl w:val="1"/>
          <w:numId w:val="60"/>
        </w:numPr>
        <w:rPr>
          <w:lang w:val="en-IN"/>
        </w:rPr>
      </w:pPr>
      <w:r w:rsidRPr="00DD3F11">
        <w:rPr>
          <w:b/>
          <w:bCs/>
          <w:lang w:val="en-IN"/>
        </w:rPr>
        <w:t>Prof. Carl Shapiro:</w:t>
      </w:r>
      <w:r w:rsidRPr="00DD3F11">
        <w:rPr>
          <w:lang w:val="en-IN"/>
        </w:rPr>
        <w:t xml:space="preserve"> It deals with the "functioning of the economy as a whole".</w:t>
      </w:r>
    </w:p>
    <w:p w14:paraId="7F749DEC" w14:textId="4F25C844" w:rsidR="00DD3F11" w:rsidRPr="00DD3F11" w:rsidRDefault="00DD3F11" w:rsidP="00DD3F11">
      <w:pPr>
        <w:numPr>
          <w:ilvl w:val="0"/>
          <w:numId w:val="60"/>
        </w:numPr>
        <w:rPr>
          <w:lang w:val="en-IN"/>
        </w:rPr>
      </w:pPr>
      <w:r w:rsidRPr="00DD3F11">
        <w:rPr>
          <w:b/>
          <w:bCs/>
          <w:lang w:val="en-IN"/>
        </w:rPr>
        <w:t>Daily Life Example:</w:t>
      </w:r>
      <w:r w:rsidRPr="00DD3F11">
        <w:rPr>
          <w:lang w:val="en-IN"/>
        </w:rPr>
        <w:t xml:space="preserve"> Looking at the total number of unemployed people in the entire country is a macro-economic study.</w:t>
      </w:r>
    </w:p>
    <w:p w14:paraId="37DB6657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t>7. Scope of Macro Economics</w:t>
      </w:r>
    </w:p>
    <w:p w14:paraId="76F1D7F7" w14:textId="77777777" w:rsidR="00DD3F11" w:rsidRPr="00DD3F11" w:rsidRDefault="00DD3F11" w:rsidP="00DD3F11">
      <w:pPr>
        <w:numPr>
          <w:ilvl w:val="0"/>
          <w:numId w:val="61"/>
        </w:numPr>
        <w:rPr>
          <w:lang w:val="en-IN"/>
        </w:rPr>
      </w:pPr>
      <w:r w:rsidRPr="00DD3F11">
        <w:rPr>
          <w:b/>
          <w:bCs/>
          <w:lang w:val="en-IN"/>
        </w:rPr>
        <w:t>Theory of Income and Employment:</w:t>
      </w:r>
      <w:r w:rsidRPr="00DD3F11">
        <w:rPr>
          <w:lang w:val="en-IN"/>
        </w:rPr>
        <w:t xml:space="preserve"> It explains why National Income goes up or down and what causes unemployment.</w:t>
      </w:r>
    </w:p>
    <w:p w14:paraId="36F7200F" w14:textId="77777777" w:rsidR="00DD3F11" w:rsidRPr="00DD3F11" w:rsidRDefault="00DD3F11" w:rsidP="00DD3F11">
      <w:pPr>
        <w:numPr>
          <w:ilvl w:val="0"/>
          <w:numId w:val="61"/>
        </w:numPr>
        <w:rPr>
          <w:lang w:val="en-IN"/>
        </w:rPr>
      </w:pPr>
      <w:r w:rsidRPr="00DD3F11">
        <w:rPr>
          <w:b/>
          <w:bCs/>
          <w:lang w:val="en-IN"/>
        </w:rPr>
        <w:t>Theory of General Price Level:</w:t>
      </w:r>
      <w:r w:rsidRPr="00DD3F11">
        <w:rPr>
          <w:lang w:val="en-IN"/>
        </w:rPr>
        <w:t xml:space="preserve"> It studies </w:t>
      </w:r>
      <w:r w:rsidRPr="00DD3F11">
        <w:rPr>
          <w:b/>
          <w:bCs/>
          <w:lang w:val="en-IN"/>
        </w:rPr>
        <w:t>Inflation</w:t>
      </w:r>
      <w:r w:rsidRPr="00DD3F11">
        <w:rPr>
          <w:lang w:val="en-IN"/>
        </w:rPr>
        <w:t xml:space="preserve"> (prices going up) and </w:t>
      </w:r>
      <w:r w:rsidRPr="00DD3F11">
        <w:rPr>
          <w:b/>
          <w:bCs/>
          <w:lang w:val="en-IN"/>
        </w:rPr>
        <w:t>Deflation</w:t>
      </w:r>
      <w:r w:rsidRPr="00DD3F11">
        <w:rPr>
          <w:lang w:val="en-IN"/>
        </w:rPr>
        <w:t xml:space="preserve"> (prices going down) across the whole country.</w:t>
      </w:r>
    </w:p>
    <w:p w14:paraId="4195A6B5" w14:textId="77777777" w:rsidR="00DD3F11" w:rsidRPr="00DD3F11" w:rsidRDefault="00DD3F11" w:rsidP="00DD3F11">
      <w:pPr>
        <w:numPr>
          <w:ilvl w:val="0"/>
          <w:numId w:val="61"/>
        </w:numPr>
        <w:rPr>
          <w:lang w:val="en-IN"/>
        </w:rPr>
      </w:pPr>
      <w:r w:rsidRPr="00DD3F11">
        <w:rPr>
          <w:b/>
          <w:bCs/>
          <w:lang w:val="en-IN"/>
        </w:rPr>
        <w:t>Theory of Growth and Development:</w:t>
      </w:r>
      <w:r w:rsidRPr="00DD3F11">
        <w:rPr>
          <w:lang w:val="en-IN"/>
        </w:rPr>
        <w:t xml:space="preserve"> It suggests ways to help poor countries become rich.</w:t>
      </w:r>
    </w:p>
    <w:p w14:paraId="3A2E1517" w14:textId="7E250EC3" w:rsidR="00DD3F11" w:rsidRPr="00DD3F11" w:rsidRDefault="00DD3F11" w:rsidP="00DD3F11">
      <w:pPr>
        <w:numPr>
          <w:ilvl w:val="0"/>
          <w:numId w:val="61"/>
        </w:numPr>
        <w:rPr>
          <w:lang w:val="en-IN"/>
        </w:rPr>
      </w:pPr>
      <w:r w:rsidRPr="00DD3F11">
        <w:rPr>
          <w:b/>
          <w:bCs/>
          <w:lang w:val="en-IN"/>
        </w:rPr>
        <w:lastRenderedPageBreak/>
        <w:t>Macro Theory of Distribution:</w:t>
      </w:r>
      <w:r w:rsidRPr="00DD3F11">
        <w:rPr>
          <w:lang w:val="en-IN"/>
        </w:rPr>
        <w:t xml:space="preserve"> It looks at how the total National Income is shared as rent, wages, interest, and profit.</w:t>
      </w:r>
    </w:p>
    <w:p w14:paraId="14EBF7C3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t>8. Key Features of Macro Economics</w:t>
      </w:r>
    </w:p>
    <w:p w14:paraId="3B8CB69A" w14:textId="77777777" w:rsidR="00DD3F11" w:rsidRPr="00DD3F11" w:rsidRDefault="00DD3F11" w:rsidP="00DD3F11">
      <w:pPr>
        <w:numPr>
          <w:ilvl w:val="0"/>
          <w:numId w:val="62"/>
        </w:numPr>
        <w:rPr>
          <w:lang w:val="en-IN"/>
        </w:rPr>
      </w:pPr>
      <w:r w:rsidRPr="00DD3F11">
        <w:rPr>
          <w:b/>
          <w:bCs/>
          <w:lang w:val="en-IN"/>
        </w:rPr>
        <w:t>Study of Aggregates:</w:t>
      </w:r>
      <w:r w:rsidRPr="00DD3F11">
        <w:rPr>
          <w:lang w:val="en-IN"/>
        </w:rPr>
        <w:t xml:space="preserve"> It looks at the big picture (National Income, Total Output).</w:t>
      </w:r>
    </w:p>
    <w:p w14:paraId="204605B8" w14:textId="77777777" w:rsidR="00DD3F11" w:rsidRPr="00DD3F11" w:rsidRDefault="00DD3F11" w:rsidP="00DD3F11">
      <w:pPr>
        <w:numPr>
          <w:ilvl w:val="0"/>
          <w:numId w:val="62"/>
        </w:numPr>
        <w:rPr>
          <w:lang w:val="en-IN"/>
        </w:rPr>
      </w:pPr>
      <w:r w:rsidRPr="00DD3F11">
        <w:rPr>
          <w:b/>
          <w:bCs/>
          <w:lang w:val="en-IN"/>
        </w:rPr>
        <w:t>Income Theory:</w:t>
      </w:r>
      <w:r w:rsidRPr="00DD3F11">
        <w:rPr>
          <w:lang w:val="en-IN"/>
        </w:rPr>
        <w:t xml:space="preserve"> Because it focuses on National Income, it is called Income Theory.</w:t>
      </w:r>
    </w:p>
    <w:p w14:paraId="39561A2B" w14:textId="77777777" w:rsidR="00DD3F11" w:rsidRPr="00DD3F11" w:rsidRDefault="00DD3F11" w:rsidP="00DD3F11">
      <w:pPr>
        <w:numPr>
          <w:ilvl w:val="0"/>
          <w:numId w:val="62"/>
        </w:numPr>
        <w:rPr>
          <w:lang w:val="en-IN"/>
        </w:rPr>
      </w:pPr>
      <w:r w:rsidRPr="00DD3F11">
        <w:rPr>
          <w:b/>
          <w:bCs/>
          <w:lang w:val="en-IN"/>
        </w:rPr>
        <w:t>Lumping Method:</w:t>
      </w:r>
      <w:r w:rsidRPr="00DD3F11">
        <w:rPr>
          <w:lang w:val="en-IN"/>
        </w:rPr>
        <w:t xml:space="preserve"> Unlike the slicing method, this looks at the "forest" instead of individual "trees".</w:t>
      </w:r>
    </w:p>
    <w:p w14:paraId="3736B18C" w14:textId="77777777" w:rsidR="00DD3F11" w:rsidRPr="00DD3F11" w:rsidRDefault="00DD3F11" w:rsidP="00DD3F11">
      <w:pPr>
        <w:numPr>
          <w:ilvl w:val="0"/>
          <w:numId w:val="62"/>
        </w:numPr>
        <w:rPr>
          <w:lang w:val="en-IN"/>
        </w:rPr>
      </w:pPr>
      <w:r w:rsidRPr="00DD3F11">
        <w:rPr>
          <w:b/>
          <w:bCs/>
          <w:lang w:val="en-IN"/>
        </w:rPr>
        <w:t>Interdependence:</w:t>
      </w:r>
      <w:r w:rsidRPr="00DD3F11">
        <w:rPr>
          <w:lang w:val="en-IN"/>
        </w:rPr>
        <w:t xml:space="preserve"> It shows how one thing (like investment) affects another (like employment).</w:t>
      </w:r>
    </w:p>
    <w:p w14:paraId="44FDA7E8" w14:textId="53909AAB" w:rsidR="00DD3F11" w:rsidRPr="00DD3F11" w:rsidRDefault="00DD3F11" w:rsidP="00DD3F11">
      <w:pPr>
        <w:numPr>
          <w:ilvl w:val="0"/>
          <w:numId w:val="62"/>
        </w:numPr>
        <w:rPr>
          <w:lang w:val="en-IN"/>
        </w:rPr>
      </w:pPr>
      <w:r w:rsidRPr="00DD3F11">
        <w:rPr>
          <w:b/>
          <w:bCs/>
          <w:lang w:val="en-IN"/>
        </w:rPr>
        <w:t>Policy-oriented:</w:t>
      </w:r>
      <w:r w:rsidRPr="00DD3F11">
        <w:rPr>
          <w:lang w:val="en-IN"/>
        </w:rPr>
        <w:t xml:space="preserve"> It helps the government create policies to control inflation and create jobs.</w:t>
      </w:r>
    </w:p>
    <w:p w14:paraId="521F4EAA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t>9. Summary Table: Micro vs. Macro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3156"/>
        <w:gridCol w:w="3360"/>
      </w:tblGrid>
      <w:tr w:rsidR="00DD3F11" w:rsidRPr="00DD3F11" w14:paraId="4828BB76" w14:textId="77777777" w:rsidTr="00DD3F1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9B25E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b/>
                <w:bCs/>
                <w:lang w:val="en-IN"/>
              </w:rPr>
              <w:t>Basis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C751F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b/>
                <w:bCs/>
                <w:lang w:val="en-IN"/>
              </w:rPr>
              <w:t>Micro Economics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1037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b/>
                <w:bCs/>
                <w:lang w:val="en-IN"/>
              </w:rPr>
              <w:t>Macro Economics</w:t>
            </w:r>
          </w:p>
        </w:tc>
      </w:tr>
      <w:tr w:rsidR="00DD3F11" w:rsidRPr="00DD3F11" w14:paraId="3E4D04B3" w14:textId="77777777" w:rsidTr="00DD3F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C8185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b/>
                <w:bCs/>
                <w:lang w:val="en-IN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BB7C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Studies individual units.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5AA9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Studies the whole economy.</w:t>
            </w:r>
          </w:p>
        </w:tc>
      </w:tr>
      <w:tr w:rsidR="00DD3F11" w:rsidRPr="00DD3F11" w14:paraId="05D8A763" w14:textId="77777777" w:rsidTr="00DD3F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A11E2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b/>
                <w:bCs/>
                <w:lang w:val="en-IN"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D030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Individual Demand &amp; Supply.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B870C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Aggregate Demand &amp; Supply.</w:t>
            </w:r>
          </w:p>
        </w:tc>
      </w:tr>
      <w:tr w:rsidR="00DD3F11" w:rsidRPr="00DD3F11" w14:paraId="391A48FF" w14:textId="77777777" w:rsidTr="00DD3F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A3424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b/>
                <w:bCs/>
                <w:lang w:val="en-IN"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253E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Product/Factor pricing.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47F08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National Income/Price Level.</w:t>
            </w:r>
          </w:p>
        </w:tc>
      </w:tr>
      <w:tr w:rsidR="00DD3F11" w:rsidRPr="00DD3F11" w14:paraId="4106A5FC" w14:textId="77777777" w:rsidTr="00DD3F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387A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b/>
                <w:bCs/>
                <w:lang w:val="en-IN"/>
              </w:rPr>
              <w:t>Theory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71FF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Price Theory.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FF6AB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Income &amp; Employment Theory.</w:t>
            </w:r>
          </w:p>
        </w:tc>
      </w:tr>
      <w:tr w:rsidR="00DD3F11" w:rsidRPr="00DD3F11" w14:paraId="3C7D756A" w14:textId="77777777" w:rsidTr="00DD3F1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A804D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8D5F4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Individual Income.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4AC28" w14:textId="77777777" w:rsidR="00DD3F11" w:rsidRPr="00DD3F11" w:rsidRDefault="00DD3F11" w:rsidP="00DD3F11">
            <w:pPr>
              <w:rPr>
                <w:lang w:val="en-IN"/>
              </w:rPr>
            </w:pPr>
            <w:r w:rsidRPr="00DD3F11">
              <w:rPr>
                <w:lang w:val="en-IN"/>
              </w:rPr>
              <w:t>National Income.</w:t>
            </w:r>
          </w:p>
        </w:tc>
      </w:tr>
    </w:tbl>
    <w:p w14:paraId="340E3927" w14:textId="6D8A6D62" w:rsidR="00DD3F11" w:rsidRPr="00DD3F11" w:rsidRDefault="00DD3F11" w:rsidP="00DD3F11">
      <w:pPr>
        <w:rPr>
          <w:lang w:val="en-IN"/>
        </w:rPr>
      </w:pPr>
    </w:p>
    <w:p w14:paraId="20B35840" w14:textId="77777777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t>10. Key Terms to Remember</w:t>
      </w:r>
    </w:p>
    <w:p w14:paraId="1B4D42E1" w14:textId="77777777" w:rsidR="00DD3F11" w:rsidRPr="00DD3F11" w:rsidRDefault="00DD3F11" w:rsidP="00DD3F11">
      <w:pPr>
        <w:numPr>
          <w:ilvl w:val="0"/>
          <w:numId w:val="63"/>
        </w:numPr>
        <w:rPr>
          <w:lang w:val="en-IN"/>
        </w:rPr>
      </w:pPr>
      <w:r w:rsidRPr="00DD3F11">
        <w:rPr>
          <w:b/>
          <w:bCs/>
          <w:lang w:val="en-IN"/>
        </w:rPr>
        <w:t>Aggregates:</w:t>
      </w:r>
      <w:r w:rsidRPr="00DD3F11">
        <w:rPr>
          <w:lang w:val="en-IN"/>
        </w:rPr>
        <w:t xml:space="preserve"> Totals or the sum of all parts.</w:t>
      </w:r>
    </w:p>
    <w:p w14:paraId="7E0B6AFB" w14:textId="77777777" w:rsidR="00DD3F11" w:rsidRPr="00DD3F11" w:rsidRDefault="00DD3F11" w:rsidP="00DD3F11">
      <w:pPr>
        <w:numPr>
          <w:ilvl w:val="0"/>
          <w:numId w:val="63"/>
        </w:numPr>
        <w:rPr>
          <w:lang w:val="en-IN"/>
        </w:rPr>
      </w:pPr>
      <w:r w:rsidRPr="00DD3F11">
        <w:rPr>
          <w:b/>
          <w:bCs/>
          <w:lang w:val="en-IN"/>
        </w:rPr>
        <w:t>Ceteris Paribus:</w:t>
      </w:r>
      <w:r w:rsidRPr="00DD3F11">
        <w:rPr>
          <w:lang w:val="en-IN"/>
        </w:rPr>
        <w:t xml:space="preserve"> A Latin phrase meaning "other things remaining constant".</w:t>
      </w:r>
    </w:p>
    <w:p w14:paraId="171416B2" w14:textId="77777777" w:rsidR="00DD3F11" w:rsidRPr="00DD3F11" w:rsidRDefault="00DD3F11" w:rsidP="00DD3F11">
      <w:pPr>
        <w:numPr>
          <w:ilvl w:val="0"/>
          <w:numId w:val="63"/>
        </w:numPr>
        <w:rPr>
          <w:lang w:val="en-IN"/>
        </w:rPr>
      </w:pPr>
      <w:r w:rsidRPr="00DD3F11">
        <w:rPr>
          <w:b/>
          <w:bCs/>
          <w:lang w:val="en-IN"/>
        </w:rPr>
        <w:t>Equilibrium:</w:t>
      </w:r>
      <w:r w:rsidRPr="00DD3F11">
        <w:rPr>
          <w:lang w:val="en-IN"/>
        </w:rPr>
        <w:t xml:space="preserve"> A state of balance between two forces.</w:t>
      </w:r>
    </w:p>
    <w:p w14:paraId="78B779B6" w14:textId="77777777" w:rsidR="00DD3F11" w:rsidRPr="00DD3F11" w:rsidRDefault="00DD3F11" w:rsidP="00DD3F11">
      <w:pPr>
        <w:numPr>
          <w:ilvl w:val="0"/>
          <w:numId w:val="63"/>
        </w:numPr>
        <w:rPr>
          <w:lang w:val="en-IN"/>
        </w:rPr>
      </w:pPr>
      <w:r w:rsidRPr="00DD3F11">
        <w:rPr>
          <w:b/>
          <w:bCs/>
          <w:lang w:val="en-IN"/>
        </w:rPr>
        <w:t>Marginalism:</w:t>
      </w:r>
      <w:r w:rsidRPr="00DD3F11">
        <w:rPr>
          <w:lang w:val="en-IN"/>
        </w:rPr>
        <w:t xml:space="preserve"> The study of the effect of one extra unit.</w:t>
      </w:r>
    </w:p>
    <w:p w14:paraId="7462430D" w14:textId="2976E236" w:rsidR="00DD3F11" w:rsidRPr="00DD3F11" w:rsidRDefault="00DD3F11" w:rsidP="00DD3F11">
      <w:pPr>
        <w:numPr>
          <w:ilvl w:val="0"/>
          <w:numId w:val="63"/>
        </w:numPr>
        <w:rPr>
          <w:lang w:val="en-IN"/>
        </w:rPr>
      </w:pPr>
      <w:r w:rsidRPr="00DD3F11">
        <w:rPr>
          <w:b/>
          <w:bCs/>
          <w:lang w:val="en-IN"/>
        </w:rPr>
        <w:t>National Income:</w:t>
      </w:r>
      <w:r w:rsidRPr="00DD3F11">
        <w:rPr>
          <w:lang w:val="en-IN"/>
        </w:rPr>
        <w:t xml:space="preserve"> The total value of all goods and services produced by a country in a year.</w:t>
      </w:r>
    </w:p>
    <w:p w14:paraId="7CD9EE62" w14:textId="77777777" w:rsidR="00DD3F11" w:rsidRDefault="00DD3F11" w:rsidP="00DD3F11">
      <w:pPr>
        <w:rPr>
          <w:b/>
          <w:bCs/>
          <w:lang w:val="en-IN"/>
        </w:rPr>
      </w:pPr>
    </w:p>
    <w:p w14:paraId="0BC17BB6" w14:textId="77777777" w:rsidR="00DD3F11" w:rsidRDefault="00DD3F11" w:rsidP="00DD3F11">
      <w:pPr>
        <w:rPr>
          <w:b/>
          <w:bCs/>
          <w:lang w:val="en-IN"/>
        </w:rPr>
      </w:pPr>
    </w:p>
    <w:p w14:paraId="3E97098E" w14:textId="77777777" w:rsidR="00DD3F11" w:rsidRDefault="00DD3F11" w:rsidP="00DD3F11">
      <w:pPr>
        <w:rPr>
          <w:b/>
          <w:bCs/>
          <w:lang w:val="en-IN"/>
        </w:rPr>
      </w:pPr>
    </w:p>
    <w:p w14:paraId="78B33CA9" w14:textId="18B3A393" w:rsidR="00DD3F11" w:rsidRPr="00DD3F11" w:rsidRDefault="00DD3F11" w:rsidP="00DD3F11">
      <w:pPr>
        <w:rPr>
          <w:b/>
          <w:bCs/>
          <w:lang w:val="en-IN"/>
        </w:rPr>
      </w:pPr>
      <w:r w:rsidRPr="00DD3F11">
        <w:rPr>
          <w:b/>
          <w:bCs/>
          <w:lang w:val="en-IN"/>
        </w:rPr>
        <w:lastRenderedPageBreak/>
        <w:t>11. Exam-Oriented Questions and Answers</w:t>
      </w:r>
    </w:p>
    <w:p w14:paraId="0F2B11D0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Q1: Why is Micro Economics called Price Theory?</w:t>
      </w:r>
    </w:p>
    <w:p w14:paraId="02571A21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Answer: It is called Price Theory because its primary focus is on how the prices of individual goods and the prices of factors of production (land, labour, etc.) are determined.</w:t>
      </w:r>
    </w:p>
    <w:p w14:paraId="629214FD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Q2: What is the "Slicing Method" in Micro Economics?</w:t>
      </w:r>
    </w:p>
    <w:p w14:paraId="193C262D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Answer: The slicing method involves dividing the entire economy into small individual units (like a single firm or household) to study them in great detail.</w:t>
      </w:r>
    </w:p>
    <w:p w14:paraId="339144EB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Q3: Mention any two features of Macro Economics.</w:t>
      </w:r>
    </w:p>
    <w:p w14:paraId="670DCA87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Answer: 1. Study of Aggregates: It deals with the economy as a whole.</w:t>
      </w:r>
    </w:p>
    <w:p w14:paraId="171F911C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2. Income Theory: It explains the factors determining national income and its fluctuations.</w:t>
      </w:r>
    </w:p>
    <w:p w14:paraId="310EA083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Q4: Distinguish between the scope of Micro and Macro Economics.</w:t>
      </w:r>
    </w:p>
    <w:p w14:paraId="1930840E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 xml:space="preserve">Answer: Micro economics covers individual product pricing, factor pricing, and welfare efficiency. </w:t>
      </w:r>
      <w:proofErr w:type="spellStart"/>
      <w:r w:rsidRPr="00DD3F11">
        <w:rPr>
          <w:lang w:val="en-IN"/>
        </w:rPr>
        <w:t>Macro economics</w:t>
      </w:r>
      <w:proofErr w:type="spellEnd"/>
      <w:r w:rsidRPr="00DD3F11">
        <w:rPr>
          <w:lang w:val="en-IN"/>
        </w:rPr>
        <w:t xml:space="preserve"> covers national income, employment, general price levels (inflation), and economic growth.</w:t>
      </w:r>
    </w:p>
    <w:p w14:paraId="7546C4FB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Q5: Why are assumptions like "Ceteris Paribus" important in Micro Economics?</w:t>
      </w:r>
    </w:p>
    <w:p w14:paraId="36FFBE5B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Answer: These assumptions simplify the complex economic reality, allowing economists to study the relationship between two specific factors while keeping others constant.</w:t>
      </w:r>
    </w:p>
    <w:p w14:paraId="0C367590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Q6: How does Macro Economics help the government?</w:t>
      </w:r>
    </w:p>
    <w:p w14:paraId="2048DA40" w14:textId="77777777" w:rsidR="00DD3F11" w:rsidRPr="00DD3F11" w:rsidRDefault="00DD3F11" w:rsidP="00DD3F11">
      <w:pPr>
        <w:rPr>
          <w:lang w:val="en-IN"/>
        </w:rPr>
      </w:pPr>
      <w:r w:rsidRPr="00DD3F11">
        <w:rPr>
          <w:lang w:val="en-IN"/>
        </w:rPr>
        <w:t>Answer: It is "policy-oriented," meaning it helps the government design rules for taxation, public spending, and controlling inflation to improve the country's economy.</w:t>
      </w:r>
    </w:p>
    <w:p w14:paraId="17D41E93" w14:textId="0CD4CB7D" w:rsidR="00D21B95" w:rsidRPr="004F2433" w:rsidRDefault="00D21B95" w:rsidP="005A5108">
      <w:pPr>
        <w:rPr>
          <w:lang w:val="en-IN"/>
        </w:rPr>
      </w:pPr>
    </w:p>
    <w:sectPr w:rsidR="00D21B95" w:rsidRPr="004F2433" w:rsidSect="002D0452">
      <w:head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24333" w14:textId="77777777" w:rsidR="00BD794D" w:rsidRDefault="00BD794D" w:rsidP="009407D8">
      <w:pPr>
        <w:spacing w:after="0" w:line="240" w:lineRule="auto"/>
      </w:pPr>
      <w:r>
        <w:separator/>
      </w:r>
    </w:p>
  </w:endnote>
  <w:endnote w:type="continuationSeparator" w:id="0">
    <w:p w14:paraId="12B28733" w14:textId="77777777" w:rsidR="00BD794D" w:rsidRDefault="00BD794D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749E4" w14:textId="77777777" w:rsidR="00BD794D" w:rsidRDefault="00BD794D" w:rsidP="009407D8">
      <w:pPr>
        <w:spacing w:after="0" w:line="240" w:lineRule="auto"/>
      </w:pPr>
      <w:r>
        <w:separator/>
      </w:r>
    </w:p>
  </w:footnote>
  <w:footnote w:type="continuationSeparator" w:id="0">
    <w:p w14:paraId="65710E71" w14:textId="77777777" w:rsidR="00BD794D" w:rsidRDefault="00BD794D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8236" w14:textId="1F5AC9A9" w:rsidR="00DD3F11" w:rsidRPr="009407D8" w:rsidRDefault="00B3109C" w:rsidP="00DD3F11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 xml:space="preserve">1. </w:t>
    </w:r>
    <w:r w:rsidR="00DD3F11">
      <w:rPr>
        <w:sz w:val="40"/>
        <w:szCs w:val="40"/>
        <w:lang w:val="en-IN"/>
      </w:rPr>
      <w:t>Introduction to Micro and Macro Economics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5389A"/>
    <w:multiLevelType w:val="multilevel"/>
    <w:tmpl w:val="512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E2BB3"/>
    <w:multiLevelType w:val="multilevel"/>
    <w:tmpl w:val="6F2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204D0"/>
    <w:multiLevelType w:val="multilevel"/>
    <w:tmpl w:val="AE0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66BF7"/>
    <w:multiLevelType w:val="multilevel"/>
    <w:tmpl w:val="4E2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46BD3"/>
    <w:multiLevelType w:val="multilevel"/>
    <w:tmpl w:val="BDA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594568"/>
    <w:multiLevelType w:val="multilevel"/>
    <w:tmpl w:val="CA8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703F12"/>
    <w:multiLevelType w:val="multilevel"/>
    <w:tmpl w:val="96A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431D23"/>
    <w:multiLevelType w:val="multilevel"/>
    <w:tmpl w:val="123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EE669E"/>
    <w:multiLevelType w:val="multilevel"/>
    <w:tmpl w:val="F54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60"/>
  </w:num>
  <w:num w:numId="11" w16cid:durableId="388725911">
    <w:abstractNumId w:val="34"/>
  </w:num>
  <w:num w:numId="12" w16cid:durableId="1467091658">
    <w:abstractNumId w:val="44"/>
  </w:num>
  <w:num w:numId="13" w16cid:durableId="449862390">
    <w:abstractNumId w:val="31"/>
  </w:num>
  <w:num w:numId="14" w16cid:durableId="1943537144">
    <w:abstractNumId w:val="22"/>
  </w:num>
  <w:num w:numId="15" w16cid:durableId="1522890524">
    <w:abstractNumId w:val="18"/>
  </w:num>
  <w:num w:numId="16" w16cid:durableId="942151744">
    <w:abstractNumId w:val="41"/>
  </w:num>
  <w:num w:numId="17" w16cid:durableId="375928925">
    <w:abstractNumId w:val="49"/>
  </w:num>
  <w:num w:numId="18" w16cid:durableId="2136286570">
    <w:abstractNumId w:val="61"/>
  </w:num>
  <w:num w:numId="19" w16cid:durableId="400762167">
    <w:abstractNumId w:val="11"/>
  </w:num>
  <w:num w:numId="20" w16cid:durableId="1057431511">
    <w:abstractNumId w:val="45"/>
  </w:num>
  <w:num w:numId="21" w16cid:durableId="1511413262">
    <w:abstractNumId w:val="24"/>
  </w:num>
  <w:num w:numId="22" w16cid:durableId="842283218">
    <w:abstractNumId w:val="42"/>
  </w:num>
  <w:num w:numId="23" w16cid:durableId="1195341372">
    <w:abstractNumId w:val="59"/>
  </w:num>
  <w:num w:numId="24" w16cid:durableId="546575575">
    <w:abstractNumId w:val="21"/>
  </w:num>
  <w:num w:numId="25" w16cid:durableId="481772214">
    <w:abstractNumId w:val="51"/>
  </w:num>
  <w:num w:numId="26" w16cid:durableId="1493835295">
    <w:abstractNumId w:val="56"/>
  </w:num>
  <w:num w:numId="27" w16cid:durableId="841117809">
    <w:abstractNumId w:val="28"/>
  </w:num>
  <w:num w:numId="28" w16cid:durableId="271743347">
    <w:abstractNumId w:val="58"/>
  </w:num>
  <w:num w:numId="29" w16cid:durableId="1828591146">
    <w:abstractNumId w:val="54"/>
  </w:num>
  <w:num w:numId="30" w16cid:durableId="710374581">
    <w:abstractNumId w:val="13"/>
  </w:num>
  <w:num w:numId="31" w16cid:durableId="92210955">
    <w:abstractNumId w:val="37"/>
  </w:num>
  <w:num w:numId="32" w16cid:durableId="1827623164">
    <w:abstractNumId w:val="40"/>
  </w:num>
  <w:num w:numId="33" w16cid:durableId="2115977062">
    <w:abstractNumId w:val="52"/>
  </w:num>
  <w:num w:numId="34" w16cid:durableId="1083377394">
    <w:abstractNumId w:val="48"/>
  </w:num>
  <w:num w:numId="35" w16cid:durableId="1604535262">
    <w:abstractNumId w:val="30"/>
  </w:num>
  <w:num w:numId="36" w16cid:durableId="1337734203">
    <w:abstractNumId w:val="39"/>
  </w:num>
  <w:num w:numId="37" w16cid:durableId="811018379">
    <w:abstractNumId w:val="57"/>
  </w:num>
  <w:num w:numId="38" w16cid:durableId="1677463888">
    <w:abstractNumId w:val="35"/>
  </w:num>
  <w:num w:numId="39" w16cid:durableId="716008885">
    <w:abstractNumId w:val="43"/>
  </w:num>
  <w:num w:numId="40" w16cid:durableId="323896529">
    <w:abstractNumId w:val="62"/>
  </w:num>
  <w:num w:numId="41" w16cid:durableId="816998386">
    <w:abstractNumId w:val="32"/>
  </w:num>
  <w:num w:numId="42" w16cid:durableId="534121338">
    <w:abstractNumId w:val="55"/>
  </w:num>
  <w:num w:numId="43" w16cid:durableId="311103059">
    <w:abstractNumId w:val="14"/>
  </w:num>
  <w:num w:numId="44" w16cid:durableId="875388332">
    <w:abstractNumId w:val="27"/>
  </w:num>
  <w:num w:numId="45" w16cid:durableId="185794886">
    <w:abstractNumId w:val="50"/>
  </w:num>
  <w:num w:numId="46" w16cid:durableId="372270165">
    <w:abstractNumId w:val="16"/>
  </w:num>
  <w:num w:numId="47" w16cid:durableId="1634869443">
    <w:abstractNumId w:val="46"/>
  </w:num>
  <w:num w:numId="48" w16cid:durableId="90130013">
    <w:abstractNumId w:val="9"/>
  </w:num>
  <w:num w:numId="49" w16cid:durableId="494421950">
    <w:abstractNumId w:val="20"/>
  </w:num>
  <w:num w:numId="50" w16cid:durableId="1406682259">
    <w:abstractNumId w:val="15"/>
  </w:num>
  <w:num w:numId="51" w16cid:durableId="1619533666">
    <w:abstractNumId w:val="10"/>
  </w:num>
  <w:num w:numId="52" w16cid:durableId="980113965">
    <w:abstractNumId w:val="26"/>
  </w:num>
  <w:num w:numId="53" w16cid:durableId="1983534627">
    <w:abstractNumId w:val="36"/>
  </w:num>
  <w:num w:numId="54" w16cid:durableId="1792354952">
    <w:abstractNumId w:val="38"/>
  </w:num>
  <w:num w:numId="55" w16cid:durableId="863638352">
    <w:abstractNumId w:val="12"/>
  </w:num>
  <w:num w:numId="56" w16cid:durableId="1621566616">
    <w:abstractNumId w:val="23"/>
  </w:num>
  <w:num w:numId="57" w16cid:durableId="262957024">
    <w:abstractNumId w:val="17"/>
  </w:num>
  <w:num w:numId="58" w16cid:durableId="1401825705">
    <w:abstractNumId w:val="29"/>
  </w:num>
  <w:num w:numId="59" w16cid:durableId="835001272">
    <w:abstractNumId w:val="47"/>
  </w:num>
  <w:num w:numId="60" w16cid:durableId="163514028">
    <w:abstractNumId w:val="19"/>
  </w:num>
  <w:num w:numId="61" w16cid:durableId="40373506">
    <w:abstractNumId w:val="25"/>
  </w:num>
  <w:num w:numId="62" w16cid:durableId="1207832006">
    <w:abstractNumId w:val="33"/>
  </w:num>
  <w:num w:numId="63" w16cid:durableId="21431347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77A"/>
    <w:rsid w:val="0025243B"/>
    <w:rsid w:val="0029639D"/>
    <w:rsid w:val="002A13FB"/>
    <w:rsid w:val="002D0452"/>
    <w:rsid w:val="00326F90"/>
    <w:rsid w:val="0039666A"/>
    <w:rsid w:val="0048456E"/>
    <w:rsid w:val="00497404"/>
    <w:rsid w:val="004F2433"/>
    <w:rsid w:val="00564C1B"/>
    <w:rsid w:val="005A5108"/>
    <w:rsid w:val="005B73D1"/>
    <w:rsid w:val="005D5A24"/>
    <w:rsid w:val="00656BE7"/>
    <w:rsid w:val="006B1A36"/>
    <w:rsid w:val="008312E9"/>
    <w:rsid w:val="008B33F4"/>
    <w:rsid w:val="00922650"/>
    <w:rsid w:val="009407D8"/>
    <w:rsid w:val="00974A98"/>
    <w:rsid w:val="00AA1D8D"/>
    <w:rsid w:val="00AA664D"/>
    <w:rsid w:val="00AC2DC1"/>
    <w:rsid w:val="00B067AF"/>
    <w:rsid w:val="00B3109C"/>
    <w:rsid w:val="00B47730"/>
    <w:rsid w:val="00B52F99"/>
    <w:rsid w:val="00BD794D"/>
    <w:rsid w:val="00C66CF1"/>
    <w:rsid w:val="00CB0664"/>
    <w:rsid w:val="00D21B95"/>
    <w:rsid w:val="00DD3F11"/>
    <w:rsid w:val="00E573B9"/>
    <w:rsid w:val="00F46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21</cp:revision>
  <dcterms:created xsi:type="dcterms:W3CDTF">2013-12-23T23:15:00Z</dcterms:created>
  <dcterms:modified xsi:type="dcterms:W3CDTF">2026-01-16T21:52:00Z</dcterms:modified>
  <cp:category/>
</cp:coreProperties>
</file>