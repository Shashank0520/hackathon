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5E7A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1. What is Utility?</w:t>
      </w:r>
    </w:p>
    <w:p w14:paraId="28FF2BFD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 xml:space="preserve">Before we start, let's remember what a </w:t>
      </w:r>
      <w:r w:rsidRPr="00D5168D">
        <w:rPr>
          <w:b/>
          <w:bCs/>
          <w:lang w:val="en-IN"/>
        </w:rPr>
        <w:t>"Want"</w:t>
      </w:r>
      <w:r w:rsidRPr="00D5168D">
        <w:rPr>
          <w:lang w:val="en-IN"/>
        </w:rPr>
        <w:t xml:space="preserve"> is. A want is a feeling that something is missing, and you want to fill </w:t>
      </w:r>
      <w:r w:rsidRPr="00D5168D">
        <w:rPr>
          <w:rFonts w:ascii="Malgun Gothic" w:eastAsia="Malgun Gothic" w:hAnsi="Malgun Gothic" w:cs="Malgun Gothic" w:hint="eastAsia"/>
          <w:lang w:val="en-IN"/>
        </w:rPr>
        <w:t>그</w:t>
      </w:r>
      <w:r w:rsidRPr="00D5168D">
        <w:rPr>
          <w:lang w:val="en-IN"/>
        </w:rPr>
        <w:t xml:space="preserve"> gap.</w:t>
      </w:r>
    </w:p>
    <w:p w14:paraId="60474F31" w14:textId="77777777" w:rsidR="00D5168D" w:rsidRPr="00D5168D" w:rsidRDefault="00D5168D" w:rsidP="00D5168D">
      <w:pPr>
        <w:numPr>
          <w:ilvl w:val="0"/>
          <w:numId w:val="64"/>
        </w:numPr>
        <w:rPr>
          <w:lang w:val="en-IN"/>
        </w:rPr>
      </w:pPr>
      <w:r w:rsidRPr="00D5168D">
        <w:rPr>
          <w:b/>
          <w:bCs/>
          <w:lang w:val="en-IN"/>
        </w:rPr>
        <w:t>Definition of Utility:</w:t>
      </w:r>
      <w:r w:rsidRPr="00D5168D">
        <w:rPr>
          <w:lang w:val="en-IN"/>
        </w:rPr>
        <w:t xml:space="preserve"> Utility is the power of a product to satisfy a human want. In simple words, if a thing can satisfy your need, it has utility for you.</w:t>
      </w:r>
    </w:p>
    <w:p w14:paraId="2AB5F32D" w14:textId="77777777" w:rsidR="00D5168D" w:rsidRPr="00D5168D" w:rsidRDefault="00D5168D" w:rsidP="00D5168D">
      <w:pPr>
        <w:numPr>
          <w:ilvl w:val="0"/>
          <w:numId w:val="64"/>
        </w:numPr>
        <w:rPr>
          <w:lang w:val="en-IN"/>
        </w:rPr>
      </w:pPr>
      <w:r w:rsidRPr="00D5168D">
        <w:rPr>
          <w:b/>
          <w:bCs/>
          <w:lang w:val="en-IN"/>
        </w:rPr>
        <w:t>Daily Life Example:</w:t>
      </w:r>
      <w:r w:rsidRPr="00D5168D">
        <w:rPr>
          <w:lang w:val="en-IN"/>
        </w:rPr>
        <w:t xml:space="preserve"> When you are very thirsty, a glass of water has the "power" to quench your thirst. That power is called Utility.</w:t>
      </w:r>
    </w:p>
    <w:p w14:paraId="213EE02A" w14:textId="5B01DD39" w:rsidR="00D5168D" w:rsidRPr="00D5168D" w:rsidRDefault="00D5168D" w:rsidP="00D5168D">
      <w:pPr>
        <w:rPr>
          <w:lang w:val="en-IN"/>
        </w:rPr>
      </w:pPr>
    </w:p>
    <w:p w14:paraId="042A646F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2. Special Features of Utility</w:t>
      </w:r>
    </w:p>
    <w:p w14:paraId="695B9A23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Utility has some unique characteristics that you should know for your exams:</w:t>
      </w:r>
    </w:p>
    <w:p w14:paraId="7A352A2C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Relative Concept:</w:t>
      </w:r>
      <w:r w:rsidRPr="00D5168D">
        <w:rPr>
          <w:lang w:val="en-IN"/>
        </w:rPr>
        <w:t xml:space="preserve"> Utility changes with time and place.</w:t>
      </w:r>
    </w:p>
    <w:p w14:paraId="649FC4AE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Woollen clothes have more utility in winter (time) and in cold places like Kashmir (place) than in summer or in Mumbai.</w:t>
      </w:r>
    </w:p>
    <w:p w14:paraId="60493A39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Subjective Concept:</w:t>
      </w:r>
      <w:r w:rsidRPr="00D5168D">
        <w:rPr>
          <w:lang w:val="en-IN"/>
        </w:rPr>
        <w:t xml:space="preserve"> It differs from person to person. This is because everyone has different tastes and habits.</w:t>
      </w:r>
    </w:p>
    <w:p w14:paraId="744B95F0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A stethoscope has utility to a doctor, but it is of no use to a common person.</w:t>
      </w:r>
    </w:p>
    <w:p w14:paraId="12C41459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Ethically Neutral:</w:t>
      </w:r>
      <w:r w:rsidRPr="00D5168D">
        <w:rPr>
          <w:lang w:val="en-IN"/>
        </w:rPr>
        <w:t xml:space="preserve"> Utility doesn't care if a want is "good" or "bad." It just satisfies a want.</w:t>
      </w:r>
    </w:p>
    <w:p w14:paraId="074D4D10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A knife has utility to a cook to cut vegetables, but it also has utility to a criminal. Economics treats both as utility.</w:t>
      </w:r>
    </w:p>
    <w:p w14:paraId="3B92112A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Differs from Usefulness:</w:t>
      </w:r>
      <w:r w:rsidRPr="00D5168D">
        <w:rPr>
          <w:lang w:val="en-IN"/>
        </w:rPr>
        <w:t xml:space="preserve"> A thing might have utility but might not be "useful" for your health.</w:t>
      </w:r>
    </w:p>
    <w:p w14:paraId="6DA9547E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Liquor has utility to an addict, but it is not useful for their health.</w:t>
      </w:r>
    </w:p>
    <w:p w14:paraId="141B569E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Differs from Pleasure:</w:t>
      </w:r>
      <w:r w:rsidRPr="00D5168D">
        <w:rPr>
          <w:lang w:val="en-IN"/>
        </w:rPr>
        <w:t xml:space="preserve"> You might get utility from something even if it is painful.</w:t>
      </w:r>
    </w:p>
    <w:p w14:paraId="77D6B427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An injection has utility because it cures you, but it certainly doesn't give you any "pleasure".</w:t>
      </w:r>
    </w:p>
    <w:p w14:paraId="02CA2453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Differs from Satisfaction:</w:t>
      </w:r>
      <w:r w:rsidRPr="00D5168D">
        <w:rPr>
          <w:lang w:val="en-IN"/>
        </w:rPr>
        <w:t xml:space="preserve"> Utility is the start (why you buy it), and satisfaction is the end (how you feel after using it).</w:t>
      </w:r>
    </w:p>
    <w:p w14:paraId="1FE023D9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Measurement is Hypothetical:</w:t>
      </w:r>
      <w:r w:rsidRPr="00D5168D">
        <w:rPr>
          <w:lang w:val="en-IN"/>
        </w:rPr>
        <w:t xml:space="preserve"> You cannot actually measure utility in numbers like 1kg or 2 </w:t>
      </w:r>
      <w:proofErr w:type="spellStart"/>
      <w:r w:rsidRPr="00D5168D">
        <w:rPr>
          <w:lang w:val="en-IN"/>
        </w:rPr>
        <w:t>liters</w:t>
      </w:r>
      <w:proofErr w:type="spellEnd"/>
      <w:r w:rsidRPr="00D5168D">
        <w:rPr>
          <w:lang w:val="en-IN"/>
        </w:rPr>
        <w:t>. It is just a feeling.</w:t>
      </w:r>
    </w:p>
    <w:p w14:paraId="74CC0F4D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Multi-purpose:</w:t>
      </w:r>
      <w:r w:rsidRPr="00D5168D">
        <w:rPr>
          <w:lang w:val="en-IN"/>
        </w:rPr>
        <w:t xml:space="preserve"> One thing can be used for many tasks.</w:t>
      </w:r>
    </w:p>
    <w:p w14:paraId="5373FB27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Electricity can be used for lights, fans, washing machines, and by many people at once.</w:t>
      </w:r>
    </w:p>
    <w:p w14:paraId="2376DC83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Depends on Intensity of Want:</w:t>
      </w:r>
      <w:r w:rsidRPr="00D5168D">
        <w:rPr>
          <w:lang w:val="en-IN"/>
        </w:rPr>
        <w:t xml:space="preserve"> The more desperate you are for something, the higher its utility.</w:t>
      </w:r>
    </w:p>
    <w:p w14:paraId="21F66329" w14:textId="77777777" w:rsidR="00D5168D" w:rsidRPr="00D5168D" w:rsidRDefault="00D5168D" w:rsidP="00D5168D">
      <w:pPr>
        <w:numPr>
          <w:ilvl w:val="1"/>
          <w:numId w:val="65"/>
        </w:numPr>
        <w:rPr>
          <w:lang w:val="en-IN"/>
        </w:rPr>
      </w:pPr>
      <w:r w:rsidRPr="00D5168D">
        <w:rPr>
          <w:i/>
          <w:iCs/>
          <w:lang w:val="en-IN"/>
        </w:rPr>
        <w:lastRenderedPageBreak/>
        <w:t>Example:</w:t>
      </w:r>
      <w:r w:rsidRPr="00D5168D">
        <w:rPr>
          <w:lang w:val="en-IN"/>
        </w:rPr>
        <w:t xml:space="preserve"> A hungry person feels more utility in food than someone who just ate.</w:t>
      </w:r>
    </w:p>
    <w:p w14:paraId="0446E002" w14:textId="77777777" w:rsidR="00D5168D" w:rsidRPr="00D5168D" w:rsidRDefault="00D5168D" w:rsidP="00D5168D">
      <w:pPr>
        <w:numPr>
          <w:ilvl w:val="0"/>
          <w:numId w:val="65"/>
        </w:numPr>
        <w:rPr>
          <w:lang w:val="en-IN"/>
        </w:rPr>
      </w:pPr>
      <w:r w:rsidRPr="00D5168D">
        <w:rPr>
          <w:b/>
          <w:bCs/>
          <w:lang w:val="en-IN"/>
        </w:rPr>
        <w:t>Basis of Demand:</w:t>
      </w:r>
      <w:r w:rsidRPr="00D5168D">
        <w:rPr>
          <w:lang w:val="en-IN"/>
        </w:rPr>
        <w:t xml:space="preserve"> You only demand a product if it has utility for you.</w:t>
      </w:r>
    </w:p>
    <w:p w14:paraId="2E0C647A" w14:textId="7190C4D9" w:rsidR="00D5168D" w:rsidRPr="00D5168D" w:rsidRDefault="00D5168D" w:rsidP="00D5168D">
      <w:pPr>
        <w:rPr>
          <w:lang w:val="en-IN"/>
        </w:rPr>
      </w:pPr>
    </w:p>
    <w:p w14:paraId="2C775531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3. Types of Utility</w:t>
      </w:r>
    </w:p>
    <w:p w14:paraId="790C0D77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How is utility created? There are six main ways:</w:t>
      </w:r>
    </w:p>
    <w:p w14:paraId="5E6D982C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Form Utility:</w:t>
      </w:r>
      <w:r w:rsidRPr="00D5168D">
        <w:rPr>
          <w:lang w:val="en-IN"/>
        </w:rPr>
        <w:t xml:space="preserve"> When you change the shape or structure of something.</w:t>
      </w:r>
    </w:p>
    <w:p w14:paraId="2D73B943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Changing a log of wood into a table or chair.</w:t>
      </w:r>
    </w:p>
    <w:p w14:paraId="4B96FAAF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Place Utility:</w:t>
      </w:r>
      <w:r w:rsidRPr="00D5168D">
        <w:rPr>
          <w:lang w:val="en-IN"/>
        </w:rPr>
        <w:t xml:space="preserve"> When utility increases by changing the location of a good.</w:t>
      </w:r>
    </w:p>
    <w:p w14:paraId="7A1BE004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Mangoes have more utility in the city market than at the farm. Transport creates place utility.</w:t>
      </w:r>
    </w:p>
    <w:p w14:paraId="1A6DEE7E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Service Utility:</w:t>
      </w:r>
      <w:r w:rsidRPr="00D5168D">
        <w:rPr>
          <w:lang w:val="en-IN"/>
        </w:rPr>
        <w:t xml:space="preserve"> When professionals provide services to you.</w:t>
      </w:r>
    </w:p>
    <w:p w14:paraId="06632720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Services of doctors, teachers, or lawyers.</w:t>
      </w:r>
    </w:p>
    <w:p w14:paraId="24E0B7D1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Knowledge Utility:</w:t>
      </w:r>
      <w:r w:rsidRPr="00D5168D">
        <w:rPr>
          <w:lang w:val="en-IN"/>
        </w:rPr>
        <w:t xml:space="preserve"> When you learn how to use a product.</w:t>
      </w:r>
    </w:p>
    <w:p w14:paraId="5BF88173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A mobile phone has more utility once you learn how to use all its apps.</w:t>
      </w:r>
    </w:p>
    <w:p w14:paraId="678AFF47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Possession Utility:</w:t>
      </w:r>
      <w:r w:rsidRPr="00D5168D">
        <w:rPr>
          <w:lang w:val="en-IN"/>
        </w:rPr>
        <w:t xml:space="preserve"> When ownership is transferred from one person to another.</w:t>
      </w:r>
    </w:p>
    <w:p w14:paraId="5A703337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When you buy a book from a shopkeeper, the utility increases because you now own it.</w:t>
      </w:r>
    </w:p>
    <w:p w14:paraId="1D699874" w14:textId="77777777" w:rsidR="00D5168D" w:rsidRPr="00D5168D" w:rsidRDefault="00D5168D" w:rsidP="00D5168D">
      <w:pPr>
        <w:numPr>
          <w:ilvl w:val="0"/>
          <w:numId w:val="66"/>
        </w:numPr>
        <w:rPr>
          <w:lang w:val="en-IN"/>
        </w:rPr>
      </w:pPr>
      <w:r w:rsidRPr="00D5168D">
        <w:rPr>
          <w:b/>
          <w:bCs/>
          <w:lang w:val="en-IN"/>
        </w:rPr>
        <w:t>Time Utility:</w:t>
      </w:r>
      <w:r w:rsidRPr="00D5168D">
        <w:rPr>
          <w:lang w:val="en-IN"/>
        </w:rPr>
        <w:t xml:space="preserve"> When utility changes with the time of use.</w:t>
      </w:r>
    </w:p>
    <w:p w14:paraId="770A5AF3" w14:textId="77777777" w:rsidR="00D5168D" w:rsidRPr="00D5168D" w:rsidRDefault="00D5168D" w:rsidP="00D5168D">
      <w:pPr>
        <w:numPr>
          <w:ilvl w:val="1"/>
          <w:numId w:val="66"/>
        </w:numPr>
        <w:rPr>
          <w:lang w:val="en-IN"/>
        </w:rPr>
      </w:pPr>
      <w:r w:rsidRPr="00D5168D">
        <w:rPr>
          <w:i/>
          <w:iCs/>
          <w:lang w:val="en-IN"/>
        </w:rPr>
        <w:t>Example:</w:t>
      </w:r>
      <w:r w:rsidRPr="00D5168D">
        <w:rPr>
          <w:lang w:val="en-IN"/>
        </w:rPr>
        <w:t xml:space="preserve"> A student has more utility for textbooks during exams than during vacations. Storing blood in a blood bank for emergencies also creates time utility.</w:t>
      </w:r>
    </w:p>
    <w:p w14:paraId="6350210C" w14:textId="59DC9D4F" w:rsidR="00D5168D" w:rsidRPr="00D5168D" w:rsidRDefault="00D5168D" w:rsidP="00D5168D">
      <w:pPr>
        <w:rPr>
          <w:lang w:val="en-IN"/>
        </w:rPr>
      </w:pPr>
    </w:p>
    <w:p w14:paraId="1410C478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4. Concepts of Utility (The Formulas)</w:t>
      </w:r>
    </w:p>
    <w:p w14:paraId="624DF3C7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There are two main ways to look at utility:</w:t>
      </w:r>
    </w:p>
    <w:p w14:paraId="638DFE5F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A. Total Utility (TU)</w:t>
      </w:r>
    </w:p>
    <w:p w14:paraId="59645DA0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This is the grand total of satisfaction you get from consuming all units of a commodity.</w:t>
      </w:r>
    </w:p>
    <w:p w14:paraId="7A68982A" w14:textId="77777777" w:rsidR="00D5168D" w:rsidRPr="00D5168D" w:rsidRDefault="00D5168D" w:rsidP="00D5168D">
      <w:pPr>
        <w:numPr>
          <w:ilvl w:val="0"/>
          <w:numId w:val="67"/>
        </w:numPr>
        <w:rPr>
          <w:lang w:val="en-IN"/>
        </w:rPr>
      </w:pPr>
      <w:r w:rsidRPr="00D5168D">
        <w:rPr>
          <w:b/>
          <w:bCs/>
          <w:lang w:val="en-IN"/>
        </w:rPr>
        <w:t>Formula:</w:t>
      </w:r>
      <w:r w:rsidRPr="00D5168D">
        <w:rPr>
          <w:lang w:val="en-IN"/>
        </w:rPr>
        <w:t xml:space="preserve"> </w:t>
      </w:r>
    </w:p>
    <w:p w14:paraId="19A289AF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$$TU = \sum MU$$</w:t>
      </w:r>
    </w:p>
    <w:p w14:paraId="0B88ACF5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(Sum of all Marginal Utilities)</w:t>
      </w:r>
    </w:p>
    <w:p w14:paraId="155FF731" w14:textId="77777777" w:rsidR="00D5168D" w:rsidRPr="00D5168D" w:rsidRDefault="00D5168D" w:rsidP="00D5168D">
      <w:pPr>
        <w:numPr>
          <w:ilvl w:val="0"/>
          <w:numId w:val="67"/>
        </w:numPr>
        <w:rPr>
          <w:lang w:val="en-IN"/>
        </w:rPr>
      </w:pPr>
      <w:r w:rsidRPr="00D5168D">
        <w:rPr>
          <w:b/>
          <w:bCs/>
          <w:lang w:val="en-IN"/>
        </w:rPr>
        <w:t>Or:</w:t>
      </w:r>
      <w:r w:rsidRPr="00D5168D">
        <w:rPr>
          <w:lang w:val="en-IN"/>
        </w:rPr>
        <w:t xml:space="preserve"> </w:t>
      </w:r>
    </w:p>
    <w:p w14:paraId="1D9AD185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 xml:space="preserve">$$TU = MU_1 + MU_2 + MU_3 ... + </w:t>
      </w:r>
      <w:proofErr w:type="spellStart"/>
      <w:r w:rsidRPr="00D5168D">
        <w:rPr>
          <w:lang w:val="en-IN"/>
        </w:rPr>
        <w:t>MU_n</w:t>
      </w:r>
      <w:proofErr w:type="spellEnd"/>
      <w:r w:rsidRPr="00D5168D">
        <w:rPr>
          <w:lang w:val="en-IN"/>
        </w:rPr>
        <w:t>$$</w:t>
      </w:r>
    </w:p>
    <w:p w14:paraId="57649011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lastRenderedPageBreak/>
        <w:t>B. Marginal Utility (MU)</w:t>
      </w:r>
    </w:p>
    <w:p w14:paraId="47F7B138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This is the extra satisfaction you get from consuming one more unit of a commodity.</w:t>
      </w:r>
    </w:p>
    <w:p w14:paraId="04569168" w14:textId="77777777" w:rsidR="00D5168D" w:rsidRPr="00D5168D" w:rsidRDefault="00D5168D" w:rsidP="00D5168D">
      <w:pPr>
        <w:numPr>
          <w:ilvl w:val="0"/>
          <w:numId w:val="68"/>
        </w:numPr>
        <w:rPr>
          <w:lang w:val="en-IN"/>
        </w:rPr>
      </w:pPr>
      <w:r w:rsidRPr="00D5168D">
        <w:rPr>
          <w:b/>
          <w:bCs/>
          <w:lang w:val="en-IN"/>
        </w:rPr>
        <w:t>Formula:</w:t>
      </w:r>
      <w:r w:rsidRPr="00D5168D">
        <w:rPr>
          <w:lang w:val="en-IN"/>
        </w:rPr>
        <w:t xml:space="preserve"> </w:t>
      </w:r>
    </w:p>
    <w:p w14:paraId="0814F104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$$</w:t>
      </w:r>
      <w:proofErr w:type="spellStart"/>
      <w:r w:rsidRPr="00D5168D">
        <w:rPr>
          <w:lang w:val="en-IN"/>
        </w:rPr>
        <w:t>MU_n</w:t>
      </w:r>
      <w:proofErr w:type="spellEnd"/>
      <w:r w:rsidRPr="00D5168D">
        <w:rPr>
          <w:lang w:val="en-IN"/>
        </w:rPr>
        <w:t xml:space="preserve"> = </w:t>
      </w:r>
      <w:proofErr w:type="spellStart"/>
      <w:r w:rsidRPr="00D5168D">
        <w:rPr>
          <w:lang w:val="en-IN"/>
        </w:rPr>
        <w:t>TU_n</w:t>
      </w:r>
      <w:proofErr w:type="spellEnd"/>
      <w:r w:rsidRPr="00D5168D">
        <w:rPr>
          <w:lang w:val="en-IN"/>
        </w:rPr>
        <w:t xml:space="preserve"> - TU_{(n-1</w:t>
      </w:r>
      <w:proofErr w:type="gramStart"/>
      <w:r w:rsidRPr="00D5168D">
        <w:rPr>
          <w:lang w:val="en-IN"/>
        </w:rPr>
        <w:t>)}$</w:t>
      </w:r>
      <w:proofErr w:type="gramEnd"/>
      <w:r w:rsidRPr="00D5168D">
        <w:rPr>
          <w:lang w:val="en-IN"/>
        </w:rPr>
        <w:t>$</w:t>
      </w:r>
    </w:p>
    <w:p w14:paraId="266EDCB4" w14:textId="77777777" w:rsidR="00D5168D" w:rsidRPr="00D5168D" w:rsidRDefault="00D5168D" w:rsidP="00D5168D">
      <w:pPr>
        <w:numPr>
          <w:ilvl w:val="1"/>
          <w:numId w:val="68"/>
        </w:numPr>
        <w:rPr>
          <w:lang w:val="en-IN"/>
        </w:rPr>
      </w:pPr>
      <w:r w:rsidRPr="00D5168D">
        <w:rPr>
          <w:lang w:val="en-IN"/>
        </w:rPr>
        <w:t>$$</w:t>
      </w:r>
      <w:proofErr w:type="spellStart"/>
      <w:r w:rsidRPr="00D5168D">
        <w:rPr>
          <w:lang w:val="en-IN"/>
        </w:rPr>
        <w:t>MU_n</w:t>
      </w:r>
      <w:proofErr w:type="spellEnd"/>
      <w:r w:rsidRPr="00D5168D">
        <w:rPr>
          <w:lang w:val="en-IN"/>
        </w:rPr>
        <w:t>$$</w:t>
      </w:r>
    </w:p>
    <w:p w14:paraId="0615AC5A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 xml:space="preserve">: Marginal utility of the </w:t>
      </w:r>
    </w:p>
    <w:p w14:paraId="0881ACB3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$$n^{</w:t>
      </w:r>
      <w:proofErr w:type="spellStart"/>
      <w:r w:rsidRPr="00D5168D">
        <w:rPr>
          <w:lang w:val="en-IN"/>
        </w:rPr>
        <w:t>th</w:t>
      </w:r>
      <w:proofErr w:type="spellEnd"/>
      <w:r w:rsidRPr="00D5168D">
        <w:rPr>
          <w:lang w:val="en-IN"/>
        </w:rPr>
        <w:t>}$$</w:t>
      </w:r>
    </w:p>
    <w:p w14:paraId="71CB04C0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unit.</w:t>
      </w:r>
    </w:p>
    <w:p w14:paraId="14821CA9" w14:textId="77777777" w:rsidR="00D5168D" w:rsidRPr="00D5168D" w:rsidRDefault="00D5168D" w:rsidP="00D5168D">
      <w:pPr>
        <w:numPr>
          <w:ilvl w:val="1"/>
          <w:numId w:val="68"/>
        </w:numPr>
        <w:rPr>
          <w:lang w:val="en-IN"/>
        </w:rPr>
      </w:pPr>
      <w:r w:rsidRPr="00D5168D">
        <w:rPr>
          <w:lang w:val="en-IN"/>
        </w:rPr>
        <w:t>$$</w:t>
      </w:r>
      <w:proofErr w:type="spellStart"/>
      <w:r w:rsidRPr="00D5168D">
        <w:rPr>
          <w:lang w:val="en-IN"/>
        </w:rPr>
        <w:t>TU_n</w:t>
      </w:r>
      <w:proofErr w:type="spellEnd"/>
      <w:r w:rsidRPr="00D5168D">
        <w:rPr>
          <w:lang w:val="en-IN"/>
        </w:rPr>
        <w:t>$$</w:t>
      </w:r>
    </w:p>
    <w:p w14:paraId="5E9229E1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: Total utility at the current level.</w:t>
      </w:r>
    </w:p>
    <w:p w14:paraId="285D7634" w14:textId="77777777" w:rsidR="00D5168D" w:rsidRPr="00D5168D" w:rsidRDefault="00D5168D" w:rsidP="00D5168D">
      <w:pPr>
        <w:numPr>
          <w:ilvl w:val="1"/>
          <w:numId w:val="68"/>
        </w:numPr>
        <w:rPr>
          <w:lang w:val="en-IN"/>
        </w:rPr>
      </w:pPr>
      <w:r w:rsidRPr="00D5168D">
        <w:rPr>
          <w:lang w:val="en-IN"/>
        </w:rPr>
        <w:t>$$TU_{(n-1</w:t>
      </w:r>
      <w:proofErr w:type="gramStart"/>
      <w:r w:rsidRPr="00D5168D">
        <w:rPr>
          <w:lang w:val="en-IN"/>
        </w:rPr>
        <w:t>)}$</w:t>
      </w:r>
      <w:proofErr w:type="gramEnd"/>
      <w:r w:rsidRPr="00D5168D">
        <w:rPr>
          <w:lang w:val="en-IN"/>
        </w:rPr>
        <w:t>$</w:t>
      </w:r>
    </w:p>
    <w:p w14:paraId="248C7E16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: Total utility at the previous level.</w:t>
      </w:r>
    </w:p>
    <w:p w14:paraId="3CCDD9A0" w14:textId="77777777" w:rsidR="00D5168D" w:rsidRPr="00D5168D" w:rsidRDefault="00D5168D" w:rsidP="00D5168D">
      <w:pPr>
        <w:rPr>
          <w:lang w:val="en-IN"/>
        </w:rPr>
      </w:pPr>
      <w:r w:rsidRPr="00D5168D">
        <w:rPr>
          <w:b/>
          <w:bCs/>
          <w:lang w:val="en-IN"/>
        </w:rPr>
        <w:t>Daily Life Example:</w:t>
      </w:r>
      <w:r w:rsidRPr="00D5168D">
        <w:rPr>
          <w:lang w:val="en-IN"/>
        </w:rPr>
        <w:t xml:space="preserve"> If the 1st mango gives you 10 points of joy and the 2nd mango gives you 8 points, your Total Utility is 18 ($10 + 8$), but your Marginal Utility for the 2nd mango is only 8.</w:t>
      </w:r>
    </w:p>
    <w:p w14:paraId="40229B7A" w14:textId="7F8BCFDD" w:rsidR="00D5168D" w:rsidRPr="00D5168D" w:rsidRDefault="00D5168D" w:rsidP="00D5168D">
      <w:pPr>
        <w:rPr>
          <w:lang w:val="en-IN"/>
        </w:rPr>
      </w:pPr>
    </w:p>
    <w:p w14:paraId="0AB374AF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5. Relationship between TU and MU</w:t>
      </w:r>
    </w:p>
    <w:p w14:paraId="21901D7E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As you consume more units of a product, TU and MU behave differently:</w:t>
      </w:r>
    </w:p>
    <w:p w14:paraId="30C81BED" w14:textId="77777777" w:rsidR="00D5168D" w:rsidRPr="00D5168D" w:rsidRDefault="00D5168D" w:rsidP="00D5168D">
      <w:pPr>
        <w:numPr>
          <w:ilvl w:val="0"/>
          <w:numId w:val="69"/>
        </w:numPr>
        <w:rPr>
          <w:lang w:val="en-IN"/>
        </w:rPr>
      </w:pPr>
      <w:r w:rsidRPr="00D5168D">
        <w:rPr>
          <w:b/>
          <w:bCs/>
          <w:lang w:val="en-IN"/>
        </w:rPr>
        <w:t>Start:</w:t>
      </w:r>
      <w:r w:rsidRPr="00D5168D">
        <w:rPr>
          <w:lang w:val="en-IN"/>
        </w:rPr>
        <w:t xml:space="preserve"> For the very first unit, TU and MU are the same.</w:t>
      </w:r>
    </w:p>
    <w:p w14:paraId="07E432EF" w14:textId="77777777" w:rsidR="00D5168D" w:rsidRPr="00D5168D" w:rsidRDefault="00D5168D" w:rsidP="00D5168D">
      <w:pPr>
        <w:numPr>
          <w:ilvl w:val="0"/>
          <w:numId w:val="69"/>
        </w:numPr>
        <w:rPr>
          <w:lang w:val="en-IN"/>
        </w:rPr>
      </w:pPr>
      <w:r w:rsidRPr="00D5168D">
        <w:rPr>
          <w:b/>
          <w:bCs/>
          <w:lang w:val="en-IN"/>
        </w:rPr>
        <w:t>Growth:</w:t>
      </w:r>
      <w:r w:rsidRPr="00D5168D">
        <w:rPr>
          <w:lang w:val="en-IN"/>
        </w:rPr>
        <w:t xml:space="preserve"> As you eat more, TU increases, but it increases slowly because MU is falling.</w:t>
      </w:r>
    </w:p>
    <w:p w14:paraId="5882BA83" w14:textId="77777777" w:rsidR="00D5168D" w:rsidRPr="00D5168D" w:rsidRDefault="00D5168D" w:rsidP="00D5168D">
      <w:pPr>
        <w:numPr>
          <w:ilvl w:val="0"/>
          <w:numId w:val="69"/>
        </w:numPr>
        <w:rPr>
          <w:lang w:val="en-IN"/>
        </w:rPr>
      </w:pPr>
      <w:r w:rsidRPr="00D5168D">
        <w:rPr>
          <w:b/>
          <w:bCs/>
          <w:lang w:val="en-IN"/>
        </w:rPr>
        <w:t>The Peak (Point of Satiety):</w:t>
      </w:r>
      <w:r w:rsidRPr="00D5168D">
        <w:rPr>
          <w:lang w:val="en-IN"/>
        </w:rPr>
        <w:t xml:space="preserve"> Eventually, TU reaches its maximum point. At this exact moment, MU is zero. You are perfectly satisfied and don't want any more.</w:t>
      </w:r>
    </w:p>
    <w:p w14:paraId="2A3A1C91" w14:textId="77777777" w:rsidR="00D5168D" w:rsidRPr="00D5168D" w:rsidRDefault="00D5168D" w:rsidP="00D5168D">
      <w:pPr>
        <w:numPr>
          <w:ilvl w:val="0"/>
          <w:numId w:val="69"/>
        </w:numPr>
        <w:rPr>
          <w:lang w:val="en-IN"/>
        </w:rPr>
      </w:pPr>
      <w:r w:rsidRPr="00D5168D">
        <w:rPr>
          <w:b/>
          <w:bCs/>
          <w:lang w:val="en-IN"/>
        </w:rPr>
        <w:t>The Fall:</w:t>
      </w:r>
      <w:r w:rsidRPr="00D5168D">
        <w:rPr>
          <w:lang w:val="en-IN"/>
        </w:rPr>
        <w:t xml:space="preserve"> If you keep consuming beyond this point, TU starts to fall, and MU becomes negative (this is called "disutility" or dissatisfaction).</w:t>
      </w:r>
    </w:p>
    <w:p w14:paraId="1266AC83" w14:textId="77777777" w:rsidR="00D5168D" w:rsidRPr="00D5168D" w:rsidRDefault="00D5168D" w:rsidP="00D5168D">
      <w:pPr>
        <w:rPr>
          <w:lang w:val="en-IN"/>
        </w:rPr>
      </w:pPr>
      <w:r w:rsidRPr="00D5168D">
        <w:rPr>
          <w:b/>
          <w:bCs/>
          <w:lang w:val="en-IN"/>
        </w:rPr>
        <w:t>Exam Tip:</w:t>
      </w:r>
      <w:r w:rsidRPr="00D5168D">
        <w:rPr>
          <w:lang w:val="en-IN"/>
        </w:rPr>
        <w:t xml:space="preserve"> Always remember that at the Point of Satiety, TU is highest and MU is 0.</w:t>
      </w:r>
    </w:p>
    <w:p w14:paraId="07F4DC29" w14:textId="36DFCD50" w:rsidR="00D5168D" w:rsidRPr="00D5168D" w:rsidRDefault="00D5168D" w:rsidP="00D5168D">
      <w:pPr>
        <w:rPr>
          <w:lang w:val="en-IN"/>
        </w:rPr>
      </w:pPr>
    </w:p>
    <w:p w14:paraId="57AEB7B5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6. The Law of Diminishing Marginal Utility (DMU)</w:t>
      </w:r>
    </w:p>
    <w:p w14:paraId="64CA780A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This is the most important part of the chapter!</w:t>
      </w:r>
    </w:p>
    <w:p w14:paraId="466BF6F1" w14:textId="77777777" w:rsidR="00D5168D" w:rsidRPr="00D5168D" w:rsidRDefault="00D5168D" w:rsidP="00D5168D">
      <w:pPr>
        <w:numPr>
          <w:ilvl w:val="0"/>
          <w:numId w:val="70"/>
        </w:numPr>
        <w:rPr>
          <w:lang w:val="en-IN"/>
        </w:rPr>
      </w:pPr>
      <w:r w:rsidRPr="00D5168D">
        <w:rPr>
          <w:b/>
          <w:bCs/>
          <w:lang w:val="en-IN"/>
        </w:rPr>
        <w:t>Who proposed it?</w:t>
      </w:r>
      <w:r w:rsidRPr="00D5168D">
        <w:rPr>
          <w:lang w:val="en-IN"/>
        </w:rPr>
        <w:t xml:space="preserve"> First by Prof. Gossen, but later explained in detail by Prof. Alfred Marshall in 1890.</w:t>
      </w:r>
    </w:p>
    <w:p w14:paraId="36ED5730" w14:textId="77777777" w:rsidR="00D5168D" w:rsidRPr="00D5168D" w:rsidRDefault="00D5168D" w:rsidP="00D5168D">
      <w:pPr>
        <w:numPr>
          <w:ilvl w:val="0"/>
          <w:numId w:val="70"/>
        </w:numPr>
        <w:rPr>
          <w:lang w:val="en-IN"/>
        </w:rPr>
      </w:pPr>
      <w:r w:rsidRPr="00D5168D">
        <w:rPr>
          <w:b/>
          <w:bCs/>
          <w:lang w:val="en-IN"/>
        </w:rPr>
        <w:lastRenderedPageBreak/>
        <w:t>What does the law say?</w:t>
      </w:r>
      <w:r w:rsidRPr="00D5168D">
        <w:rPr>
          <w:lang w:val="en-IN"/>
        </w:rPr>
        <w:t xml:space="preserve"> "Other things remaining constant, the additional benefit which a person derives from a given increase in his stock of a thing, diminishes with every increase in the stock that he already has".</w:t>
      </w:r>
    </w:p>
    <w:p w14:paraId="4A36ABE5" w14:textId="77777777" w:rsidR="00D5168D" w:rsidRPr="00D5168D" w:rsidRDefault="00D5168D" w:rsidP="00D5168D">
      <w:pPr>
        <w:numPr>
          <w:ilvl w:val="0"/>
          <w:numId w:val="70"/>
        </w:numPr>
        <w:rPr>
          <w:lang w:val="en-IN"/>
        </w:rPr>
      </w:pPr>
      <w:r w:rsidRPr="00D5168D">
        <w:rPr>
          <w:b/>
          <w:bCs/>
          <w:lang w:val="en-IN"/>
        </w:rPr>
        <w:t>In Simple Words:</w:t>
      </w:r>
      <w:r w:rsidRPr="00D5168D">
        <w:rPr>
          <w:lang w:val="en-IN"/>
        </w:rPr>
        <w:t xml:space="preserve"> The more you have of something, the less you want an extra unit of it.</w:t>
      </w:r>
    </w:p>
    <w:p w14:paraId="2E6D59C4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Assumptions (Rules that must be followed for the law to work):</w:t>
      </w:r>
    </w:p>
    <w:p w14:paraId="34198B6C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Rationality:</w:t>
      </w:r>
      <w:r w:rsidRPr="00D5168D">
        <w:rPr>
          <w:lang w:val="en-IN"/>
        </w:rPr>
        <w:t xml:space="preserve"> The consumer should be a normal person trying to get maximum satisfaction.</w:t>
      </w:r>
    </w:p>
    <w:p w14:paraId="53067232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Cardinal Measurement:</w:t>
      </w:r>
      <w:r w:rsidRPr="00D5168D">
        <w:rPr>
          <w:lang w:val="en-IN"/>
        </w:rPr>
        <w:t xml:space="preserve"> We assume utility can be measured in numbers.</w:t>
      </w:r>
    </w:p>
    <w:p w14:paraId="3957B857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Homogeneity:</w:t>
      </w:r>
      <w:r w:rsidRPr="00D5168D">
        <w:rPr>
          <w:lang w:val="en-IN"/>
        </w:rPr>
        <w:t xml:space="preserve"> Every unit consumed must be exactly the same (same size, </w:t>
      </w:r>
      <w:proofErr w:type="spellStart"/>
      <w:r w:rsidRPr="00D5168D">
        <w:rPr>
          <w:lang w:val="en-IN"/>
        </w:rPr>
        <w:t>color</w:t>
      </w:r>
      <w:proofErr w:type="spellEnd"/>
      <w:r w:rsidRPr="00D5168D">
        <w:rPr>
          <w:lang w:val="en-IN"/>
        </w:rPr>
        <w:t>, taste).</w:t>
      </w:r>
    </w:p>
    <w:p w14:paraId="7547A2B7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Continuity:</w:t>
      </w:r>
      <w:r w:rsidRPr="00D5168D">
        <w:rPr>
          <w:lang w:val="en-IN"/>
        </w:rPr>
        <w:t xml:space="preserve"> You must consume units one after another without any long breaks.</w:t>
      </w:r>
    </w:p>
    <w:p w14:paraId="583A40C3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Reasonability:</w:t>
      </w:r>
      <w:r w:rsidRPr="00D5168D">
        <w:rPr>
          <w:lang w:val="en-IN"/>
        </w:rPr>
        <w:t xml:space="preserve"> The units should be of normal size (not too big, not too small).</w:t>
      </w:r>
    </w:p>
    <w:p w14:paraId="4DD36376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Constancy:</w:t>
      </w:r>
      <w:r w:rsidRPr="00D5168D">
        <w:rPr>
          <w:lang w:val="en-IN"/>
        </w:rPr>
        <w:t xml:space="preserve"> Your income, tastes, and habits must stay the same.</w:t>
      </w:r>
    </w:p>
    <w:p w14:paraId="419B91EA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Divisibility:</w:t>
      </w:r>
      <w:r w:rsidRPr="00D5168D">
        <w:rPr>
          <w:lang w:val="en-IN"/>
        </w:rPr>
        <w:t xml:space="preserve"> The product can be divided into small parts.</w:t>
      </w:r>
    </w:p>
    <w:p w14:paraId="08399501" w14:textId="77777777" w:rsidR="00D5168D" w:rsidRPr="00D5168D" w:rsidRDefault="00D5168D" w:rsidP="00D5168D">
      <w:pPr>
        <w:numPr>
          <w:ilvl w:val="0"/>
          <w:numId w:val="71"/>
        </w:numPr>
        <w:rPr>
          <w:lang w:val="en-IN"/>
        </w:rPr>
      </w:pPr>
      <w:r w:rsidRPr="00D5168D">
        <w:rPr>
          <w:b/>
          <w:bCs/>
          <w:lang w:val="en-IN"/>
        </w:rPr>
        <w:t>Single Want:</w:t>
      </w:r>
      <w:r w:rsidRPr="00D5168D">
        <w:rPr>
          <w:lang w:val="en-IN"/>
        </w:rPr>
        <w:t xml:space="preserve"> The law assumes you are satisfying only one specific want at that time.</w:t>
      </w:r>
    </w:p>
    <w:p w14:paraId="2415F66C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Exceptions (Where the law fails):</w:t>
      </w:r>
    </w:p>
    <w:p w14:paraId="799B4368" w14:textId="77777777" w:rsidR="00D5168D" w:rsidRPr="00D5168D" w:rsidRDefault="00D5168D" w:rsidP="00D5168D">
      <w:pPr>
        <w:numPr>
          <w:ilvl w:val="0"/>
          <w:numId w:val="72"/>
        </w:numPr>
        <w:rPr>
          <w:lang w:val="en-IN"/>
        </w:rPr>
      </w:pPr>
      <w:r w:rsidRPr="00D5168D">
        <w:rPr>
          <w:b/>
          <w:bCs/>
          <w:lang w:val="en-IN"/>
        </w:rPr>
        <w:t>Hobbies:</w:t>
      </w:r>
      <w:r w:rsidRPr="00D5168D">
        <w:rPr>
          <w:lang w:val="en-IN"/>
        </w:rPr>
        <w:t xml:space="preserve"> People who collect stamps or coins get more joy with every new item they add.</w:t>
      </w:r>
    </w:p>
    <w:p w14:paraId="5475D322" w14:textId="77777777" w:rsidR="00D5168D" w:rsidRPr="00D5168D" w:rsidRDefault="00D5168D" w:rsidP="00D5168D">
      <w:pPr>
        <w:numPr>
          <w:ilvl w:val="0"/>
          <w:numId w:val="72"/>
        </w:numPr>
        <w:rPr>
          <w:lang w:val="en-IN"/>
        </w:rPr>
      </w:pPr>
      <w:r w:rsidRPr="00D5168D">
        <w:rPr>
          <w:b/>
          <w:bCs/>
          <w:lang w:val="en-IN"/>
        </w:rPr>
        <w:t>Misers:</w:t>
      </w:r>
      <w:r w:rsidRPr="00D5168D">
        <w:rPr>
          <w:lang w:val="en-IN"/>
        </w:rPr>
        <w:t xml:space="preserve"> A greedy person gets more satisfaction with every extra rupee they save.</w:t>
      </w:r>
    </w:p>
    <w:p w14:paraId="47319DFC" w14:textId="77777777" w:rsidR="00D5168D" w:rsidRPr="00D5168D" w:rsidRDefault="00D5168D" w:rsidP="00D5168D">
      <w:pPr>
        <w:numPr>
          <w:ilvl w:val="0"/>
          <w:numId w:val="72"/>
        </w:numPr>
        <w:rPr>
          <w:lang w:val="en-IN"/>
        </w:rPr>
      </w:pPr>
      <w:r w:rsidRPr="00D5168D">
        <w:rPr>
          <w:b/>
          <w:bCs/>
          <w:lang w:val="en-IN"/>
        </w:rPr>
        <w:t>Addictions:</w:t>
      </w:r>
      <w:r w:rsidRPr="00D5168D">
        <w:rPr>
          <w:lang w:val="en-IN"/>
        </w:rPr>
        <w:t xml:space="preserve"> For a drunkard, every extra drink might increase their level of intoxication and "perceived" utility.</w:t>
      </w:r>
    </w:p>
    <w:p w14:paraId="5586B632" w14:textId="77777777" w:rsidR="00D5168D" w:rsidRPr="00D5168D" w:rsidRDefault="00D5168D" w:rsidP="00D5168D">
      <w:pPr>
        <w:numPr>
          <w:ilvl w:val="0"/>
          <w:numId w:val="72"/>
        </w:numPr>
        <w:rPr>
          <w:lang w:val="en-IN"/>
        </w:rPr>
      </w:pPr>
      <w:r w:rsidRPr="00D5168D">
        <w:rPr>
          <w:b/>
          <w:bCs/>
          <w:lang w:val="en-IN"/>
        </w:rPr>
        <w:t>Power:</w:t>
      </w:r>
      <w:r w:rsidRPr="00D5168D">
        <w:rPr>
          <w:lang w:val="en-IN"/>
        </w:rPr>
        <w:t xml:space="preserve"> When people get power, they usually want even more of it.</w:t>
      </w:r>
    </w:p>
    <w:p w14:paraId="2C087A5A" w14:textId="77777777" w:rsidR="00D5168D" w:rsidRPr="00D5168D" w:rsidRDefault="00D5168D" w:rsidP="00D5168D">
      <w:pPr>
        <w:numPr>
          <w:ilvl w:val="0"/>
          <w:numId w:val="72"/>
        </w:numPr>
        <w:rPr>
          <w:lang w:val="en-IN"/>
        </w:rPr>
      </w:pPr>
      <w:r w:rsidRPr="00D5168D">
        <w:rPr>
          <w:b/>
          <w:bCs/>
          <w:lang w:val="en-IN"/>
        </w:rPr>
        <w:t>Money:</w:t>
      </w:r>
      <w:r w:rsidRPr="00D5168D">
        <w:rPr>
          <w:lang w:val="en-IN"/>
        </w:rPr>
        <w:t xml:space="preserve"> It is said that the MU of money never becomes zero; we always want more.</w:t>
      </w:r>
    </w:p>
    <w:p w14:paraId="5C4A8E88" w14:textId="42D45958" w:rsidR="00D5168D" w:rsidRPr="00D5168D" w:rsidRDefault="00D5168D" w:rsidP="00D5168D">
      <w:pPr>
        <w:rPr>
          <w:lang w:val="en-IN"/>
        </w:rPr>
      </w:pPr>
    </w:p>
    <w:p w14:paraId="334AEE52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7. Criticisms and Significance</w:t>
      </w:r>
    </w:p>
    <w:p w14:paraId="5CA57D61" w14:textId="77777777" w:rsidR="00D5168D" w:rsidRPr="00D5168D" w:rsidRDefault="00D5168D" w:rsidP="00D5168D">
      <w:pPr>
        <w:rPr>
          <w:lang w:val="en-IN"/>
        </w:rPr>
      </w:pPr>
      <w:r w:rsidRPr="00D5168D">
        <w:rPr>
          <w:b/>
          <w:bCs/>
          <w:lang w:val="en-IN"/>
        </w:rPr>
        <w:t>Why some people criticize the law:</w:t>
      </w:r>
    </w:p>
    <w:p w14:paraId="53C7D7EA" w14:textId="77777777" w:rsidR="00D5168D" w:rsidRPr="00D5168D" w:rsidRDefault="00D5168D" w:rsidP="00D5168D">
      <w:pPr>
        <w:numPr>
          <w:ilvl w:val="0"/>
          <w:numId w:val="73"/>
        </w:numPr>
        <w:rPr>
          <w:lang w:val="en-IN"/>
        </w:rPr>
      </w:pPr>
      <w:r w:rsidRPr="00D5168D">
        <w:rPr>
          <w:lang w:val="en-IN"/>
        </w:rPr>
        <w:t>It is hard to follow all the strict assumptions (like "homogeneity" or "continuity") in real life.</w:t>
      </w:r>
    </w:p>
    <w:p w14:paraId="34B31881" w14:textId="77777777" w:rsidR="00D5168D" w:rsidRPr="00D5168D" w:rsidRDefault="00D5168D" w:rsidP="00D5168D">
      <w:pPr>
        <w:numPr>
          <w:ilvl w:val="0"/>
          <w:numId w:val="73"/>
        </w:numPr>
        <w:rPr>
          <w:lang w:val="en-IN"/>
        </w:rPr>
      </w:pPr>
      <w:r w:rsidRPr="00D5168D">
        <w:rPr>
          <w:lang w:val="en-IN"/>
        </w:rPr>
        <w:t>Utility is a feeling; you can't really measure it in numbers (Cardinal measurement is unrealistic).</w:t>
      </w:r>
    </w:p>
    <w:p w14:paraId="55BFE74D" w14:textId="77777777" w:rsidR="00D5168D" w:rsidRPr="00D5168D" w:rsidRDefault="00D5168D" w:rsidP="00D5168D">
      <w:pPr>
        <w:rPr>
          <w:lang w:val="en-IN"/>
        </w:rPr>
      </w:pPr>
      <w:r w:rsidRPr="00D5168D">
        <w:rPr>
          <w:b/>
          <w:bCs/>
          <w:lang w:val="en-IN"/>
        </w:rPr>
        <w:t>Why the law is important (Significance):</w:t>
      </w:r>
    </w:p>
    <w:p w14:paraId="3E195807" w14:textId="77777777" w:rsidR="00D5168D" w:rsidRPr="00D5168D" w:rsidRDefault="00D5168D" w:rsidP="00D5168D">
      <w:pPr>
        <w:numPr>
          <w:ilvl w:val="0"/>
          <w:numId w:val="74"/>
        </w:numPr>
        <w:rPr>
          <w:lang w:val="en-IN"/>
        </w:rPr>
      </w:pPr>
      <w:r w:rsidRPr="00D5168D">
        <w:rPr>
          <w:b/>
          <w:bCs/>
          <w:lang w:val="en-IN"/>
        </w:rPr>
        <w:t>For Consumers:</w:t>
      </w:r>
      <w:r w:rsidRPr="00D5168D">
        <w:rPr>
          <w:lang w:val="en-IN"/>
        </w:rPr>
        <w:t xml:space="preserve"> Helps them decide how to spend limited money to get maximum joy.</w:t>
      </w:r>
    </w:p>
    <w:p w14:paraId="6D52E353" w14:textId="77777777" w:rsidR="00D5168D" w:rsidRPr="00D5168D" w:rsidRDefault="00D5168D" w:rsidP="00D5168D">
      <w:pPr>
        <w:numPr>
          <w:ilvl w:val="0"/>
          <w:numId w:val="74"/>
        </w:numPr>
        <w:rPr>
          <w:lang w:val="en-IN"/>
        </w:rPr>
      </w:pPr>
      <w:r w:rsidRPr="00D5168D">
        <w:rPr>
          <w:b/>
          <w:bCs/>
          <w:lang w:val="en-IN"/>
        </w:rPr>
        <w:t>For Government:</w:t>
      </w:r>
      <w:r w:rsidRPr="00D5168D">
        <w:rPr>
          <w:lang w:val="en-IN"/>
        </w:rPr>
        <w:t xml:space="preserve"> Helps in making tax policies (taxing the rich more because the MU of money is lower for them).</w:t>
      </w:r>
    </w:p>
    <w:p w14:paraId="1FE7DEBD" w14:textId="77777777" w:rsidR="00D5168D" w:rsidRPr="00D5168D" w:rsidRDefault="00D5168D" w:rsidP="00D5168D">
      <w:pPr>
        <w:numPr>
          <w:ilvl w:val="0"/>
          <w:numId w:val="74"/>
        </w:numPr>
        <w:rPr>
          <w:lang w:val="en-IN"/>
        </w:rPr>
      </w:pPr>
      <w:r w:rsidRPr="00D5168D">
        <w:rPr>
          <w:b/>
          <w:bCs/>
          <w:lang w:val="en-IN"/>
        </w:rPr>
        <w:lastRenderedPageBreak/>
        <w:t>Paradox of Values:</w:t>
      </w:r>
      <w:r w:rsidRPr="00D5168D">
        <w:rPr>
          <w:lang w:val="en-IN"/>
        </w:rPr>
        <w:t xml:space="preserve"> Explains why "useless" things like diamonds are expensive (high value-in-exchange) while "essential" things like water are cheap (high value-in-use).</w:t>
      </w:r>
    </w:p>
    <w:p w14:paraId="1D58CE9B" w14:textId="77777777" w:rsidR="00D5168D" w:rsidRPr="00D5168D" w:rsidRDefault="00D5168D" w:rsidP="00D5168D">
      <w:pPr>
        <w:numPr>
          <w:ilvl w:val="0"/>
          <w:numId w:val="74"/>
        </w:numPr>
        <w:rPr>
          <w:lang w:val="en-IN"/>
        </w:rPr>
      </w:pPr>
      <w:r w:rsidRPr="00D5168D">
        <w:rPr>
          <w:b/>
          <w:bCs/>
          <w:lang w:val="en-IN"/>
        </w:rPr>
        <w:t>Basis of Law of Demand:</w:t>
      </w:r>
      <w:r w:rsidRPr="00D5168D">
        <w:rPr>
          <w:lang w:val="en-IN"/>
        </w:rPr>
        <w:t xml:space="preserve"> This law explains why we buy more only when prices fall.</w:t>
      </w:r>
    </w:p>
    <w:p w14:paraId="72FAD0E5" w14:textId="6774524B" w:rsidR="00D5168D" w:rsidRPr="00D5168D" w:rsidRDefault="00D5168D" w:rsidP="00D5168D">
      <w:pPr>
        <w:rPr>
          <w:lang w:val="en-IN"/>
        </w:rPr>
      </w:pPr>
    </w:p>
    <w:p w14:paraId="1B2CD110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Short Summary</w:t>
      </w:r>
    </w:p>
    <w:p w14:paraId="215D0DA2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Utility is the want-satisfying power of a good. It is subjective and relative. We can create utility by changing form, place, or time. The Law of DMU states that as we consume more of a good, the extra satisfaction (MU) we get from each new unit keeps dropping. When MU hits zero, we are at maximum satisfaction (Point of Satiety).</w:t>
      </w:r>
    </w:p>
    <w:p w14:paraId="09E0C9E2" w14:textId="7485F277" w:rsidR="00D5168D" w:rsidRPr="00D5168D" w:rsidRDefault="00D5168D" w:rsidP="00D5168D">
      <w:pPr>
        <w:rPr>
          <w:lang w:val="en-IN"/>
        </w:rPr>
      </w:pPr>
    </w:p>
    <w:p w14:paraId="0FADA843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Key Terms</w:t>
      </w:r>
    </w:p>
    <w:p w14:paraId="141CDEEB" w14:textId="77777777" w:rsidR="00D5168D" w:rsidRPr="00D5168D" w:rsidRDefault="00D5168D" w:rsidP="00D5168D">
      <w:pPr>
        <w:numPr>
          <w:ilvl w:val="0"/>
          <w:numId w:val="75"/>
        </w:numPr>
        <w:rPr>
          <w:lang w:val="en-IN"/>
        </w:rPr>
      </w:pPr>
      <w:r w:rsidRPr="00D5168D">
        <w:rPr>
          <w:b/>
          <w:bCs/>
          <w:lang w:val="en-IN"/>
        </w:rPr>
        <w:t>Utility:</w:t>
      </w:r>
      <w:r w:rsidRPr="00D5168D">
        <w:rPr>
          <w:lang w:val="en-IN"/>
        </w:rPr>
        <w:t xml:space="preserve"> The capacity of a commodity to satisfy human wants.</w:t>
      </w:r>
    </w:p>
    <w:p w14:paraId="32A0A946" w14:textId="77777777" w:rsidR="00D5168D" w:rsidRPr="00D5168D" w:rsidRDefault="00D5168D" w:rsidP="00D5168D">
      <w:pPr>
        <w:numPr>
          <w:ilvl w:val="0"/>
          <w:numId w:val="75"/>
        </w:numPr>
        <w:rPr>
          <w:lang w:val="en-IN"/>
        </w:rPr>
      </w:pPr>
      <w:r w:rsidRPr="00D5168D">
        <w:rPr>
          <w:b/>
          <w:bCs/>
          <w:lang w:val="en-IN"/>
        </w:rPr>
        <w:t>Marginal Utility (MU):</w:t>
      </w:r>
      <w:r w:rsidRPr="00D5168D">
        <w:rPr>
          <w:lang w:val="en-IN"/>
        </w:rPr>
        <w:t xml:space="preserve"> The addition made to the total utility by the last unit consumed.</w:t>
      </w:r>
    </w:p>
    <w:p w14:paraId="588ABC58" w14:textId="77777777" w:rsidR="00D5168D" w:rsidRPr="00D5168D" w:rsidRDefault="00D5168D" w:rsidP="00D5168D">
      <w:pPr>
        <w:numPr>
          <w:ilvl w:val="0"/>
          <w:numId w:val="75"/>
        </w:numPr>
        <w:rPr>
          <w:lang w:val="en-IN"/>
        </w:rPr>
      </w:pPr>
      <w:r w:rsidRPr="00D5168D">
        <w:rPr>
          <w:b/>
          <w:bCs/>
          <w:lang w:val="en-IN"/>
        </w:rPr>
        <w:t>Total Utility (TU):</w:t>
      </w:r>
      <w:r w:rsidRPr="00D5168D">
        <w:rPr>
          <w:lang w:val="en-IN"/>
        </w:rPr>
        <w:t xml:space="preserve"> The sum total of utilities derived from all units consumed.</w:t>
      </w:r>
    </w:p>
    <w:p w14:paraId="5D68549C" w14:textId="77777777" w:rsidR="00D5168D" w:rsidRPr="00D5168D" w:rsidRDefault="00D5168D" w:rsidP="00D5168D">
      <w:pPr>
        <w:numPr>
          <w:ilvl w:val="0"/>
          <w:numId w:val="75"/>
        </w:numPr>
        <w:rPr>
          <w:lang w:val="en-IN"/>
        </w:rPr>
      </w:pPr>
      <w:r w:rsidRPr="00D5168D">
        <w:rPr>
          <w:b/>
          <w:bCs/>
          <w:lang w:val="en-IN"/>
        </w:rPr>
        <w:t>Point of Satiety:</w:t>
      </w:r>
      <w:r w:rsidRPr="00D5168D">
        <w:rPr>
          <w:lang w:val="en-IN"/>
        </w:rPr>
        <w:t xml:space="preserve"> The point where TU is maximum and MU is zero.</w:t>
      </w:r>
    </w:p>
    <w:p w14:paraId="0682B9F2" w14:textId="77777777" w:rsidR="00D5168D" w:rsidRPr="00D5168D" w:rsidRDefault="00D5168D" w:rsidP="00D5168D">
      <w:pPr>
        <w:numPr>
          <w:ilvl w:val="0"/>
          <w:numId w:val="75"/>
        </w:numPr>
        <w:rPr>
          <w:lang w:val="en-IN"/>
        </w:rPr>
      </w:pPr>
      <w:r w:rsidRPr="00D5168D">
        <w:rPr>
          <w:b/>
          <w:bCs/>
          <w:lang w:val="en-IN"/>
        </w:rPr>
        <w:t>Disutility:</w:t>
      </w:r>
      <w:r w:rsidRPr="00D5168D">
        <w:rPr>
          <w:lang w:val="en-IN"/>
        </w:rPr>
        <w:t xml:space="preserve"> Negative marginal utility experienced when consumption continues past the point of satiety.</w:t>
      </w:r>
    </w:p>
    <w:p w14:paraId="60242126" w14:textId="51B3BCA9" w:rsidR="00D5168D" w:rsidRPr="00D5168D" w:rsidRDefault="00D5168D" w:rsidP="00D5168D">
      <w:pPr>
        <w:rPr>
          <w:lang w:val="en-IN"/>
        </w:rPr>
      </w:pPr>
    </w:p>
    <w:p w14:paraId="65189D66" w14:textId="77777777" w:rsidR="00D5168D" w:rsidRPr="00D5168D" w:rsidRDefault="00D5168D" w:rsidP="00D5168D">
      <w:pPr>
        <w:rPr>
          <w:b/>
          <w:bCs/>
          <w:lang w:val="en-IN"/>
        </w:rPr>
      </w:pPr>
      <w:r w:rsidRPr="00D5168D">
        <w:rPr>
          <w:b/>
          <w:bCs/>
          <w:lang w:val="en-IN"/>
        </w:rPr>
        <w:t>Exam-Oriented Questions &amp; Answers</w:t>
      </w:r>
    </w:p>
    <w:p w14:paraId="7C5B2FC9" w14:textId="77777777" w:rsidR="00D5168D" w:rsidRPr="00D5168D" w:rsidRDefault="00D5168D" w:rsidP="00D5168D">
      <w:pPr>
        <w:numPr>
          <w:ilvl w:val="0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Q1. Define Utility.</w:t>
      </w:r>
    </w:p>
    <w:p w14:paraId="51453B23" w14:textId="77777777" w:rsidR="00D5168D" w:rsidRPr="00D5168D" w:rsidRDefault="00D5168D" w:rsidP="00D5168D">
      <w:pPr>
        <w:numPr>
          <w:ilvl w:val="1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Ans:</w:t>
      </w:r>
      <w:r w:rsidRPr="00D5168D">
        <w:rPr>
          <w:lang w:val="en-IN"/>
        </w:rPr>
        <w:t xml:space="preserve"> Utility is the capacity of a commodity to satisfy human wants. It is the "want-satisfying power" of a good.</w:t>
      </w:r>
    </w:p>
    <w:p w14:paraId="67FA9723" w14:textId="77777777" w:rsidR="00D5168D" w:rsidRPr="00D5168D" w:rsidRDefault="00D5168D" w:rsidP="00D5168D">
      <w:pPr>
        <w:numPr>
          <w:ilvl w:val="0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Q2. What is the "Point of Satiety"?</w:t>
      </w:r>
    </w:p>
    <w:p w14:paraId="1385095C" w14:textId="77777777" w:rsidR="00D5168D" w:rsidRPr="00D5168D" w:rsidRDefault="00D5168D" w:rsidP="00D5168D">
      <w:pPr>
        <w:numPr>
          <w:ilvl w:val="1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Ans:</w:t>
      </w:r>
      <w:r w:rsidRPr="00D5168D">
        <w:rPr>
          <w:lang w:val="en-IN"/>
        </w:rPr>
        <w:t xml:space="preserve"> It is the stage of consumption where Total Utility (TU) reaches its maximum level and remains constant, while Marginal Utility (MU) becomes zero. This is the point of maximum satisfaction.</w:t>
      </w:r>
    </w:p>
    <w:p w14:paraId="71C4DA9F" w14:textId="77777777" w:rsidR="00D5168D" w:rsidRPr="00D5168D" w:rsidRDefault="00D5168D" w:rsidP="00D5168D">
      <w:pPr>
        <w:numPr>
          <w:ilvl w:val="0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Q3. State the Law of Diminishing Marginal Utility.</w:t>
      </w:r>
    </w:p>
    <w:p w14:paraId="2803FB8D" w14:textId="77777777" w:rsidR="00D5168D" w:rsidRPr="00D5168D" w:rsidRDefault="00D5168D" w:rsidP="00D5168D">
      <w:pPr>
        <w:numPr>
          <w:ilvl w:val="1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Ans:</w:t>
      </w:r>
      <w:r w:rsidRPr="00D5168D">
        <w:rPr>
          <w:lang w:val="en-IN"/>
        </w:rPr>
        <w:t xml:space="preserve"> According to Prof. Alfred Marshall, "Other things remaining constant, the additional benefit which a person derives from a given increase in his stock of a thing, diminishes with every increase in the stock that he already has".</w:t>
      </w:r>
      <w:r w:rsidRPr="00D5168D">
        <w:rPr>
          <w:vertAlign w:val="superscript"/>
          <w:lang w:val="en-IN"/>
        </w:rPr>
        <w:t>1</w:t>
      </w:r>
    </w:p>
    <w:p w14:paraId="3BD61861" w14:textId="77777777" w:rsidR="00D5168D" w:rsidRPr="00D5168D" w:rsidRDefault="00D5168D" w:rsidP="00D5168D">
      <w:pPr>
        <w:numPr>
          <w:ilvl w:val="0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Q4. Distinguish between Total Utility and Marginal Utility.</w:t>
      </w:r>
      <w:r w:rsidRPr="00D5168D">
        <w:rPr>
          <w:b/>
          <w:bCs/>
          <w:vertAlign w:val="superscript"/>
          <w:lang w:val="en-IN"/>
        </w:rPr>
        <w:t>2</w:t>
      </w:r>
    </w:p>
    <w:p w14:paraId="1F721802" w14:textId="77777777" w:rsidR="00D5168D" w:rsidRPr="00D5168D" w:rsidRDefault="00D5168D" w:rsidP="00D5168D">
      <w:pPr>
        <w:numPr>
          <w:ilvl w:val="1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Ans:</w:t>
      </w:r>
      <w:r w:rsidRPr="00D5168D">
        <w:rPr>
          <w:lang w:val="en-IN"/>
        </w:rPr>
        <w:t xml:space="preserve"> Total Utility is the sum of all utilities from all units consumed. Marginal Utility is only the extra utility ga</w:t>
      </w:r>
      <w:r w:rsidRPr="00D5168D">
        <w:rPr>
          <w:vertAlign w:val="superscript"/>
          <w:lang w:val="en-IN"/>
        </w:rPr>
        <w:t>3</w:t>
      </w:r>
      <w:r w:rsidRPr="00D5168D">
        <w:rPr>
          <w:lang w:val="en-IN"/>
        </w:rPr>
        <w:t>ined from the very last unit consumed.</w:t>
      </w:r>
    </w:p>
    <w:p w14:paraId="770FC53D" w14:textId="77777777" w:rsidR="00D5168D" w:rsidRPr="00D5168D" w:rsidRDefault="00D5168D" w:rsidP="00D5168D">
      <w:pPr>
        <w:numPr>
          <w:ilvl w:val="0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t>Q5. Mention any two exceptions to the Law of DMU.</w:t>
      </w:r>
    </w:p>
    <w:p w14:paraId="330E9E10" w14:textId="77777777" w:rsidR="00D5168D" w:rsidRPr="00D5168D" w:rsidRDefault="00D5168D" w:rsidP="00D5168D">
      <w:pPr>
        <w:numPr>
          <w:ilvl w:val="1"/>
          <w:numId w:val="76"/>
        </w:numPr>
        <w:rPr>
          <w:lang w:val="en-IN"/>
        </w:rPr>
      </w:pPr>
      <w:r w:rsidRPr="00D5168D">
        <w:rPr>
          <w:b/>
          <w:bCs/>
          <w:lang w:val="en-IN"/>
        </w:rPr>
        <w:lastRenderedPageBreak/>
        <w:t>Ans:</w:t>
      </w:r>
      <w:r w:rsidRPr="00D5168D">
        <w:rPr>
          <w:lang w:val="en-IN"/>
        </w:rPr>
        <w:t xml:space="preserve"> 1) Hobbies: Collecting stamps or coins often increases satisfaction with more units. 2) Misers: For a miser, every additional rupee increases his satisfaction rather than decreasing it.</w:t>
      </w:r>
    </w:p>
    <w:p w14:paraId="52D28AAD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pict w14:anchorId="3A123BFC">
          <v:rect id="_x0000_i1101" style="width:0;height:1.5pt" o:hralign="center" o:hrstd="t" o:hrnoshade="t" o:hr="t" fillcolor="gray" stroked="f"/>
        </w:pict>
      </w:r>
    </w:p>
    <w:p w14:paraId="721EF7E5" w14:textId="77777777" w:rsidR="00D5168D" w:rsidRPr="00D5168D" w:rsidRDefault="00D5168D" w:rsidP="00D5168D">
      <w:pPr>
        <w:rPr>
          <w:lang w:val="en-IN"/>
        </w:rPr>
      </w:pPr>
      <w:r w:rsidRPr="00D5168D">
        <w:rPr>
          <w:lang w:val="en-IN"/>
        </w:rPr>
        <w:t>Would you like me to create a table comparing the different types of utility for your quick reference?</w:t>
      </w:r>
    </w:p>
    <w:p w14:paraId="17D41E93" w14:textId="4097AF7F" w:rsidR="00D21B95" w:rsidRPr="004F2433" w:rsidRDefault="00D21B95" w:rsidP="005A5108">
      <w:pPr>
        <w:rPr>
          <w:lang w:val="en-IN"/>
        </w:rPr>
      </w:pPr>
    </w:p>
    <w:sectPr w:rsidR="00D21B95" w:rsidRPr="004F2433" w:rsidSect="002D0452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71E3" w14:textId="77777777" w:rsidR="001845B4" w:rsidRDefault="001845B4" w:rsidP="009407D8">
      <w:pPr>
        <w:spacing w:after="0" w:line="240" w:lineRule="auto"/>
      </w:pPr>
      <w:r>
        <w:separator/>
      </w:r>
    </w:p>
  </w:endnote>
  <w:endnote w:type="continuationSeparator" w:id="0">
    <w:p w14:paraId="1E04B563" w14:textId="77777777" w:rsidR="001845B4" w:rsidRDefault="001845B4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D7F4D" w14:textId="77777777" w:rsidR="001845B4" w:rsidRDefault="001845B4" w:rsidP="009407D8">
      <w:pPr>
        <w:spacing w:after="0" w:line="240" w:lineRule="auto"/>
      </w:pPr>
      <w:r>
        <w:separator/>
      </w:r>
    </w:p>
  </w:footnote>
  <w:footnote w:type="continuationSeparator" w:id="0">
    <w:p w14:paraId="662BDCF3" w14:textId="77777777" w:rsidR="001845B4" w:rsidRDefault="001845B4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8236" w14:textId="54564274" w:rsidR="00DD3F11" w:rsidRPr="009407D8" w:rsidRDefault="0001404F" w:rsidP="00DD3F11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2. </w:t>
    </w:r>
    <w:r w:rsidR="00BE317D">
      <w:rPr>
        <w:sz w:val="40"/>
        <w:szCs w:val="40"/>
        <w:lang w:val="en-IN"/>
      </w:rPr>
      <w:t>Utility Analysi</w:t>
    </w:r>
    <w:r w:rsidR="00AB071F">
      <w:rPr>
        <w:sz w:val="40"/>
        <w:szCs w:val="40"/>
        <w:lang w:val="en-IN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5389A"/>
    <w:multiLevelType w:val="multilevel"/>
    <w:tmpl w:val="512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E2BB3"/>
    <w:multiLevelType w:val="multilevel"/>
    <w:tmpl w:val="6F2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47A68"/>
    <w:multiLevelType w:val="multilevel"/>
    <w:tmpl w:val="7A2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204D0"/>
    <w:multiLevelType w:val="multilevel"/>
    <w:tmpl w:val="AE0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E077E"/>
    <w:multiLevelType w:val="multilevel"/>
    <w:tmpl w:val="456E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266BF7"/>
    <w:multiLevelType w:val="multilevel"/>
    <w:tmpl w:val="4E2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02C36"/>
    <w:multiLevelType w:val="multilevel"/>
    <w:tmpl w:val="AFA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B281B"/>
    <w:multiLevelType w:val="multilevel"/>
    <w:tmpl w:val="A4A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75282"/>
    <w:multiLevelType w:val="multilevel"/>
    <w:tmpl w:val="2A9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246BD3"/>
    <w:multiLevelType w:val="multilevel"/>
    <w:tmpl w:val="BDA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14CF1"/>
    <w:multiLevelType w:val="multilevel"/>
    <w:tmpl w:val="FD8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94568"/>
    <w:multiLevelType w:val="multilevel"/>
    <w:tmpl w:val="CA8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F6EAF"/>
    <w:multiLevelType w:val="multilevel"/>
    <w:tmpl w:val="0E6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03F12"/>
    <w:multiLevelType w:val="multilevel"/>
    <w:tmpl w:val="96A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431D23"/>
    <w:multiLevelType w:val="multilevel"/>
    <w:tmpl w:val="123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4374B"/>
    <w:multiLevelType w:val="multilevel"/>
    <w:tmpl w:val="104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F80199"/>
    <w:multiLevelType w:val="multilevel"/>
    <w:tmpl w:val="ED3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46962"/>
    <w:multiLevelType w:val="multilevel"/>
    <w:tmpl w:val="4D4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B87C6A"/>
    <w:multiLevelType w:val="multilevel"/>
    <w:tmpl w:val="A09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EE669E"/>
    <w:multiLevelType w:val="multilevel"/>
    <w:tmpl w:val="F54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D4BF9"/>
    <w:multiLevelType w:val="multilevel"/>
    <w:tmpl w:val="8920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DF763A"/>
    <w:multiLevelType w:val="multilevel"/>
    <w:tmpl w:val="A02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73"/>
  </w:num>
  <w:num w:numId="11" w16cid:durableId="388725911">
    <w:abstractNumId w:val="41"/>
  </w:num>
  <w:num w:numId="12" w16cid:durableId="1467091658">
    <w:abstractNumId w:val="51"/>
  </w:num>
  <w:num w:numId="13" w16cid:durableId="449862390">
    <w:abstractNumId w:val="38"/>
  </w:num>
  <w:num w:numId="14" w16cid:durableId="1943537144">
    <w:abstractNumId w:val="23"/>
  </w:num>
  <w:num w:numId="15" w16cid:durableId="1522890524">
    <w:abstractNumId w:val="18"/>
  </w:num>
  <w:num w:numId="16" w16cid:durableId="942151744">
    <w:abstractNumId w:val="48"/>
  </w:num>
  <w:num w:numId="17" w16cid:durableId="375928925">
    <w:abstractNumId w:val="57"/>
  </w:num>
  <w:num w:numId="18" w16cid:durableId="2136286570">
    <w:abstractNumId w:val="74"/>
  </w:num>
  <w:num w:numId="19" w16cid:durableId="400762167">
    <w:abstractNumId w:val="11"/>
  </w:num>
  <w:num w:numId="20" w16cid:durableId="1057431511">
    <w:abstractNumId w:val="52"/>
  </w:num>
  <w:num w:numId="21" w16cid:durableId="1511413262">
    <w:abstractNumId w:val="27"/>
  </w:num>
  <w:num w:numId="22" w16cid:durableId="842283218">
    <w:abstractNumId w:val="49"/>
  </w:num>
  <w:num w:numId="23" w16cid:durableId="1195341372">
    <w:abstractNumId w:val="72"/>
  </w:num>
  <w:num w:numId="24" w16cid:durableId="546575575">
    <w:abstractNumId w:val="22"/>
  </w:num>
  <w:num w:numId="25" w16cid:durableId="481772214">
    <w:abstractNumId w:val="59"/>
  </w:num>
  <w:num w:numId="26" w16cid:durableId="1493835295">
    <w:abstractNumId w:val="67"/>
  </w:num>
  <w:num w:numId="27" w16cid:durableId="841117809">
    <w:abstractNumId w:val="34"/>
  </w:num>
  <w:num w:numId="28" w16cid:durableId="271743347">
    <w:abstractNumId w:val="70"/>
  </w:num>
  <w:num w:numId="29" w16cid:durableId="1828591146">
    <w:abstractNumId w:val="65"/>
  </w:num>
  <w:num w:numId="30" w16cid:durableId="710374581">
    <w:abstractNumId w:val="13"/>
  </w:num>
  <w:num w:numId="31" w16cid:durableId="92210955">
    <w:abstractNumId w:val="44"/>
  </w:num>
  <w:num w:numId="32" w16cid:durableId="1827623164">
    <w:abstractNumId w:val="47"/>
  </w:num>
  <w:num w:numId="33" w16cid:durableId="2115977062">
    <w:abstractNumId w:val="61"/>
  </w:num>
  <w:num w:numId="34" w16cid:durableId="1083377394">
    <w:abstractNumId w:val="55"/>
  </w:num>
  <w:num w:numId="35" w16cid:durableId="1604535262">
    <w:abstractNumId w:val="36"/>
  </w:num>
  <w:num w:numId="36" w16cid:durableId="1337734203">
    <w:abstractNumId w:val="46"/>
  </w:num>
  <w:num w:numId="37" w16cid:durableId="811018379">
    <w:abstractNumId w:val="69"/>
  </w:num>
  <w:num w:numId="38" w16cid:durableId="1677463888">
    <w:abstractNumId w:val="42"/>
  </w:num>
  <w:num w:numId="39" w16cid:durableId="716008885">
    <w:abstractNumId w:val="50"/>
  </w:num>
  <w:num w:numId="40" w16cid:durableId="323896529">
    <w:abstractNumId w:val="75"/>
  </w:num>
  <w:num w:numId="41" w16cid:durableId="816998386">
    <w:abstractNumId w:val="39"/>
  </w:num>
  <w:num w:numId="42" w16cid:durableId="534121338">
    <w:abstractNumId w:val="66"/>
  </w:num>
  <w:num w:numId="43" w16cid:durableId="311103059">
    <w:abstractNumId w:val="14"/>
  </w:num>
  <w:num w:numId="44" w16cid:durableId="875388332">
    <w:abstractNumId w:val="33"/>
  </w:num>
  <w:num w:numId="45" w16cid:durableId="185794886">
    <w:abstractNumId w:val="58"/>
  </w:num>
  <w:num w:numId="46" w16cid:durableId="372270165">
    <w:abstractNumId w:val="16"/>
  </w:num>
  <w:num w:numId="47" w16cid:durableId="1634869443">
    <w:abstractNumId w:val="53"/>
  </w:num>
  <w:num w:numId="48" w16cid:durableId="90130013">
    <w:abstractNumId w:val="9"/>
  </w:num>
  <w:num w:numId="49" w16cid:durableId="494421950">
    <w:abstractNumId w:val="21"/>
  </w:num>
  <w:num w:numId="50" w16cid:durableId="1406682259">
    <w:abstractNumId w:val="15"/>
  </w:num>
  <w:num w:numId="51" w16cid:durableId="1619533666">
    <w:abstractNumId w:val="10"/>
  </w:num>
  <w:num w:numId="52" w16cid:durableId="980113965">
    <w:abstractNumId w:val="32"/>
  </w:num>
  <w:num w:numId="53" w16cid:durableId="1983534627">
    <w:abstractNumId w:val="43"/>
  </w:num>
  <w:num w:numId="54" w16cid:durableId="1792354952">
    <w:abstractNumId w:val="45"/>
  </w:num>
  <w:num w:numId="55" w16cid:durableId="863638352">
    <w:abstractNumId w:val="12"/>
  </w:num>
  <w:num w:numId="56" w16cid:durableId="1621566616">
    <w:abstractNumId w:val="25"/>
  </w:num>
  <w:num w:numId="57" w16cid:durableId="262957024">
    <w:abstractNumId w:val="17"/>
  </w:num>
  <w:num w:numId="58" w16cid:durableId="1401825705">
    <w:abstractNumId w:val="35"/>
  </w:num>
  <w:num w:numId="59" w16cid:durableId="835001272">
    <w:abstractNumId w:val="54"/>
  </w:num>
  <w:num w:numId="60" w16cid:durableId="163514028">
    <w:abstractNumId w:val="20"/>
  </w:num>
  <w:num w:numId="61" w16cid:durableId="40373506">
    <w:abstractNumId w:val="30"/>
  </w:num>
  <w:num w:numId="62" w16cid:durableId="1207832006">
    <w:abstractNumId w:val="40"/>
  </w:num>
  <w:num w:numId="63" w16cid:durableId="214313473">
    <w:abstractNumId w:val="64"/>
  </w:num>
  <w:num w:numId="64" w16cid:durableId="567572254">
    <w:abstractNumId w:val="31"/>
  </w:num>
  <w:num w:numId="65" w16cid:durableId="757169918">
    <w:abstractNumId w:val="71"/>
  </w:num>
  <w:num w:numId="66" w16cid:durableId="534386099">
    <w:abstractNumId w:val="24"/>
  </w:num>
  <w:num w:numId="67" w16cid:durableId="1435132476">
    <w:abstractNumId w:val="28"/>
  </w:num>
  <w:num w:numId="68" w16cid:durableId="2076538537">
    <w:abstractNumId w:val="60"/>
  </w:num>
  <w:num w:numId="69" w16cid:durableId="747117967">
    <w:abstractNumId w:val="68"/>
  </w:num>
  <w:num w:numId="70" w16cid:durableId="1710955649">
    <w:abstractNumId w:val="19"/>
  </w:num>
  <w:num w:numId="71" w16cid:durableId="1062094617">
    <w:abstractNumId w:val="26"/>
  </w:num>
  <w:num w:numId="72" w16cid:durableId="1429740149">
    <w:abstractNumId w:val="37"/>
  </w:num>
  <w:num w:numId="73" w16cid:durableId="1939020723">
    <w:abstractNumId w:val="29"/>
  </w:num>
  <w:num w:numId="74" w16cid:durableId="530807154">
    <w:abstractNumId w:val="56"/>
  </w:num>
  <w:num w:numId="75" w16cid:durableId="722564276">
    <w:abstractNumId w:val="63"/>
  </w:num>
  <w:num w:numId="76" w16cid:durableId="1064308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4F"/>
    <w:rsid w:val="00034616"/>
    <w:rsid w:val="0006063C"/>
    <w:rsid w:val="0015074B"/>
    <w:rsid w:val="0017777A"/>
    <w:rsid w:val="001845B4"/>
    <w:rsid w:val="0025243B"/>
    <w:rsid w:val="0029639D"/>
    <w:rsid w:val="002A13FB"/>
    <w:rsid w:val="002D0452"/>
    <w:rsid w:val="00326F90"/>
    <w:rsid w:val="0039666A"/>
    <w:rsid w:val="0048456E"/>
    <w:rsid w:val="00497404"/>
    <w:rsid w:val="004F2433"/>
    <w:rsid w:val="00564C1B"/>
    <w:rsid w:val="005A5108"/>
    <w:rsid w:val="005B73D1"/>
    <w:rsid w:val="005D5A24"/>
    <w:rsid w:val="005E3CEB"/>
    <w:rsid w:val="00656BE7"/>
    <w:rsid w:val="006B1A36"/>
    <w:rsid w:val="008312E9"/>
    <w:rsid w:val="008B33F4"/>
    <w:rsid w:val="008B4FB7"/>
    <w:rsid w:val="00922650"/>
    <w:rsid w:val="009407D8"/>
    <w:rsid w:val="00974A98"/>
    <w:rsid w:val="00AA1D8D"/>
    <w:rsid w:val="00AA664D"/>
    <w:rsid w:val="00AB071F"/>
    <w:rsid w:val="00AC2DC1"/>
    <w:rsid w:val="00B067AF"/>
    <w:rsid w:val="00B3109C"/>
    <w:rsid w:val="00B47730"/>
    <w:rsid w:val="00B52F99"/>
    <w:rsid w:val="00B906FE"/>
    <w:rsid w:val="00BD794D"/>
    <w:rsid w:val="00BE317D"/>
    <w:rsid w:val="00C66CF1"/>
    <w:rsid w:val="00CB0664"/>
    <w:rsid w:val="00D21B95"/>
    <w:rsid w:val="00D5168D"/>
    <w:rsid w:val="00DD3F11"/>
    <w:rsid w:val="00E573B9"/>
    <w:rsid w:val="00F46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27</cp:revision>
  <dcterms:created xsi:type="dcterms:W3CDTF">2013-12-23T23:15:00Z</dcterms:created>
  <dcterms:modified xsi:type="dcterms:W3CDTF">2026-01-16T22:05:00Z</dcterms:modified>
  <cp:category/>
</cp:coreProperties>
</file>