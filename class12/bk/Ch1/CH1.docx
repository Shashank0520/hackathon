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E98E" w14:textId="77777777" w:rsidR="00A641DB" w:rsidRPr="00A641DB" w:rsidRDefault="00A641DB" w:rsidP="00A641DB">
      <w:pPr>
        <w:rPr>
          <w:b/>
          <w:bCs/>
          <w:lang w:val="en-IN"/>
        </w:rPr>
      </w:pPr>
      <w:r w:rsidRPr="00A641DB">
        <w:rPr>
          <w:b/>
          <w:bCs/>
          <w:lang w:val="en-IN"/>
        </w:rPr>
        <w:t>2.1 Introduction</w:t>
      </w:r>
    </w:p>
    <w:p w14:paraId="2D17D08B" w14:textId="77777777" w:rsidR="00A641DB" w:rsidRPr="00A641DB" w:rsidRDefault="00A641DB" w:rsidP="00A641DB">
      <w:pPr>
        <w:rPr>
          <w:lang w:val="en-IN"/>
        </w:rPr>
      </w:pPr>
      <w:r w:rsidRPr="00A641DB">
        <w:rPr>
          <w:lang w:val="en-IN"/>
        </w:rPr>
        <w:t xml:space="preserve">Management is the process of getting tasks done to achieve a goal. Think of a Joint Hindu Family Business where the </w:t>
      </w:r>
      <w:r w:rsidRPr="00A641DB">
        <w:rPr>
          <w:b/>
          <w:bCs/>
          <w:lang w:val="en-IN"/>
        </w:rPr>
        <w:t>KARTA</w:t>
      </w:r>
      <w:r w:rsidRPr="00A641DB">
        <w:rPr>
          <w:lang w:val="en-IN"/>
        </w:rPr>
        <w:t xml:space="preserve"> (head of the family) plans everything, directs the family members, and keeps strict control over every task to ensure the business runs smoothly. This is exactly what management does for any organization.</w:t>
      </w:r>
    </w:p>
    <w:p w14:paraId="05A823D0" w14:textId="77777777" w:rsidR="00A641DB" w:rsidRPr="00A641DB" w:rsidRDefault="00A641DB" w:rsidP="00A641DB">
      <w:pPr>
        <w:rPr>
          <w:lang w:val="en-IN"/>
        </w:rPr>
      </w:pPr>
      <w:r w:rsidRPr="00A641DB">
        <w:rPr>
          <w:b/>
          <w:bCs/>
          <w:lang w:val="en-IN"/>
        </w:rPr>
        <w:t>Key Definition:</w:t>
      </w:r>
    </w:p>
    <w:p w14:paraId="1E72A8B3" w14:textId="77777777" w:rsidR="00A641DB" w:rsidRPr="00A641DB" w:rsidRDefault="00A641DB" w:rsidP="00A641DB">
      <w:pPr>
        <w:numPr>
          <w:ilvl w:val="0"/>
          <w:numId w:val="100"/>
        </w:numPr>
        <w:rPr>
          <w:lang w:val="en-IN"/>
        </w:rPr>
      </w:pPr>
      <w:r w:rsidRPr="00A641DB">
        <w:rPr>
          <w:b/>
          <w:bCs/>
          <w:lang w:val="en-IN"/>
        </w:rPr>
        <w:t>L.A. Allen:</w:t>
      </w:r>
      <w:r w:rsidRPr="00A641DB">
        <w:rPr>
          <w:lang w:val="en-IN"/>
        </w:rPr>
        <w:t xml:space="preserve"> "Management is what a manager does".</w:t>
      </w:r>
    </w:p>
    <w:p w14:paraId="2FBE8F1B" w14:textId="77777777" w:rsidR="00A641DB" w:rsidRPr="00A641DB" w:rsidRDefault="00A641DB" w:rsidP="00A641DB">
      <w:pPr>
        <w:numPr>
          <w:ilvl w:val="0"/>
          <w:numId w:val="100"/>
        </w:numPr>
        <w:rPr>
          <w:lang w:val="en-IN"/>
        </w:rPr>
      </w:pPr>
      <w:r w:rsidRPr="00A641DB">
        <w:rPr>
          <w:b/>
          <w:bCs/>
          <w:lang w:val="en-IN"/>
        </w:rPr>
        <w:t>Henry Fayol:</w:t>
      </w:r>
      <w:r w:rsidRPr="00A641DB">
        <w:rPr>
          <w:lang w:val="en-IN"/>
        </w:rPr>
        <w:t xml:space="preserve"> "To manage is to forecast and to plan, to organize, to command and to control".</w:t>
      </w:r>
    </w:p>
    <w:p w14:paraId="3C84BB80" w14:textId="1B6FBFE8" w:rsidR="00A641DB" w:rsidRPr="00A641DB" w:rsidRDefault="00A641DB" w:rsidP="00A641DB">
      <w:pPr>
        <w:rPr>
          <w:lang w:val="en-IN"/>
        </w:rPr>
      </w:pPr>
    </w:p>
    <w:p w14:paraId="4B19FC49" w14:textId="77777777" w:rsidR="00A641DB" w:rsidRPr="00A641DB" w:rsidRDefault="00A641DB" w:rsidP="00A641DB">
      <w:pPr>
        <w:rPr>
          <w:b/>
          <w:bCs/>
          <w:lang w:val="en-IN"/>
        </w:rPr>
      </w:pPr>
      <w:r w:rsidRPr="00A641DB">
        <w:rPr>
          <w:b/>
          <w:bCs/>
          <w:lang w:val="en-IN"/>
        </w:rPr>
        <w:t>2.2 The 6 Main Functions of Management</w:t>
      </w:r>
    </w:p>
    <w:p w14:paraId="3EF04DBE" w14:textId="77777777" w:rsidR="00A641DB" w:rsidRPr="00A641DB" w:rsidRDefault="00A641DB" w:rsidP="00A641DB">
      <w:pPr>
        <w:rPr>
          <w:lang w:val="en-IN"/>
        </w:rPr>
      </w:pPr>
      <w:r w:rsidRPr="00A641DB">
        <w:rPr>
          <w:lang w:val="en-IN"/>
        </w:rPr>
        <w:t xml:space="preserve">A famous keyword to remember these functions is </w:t>
      </w:r>
      <w:r w:rsidRPr="00A641DB">
        <w:rPr>
          <w:b/>
          <w:bCs/>
          <w:lang w:val="en-IN"/>
        </w:rPr>
        <w:t>POSDCORB</w:t>
      </w:r>
      <w:r w:rsidRPr="00A641DB">
        <w:rPr>
          <w:lang w:val="en-IN"/>
        </w:rPr>
        <w:t>, given by Luther Gullick:</w:t>
      </w:r>
    </w:p>
    <w:p w14:paraId="23E347F8" w14:textId="77777777" w:rsidR="00A641DB" w:rsidRPr="00A641DB" w:rsidRDefault="00A641DB" w:rsidP="00A641DB">
      <w:pPr>
        <w:numPr>
          <w:ilvl w:val="0"/>
          <w:numId w:val="101"/>
        </w:numPr>
        <w:rPr>
          <w:lang w:val="en-IN"/>
        </w:rPr>
      </w:pPr>
      <w:r w:rsidRPr="00A641DB">
        <w:rPr>
          <w:b/>
          <w:bCs/>
          <w:lang w:val="en-IN"/>
        </w:rPr>
        <w:t>P</w:t>
      </w:r>
      <w:r w:rsidRPr="00A641DB">
        <w:rPr>
          <w:lang w:val="en-IN"/>
        </w:rPr>
        <w:t xml:space="preserve"> - Planning</w:t>
      </w:r>
    </w:p>
    <w:p w14:paraId="614CB5AE" w14:textId="77777777" w:rsidR="00A641DB" w:rsidRPr="00A641DB" w:rsidRDefault="00A641DB" w:rsidP="00A641DB">
      <w:pPr>
        <w:numPr>
          <w:ilvl w:val="0"/>
          <w:numId w:val="101"/>
        </w:numPr>
        <w:rPr>
          <w:lang w:val="en-IN"/>
        </w:rPr>
      </w:pPr>
      <w:r w:rsidRPr="00A641DB">
        <w:rPr>
          <w:b/>
          <w:bCs/>
          <w:lang w:val="en-IN"/>
        </w:rPr>
        <w:t>O</w:t>
      </w:r>
      <w:r w:rsidRPr="00A641DB">
        <w:rPr>
          <w:lang w:val="en-IN"/>
        </w:rPr>
        <w:t xml:space="preserve"> - Organizing</w:t>
      </w:r>
    </w:p>
    <w:p w14:paraId="56E2C414" w14:textId="77777777" w:rsidR="00A641DB" w:rsidRPr="00A641DB" w:rsidRDefault="00A641DB" w:rsidP="00A641DB">
      <w:pPr>
        <w:numPr>
          <w:ilvl w:val="0"/>
          <w:numId w:val="101"/>
        </w:numPr>
        <w:rPr>
          <w:lang w:val="en-IN"/>
        </w:rPr>
      </w:pPr>
      <w:r w:rsidRPr="00A641DB">
        <w:rPr>
          <w:b/>
          <w:bCs/>
          <w:lang w:val="en-IN"/>
        </w:rPr>
        <w:t>S</w:t>
      </w:r>
      <w:r w:rsidRPr="00A641DB">
        <w:rPr>
          <w:lang w:val="en-IN"/>
        </w:rPr>
        <w:t xml:space="preserve"> - Staffing</w:t>
      </w:r>
    </w:p>
    <w:p w14:paraId="5489145F" w14:textId="77777777" w:rsidR="00A641DB" w:rsidRPr="00A641DB" w:rsidRDefault="00A641DB" w:rsidP="00A641DB">
      <w:pPr>
        <w:numPr>
          <w:ilvl w:val="0"/>
          <w:numId w:val="101"/>
        </w:numPr>
        <w:rPr>
          <w:lang w:val="en-IN"/>
        </w:rPr>
      </w:pPr>
      <w:r w:rsidRPr="00A641DB">
        <w:rPr>
          <w:b/>
          <w:bCs/>
          <w:lang w:val="en-IN"/>
        </w:rPr>
        <w:t>D</w:t>
      </w:r>
      <w:r w:rsidRPr="00A641DB">
        <w:rPr>
          <w:lang w:val="en-IN"/>
        </w:rPr>
        <w:t xml:space="preserve"> - Directing</w:t>
      </w:r>
    </w:p>
    <w:p w14:paraId="29DF69F0" w14:textId="77777777" w:rsidR="00A641DB" w:rsidRPr="00A641DB" w:rsidRDefault="00A641DB" w:rsidP="00A641DB">
      <w:pPr>
        <w:numPr>
          <w:ilvl w:val="0"/>
          <w:numId w:val="101"/>
        </w:numPr>
        <w:rPr>
          <w:lang w:val="en-IN"/>
        </w:rPr>
      </w:pPr>
      <w:r w:rsidRPr="00A641DB">
        <w:rPr>
          <w:b/>
          <w:bCs/>
          <w:lang w:val="en-IN"/>
        </w:rPr>
        <w:t>CO</w:t>
      </w:r>
      <w:r w:rsidRPr="00A641DB">
        <w:rPr>
          <w:lang w:val="en-IN"/>
        </w:rPr>
        <w:t xml:space="preserve"> - Co-ordinating</w:t>
      </w:r>
    </w:p>
    <w:p w14:paraId="7AEFE577" w14:textId="77777777" w:rsidR="00A641DB" w:rsidRPr="00A641DB" w:rsidRDefault="00A641DB" w:rsidP="00A641DB">
      <w:pPr>
        <w:numPr>
          <w:ilvl w:val="0"/>
          <w:numId w:val="101"/>
        </w:numPr>
        <w:rPr>
          <w:lang w:val="en-IN"/>
        </w:rPr>
      </w:pPr>
      <w:r w:rsidRPr="00A641DB">
        <w:rPr>
          <w:b/>
          <w:bCs/>
          <w:lang w:val="en-IN"/>
        </w:rPr>
        <w:t>R</w:t>
      </w:r>
      <w:r w:rsidRPr="00A641DB">
        <w:rPr>
          <w:lang w:val="en-IN"/>
        </w:rPr>
        <w:t xml:space="preserve"> - Reporting</w:t>
      </w:r>
    </w:p>
    <w:p w14:paraId="6042F8CB" w14:textId="77777777" w:rsidR="00A641DB" w:rsidRPr="00A641DB" w:rsidRDefault="00A641DB" w:rsidP="00A641DB">
      <w:pPr>
        <w:numPr>
          <w:ilvl w:val="0"/>
          <w:numId w:val="101"/>
        </w:numPr>
        <w:rPr>
          <w:lang w:val="en-IN"/>
        </w:rPr>
      </w:pPr>
      <w:r w:rsidRPr="00A641DB">
        <w:rPr>
          <w:b/>
          <w:bCs/>
          <w:lang w:val="en-IN"/>
        </w:rPr>
        <w:t>B</w:t>
      </w:r>
      <w:r w:rsidRPr="00A641DB">
        <w:rPr>
          <w:lang w:val="en-IN"/>
        </w:rPr>
        <w:t xml:space="preserve"> - Budgeting</w:t>
      </w:r>
    </w:p>
    <w:p w14:paraId="044F799D" w14:textId="77777777" w:rsidR="00A641DB" w:rsidRPr="00A641DB" w:rsidRDefault="00A641DB" w:rsidP="00A641DB">
      <w:pPr>
        <w:rPr>
          <w:lang w:val="en-IN"/>
        </w:rPr>
      </w:pPr>
      <w:r w:rsidRPr="00A641DB">
        <w:rPr>
          <w:i/>
          <w:iCs/>
          <w:lang w:val="en-IN"/>
        </w:rPr>
        <w:t>(Note: Reporting and Budgeting are usually included under the "Controlling" function).</w:t>
      </w:r>
    </w:p>
    <w:p w14:paraId="77F924CB" w14:textId="2921F163" w:rsidR="00A641DB" w:rsidRPr="00A641DB" w:rsidRDefault="00A641DB" w:rsidP="00A641DB">
      <w:pPr>
        <w:rPr>
          <w:lang w:val="en-IN"/>
        </w:rPr>
      </w:pPr>
    </w:p>
    <w:p w14:paraId="2C0578C2" w14:textId="77777777" w:rsidR="00A641DB" w:rsidRPr="00A641DB" w:rsidRDefault="00A641DB" w:rsidP="00A641DB">
      <w:pPr>
        <w:rPr>
          <w:b/>
          <w:bCs/>
          <w:lang w:val="en-IN"/>
        </w:rPr>
      </w:pPr>
      <w:r w:rsidRPr="00A641DB">
        <w:rPr>
          <w:b/>
          <w:bCs/>
          <w:lang w:val="en-IN"/>
        </w:rPr>
        <w:t>2.2.1 Planning: The "First Step"</w:t>
      </w:r>
    </w:p>
    <w:p w14:paraId="68F66B70" w14:textId="77777777" w:rsidR="00A641DB" w:rsidRPr="00A641DB" w:rsidRDefault="00A641DB" w:rsidP="00A641DB">
      <w:pPr>
        <w:rPr>
          <w:lang w:val="en-IN"/>
        </w:rPr>
      </w:pPr>
      <w:r w:rsidRPr="00A641DB">
        <w:rPr>
          <w:b/>
          <w:bCs/>
          <w:lang w:val="en-IN"/>
        </w:rPr>
        <w:t>Meaning:</w:t>
      </w:r>
      <w:r w:rsidRPr="00A641DB">
        <w:rPr>
          <w:lang w:val="en-IN"/>
        </w:rPr>
        <w:t xml:space="preserve"> Planning means deciding in advance what to do, how to do it, when to do it, and who will do it. It bridges the gap between where we are now and where we want to be.</w:t>
      </w:r>
    </w:p>
    <w:p w14:paraId="092FE9C6" w14:textId="35355E02" w:rsidR="00A641DB" w:rsidRPr="00A641DB" w:rsidRDefault="00A641DB" w:rsidP="0081444F">
      <w:pPr>
        <w:jc w:val="center"/>
        <w:rPr>
          <w:lang w:val="en-IN"/>
        </w:rPr>
      </w:pPr>
      <w:r w:rsidRPr="00A641DB">
        <w:rPr>
          <w:lang w:val="en-IN"/>
        </w:rPr>
        <w:lastRenderedPageBreak/>
        <w:drawing>
          <wp:inline distT="0" distB="0" distL="0" distR="0" wp14:anchorId="759FC0F4" wp14:editId="59F64FE0">
            <wp:extent cx="4149969" cy="2987978"/>
            <wp:effectExtent l="0" t="0" r="3175" b="3175"/>
            <wp:docPr id="599630568" name="Picture 4" descr="Image of the planning process i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of the planning process in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6490" cy="2999873"/>
                    </a:xfrm>
                    <a:prstGeom prst="rect">
                      <a:avLst/>
                    </a:prstGeom>
                    <a:noFill/>
                    <a:ln>
                      <a:noFill/>
                    </a:ln>
                  </pic:spPr>
                </pic:pic>
              </a:graphicData>
            </a:graphic>
          </wp:inline>
        </w:drawing>
      </w:r>
    </w:p>
    <w:p w14:paraId="0E2815DE" w14:textId="77777777" w:rsidR="00A641DB" w:rsidRPr="00A641DB" w:rsidRDefault="00A641DB" w:rsidP="00A641DB">
      <w:pPr>
        <w:numPr>
          <w:ilvl w:val="0"/>
          <w:numId w:val="102"/>
        </w:numPr>
        <w:rPr>
          <w:lang w:val="en-IN"/>
        </w:rPr>
      </w:pPr>
      <w:r w:rsidRPr="00A641DB">
        <w:rPr>
          <w:b/>
          <w:bCs/>
          <w:lang w:val="en-IN"/>
        </w:rPr>
        <w:t>Daily Life Example:</w:t>
      </w:r>
      <w:r w:rsidRPr="00A641DB">
        <w:rPr>
          <w:lang w:val="en-IN"/>
        </w:rPr>
        <w:t xml:space="preserve"> Before going on a class picnic, you decide the destination, the budget, and what food to bring. This is planning.</w:t>
      </w:r>
    </w:p>
    <w:p w14:paraId="32DB9D52" w14:textId="77777777" w:rsidR="00A641DB" w:rsidRPr="00A641DB" w:rsidRDefault="00A641DB" w:rsidP="00A641DB">
      <w:pPr>
        <w:rPr>
          <w:lang w:val="en-IN"/>
        </w:rPr>
      </w:pPr>
      <w:r w:rsidRPr="00A641DB">
        <w:rPr>
          <w:b/>
          <w:bCs/>
          <w:lang w:val="en-IN"/>
        </w:rPr>
        <w:t>Why is Planning Important?</w:t>
      </w:r>
    </w:p>
    <w:p w14:paraId="2E2F2B0E" w14:textId="77777777" w:rsidR="00A641DB" w:rsidRPr="00A641DB" w:rsidRDefault="00A641DB" w:rsidP="00A641DB">
      <w:pPr>
        <w:numPr>
          <w:ilvl w:val="0"/>
          <w:numId w:val="103"/>
        </w:numPr>
        <w:rPr>
          <w:lang w:val="en-IN"/>
        </w:rPr>
      </w:pPr>
      <w:r w:rsidRPr="00A641DB">
        <w:rPr>
          <w:b/>
          <w:bCs/>
          <w:lang w:val="en-IN"/>
        </w:rPr>
        <w:t>Sets Clear Goals:</w:t>
      </w:r>
      <w:r w:rsidRPr="00A641DB">
        <w:rPr>
          <w:lang w:val="en-IN"/>
        </w:rPr>
        <w:t xml:space="preserve"> It tells everyone exactly what they need to achieve.</w:t>
      </w:r>
    </w:p>
    <w:p w14:paraId="629390E0" w14:textId="77777777" w:rsidR="00A641DB" w:rsidRPr="00A641DB" w:rsidRDefault="00A641DB" w:rsidP="00A641DB">
      <w:pPr>
        <w:numPr>
          <w:ilvl w:val="0"/>
          <w:numId w:val="103"/>
        </w:numPr>
        <w:rPr>
          <w:lang w:val="en-IN"/>
        </w:rPr>
      </w:pPr>
      <w:r w:rsidRPr="00A641DB">
        <w:rPr>
          <w:b/>
          <w:bCs/>
          <w:lang w:val="en-IN"/>
        </w:rPr>
        <w:t>Reduces Risk:</w:t>
      </w:r>
      <w:r w:rsidRPr="00A641DB">
        <w:rPr>
          <w:lang w:val="en-IN"/>
        </w:rPr>
        <w:t xml:space="preserve"> You can't predict the future, but planning helps you prepare for changes.</w:t>
      </w:r>
    </w:p>
    <w:p w14:paraId="5229C494" w14:textId="77777777" w:rsidR="00A641DB" w:rsidRPr="00A641DB" w:rsidRDefault="00A641DB" w:rsidP="00A641DB">
      <w:pPr>
        <w:numPr>
          <w:ilvl w:val="0"/>
          <w:numId w:val="103"/>
        </w:numPr>
        <w:rPr>
          <w:lang w:val="en-IN"/>
        </w:rPr>
      </w:pPr>
      <w:r w:rsidRPr="00A641DB">
        <w:rPr>
          <w:b/>
          <w:bCs/>
          <w:lang w:val="en-IN"/>
        </w:rPr>
        <w:t>Best Use of Resources:</w:t>
      </w:r>
      <w:r w:rsidRPr="00A641DB">
        <w:rPr>
          <w:lang w:val="en-IN"/>
        </w:rPr>
        <w:t xml:space="preserve"> It prevents wastage of time and money.</w:t>
      </w:r>
    </w:p>
    <w:p w14:paraId="27674E7D" w14:textId="77777777" w:rsidR="00A641DB" w:rsidRPr="00A641DB" w:rsidRDefault="00A641DB" w:rsidP="00A641DB">
      <w:pPr>
        <w:numPr>
          <w:ilvl w:val="0"/>
          <w:numId w:val="103"/>
        </w:numPr>
        <w:rPr>
          <w:lang w:val="en-IN"/>
        </w:rPr>
      </w:pPr>
      <w:r w:rsidRPr="00A641DB">
        <w:rPr>
          <w:b/>
          <w:bCs/>
          <w:lang w:val="en-IN"/>
        </w:rPr>
        <w:t>Standard for Controlling:</w:t>
      </w:r>
      <w:r w:rsidRPr="00A641DB">
        <w:rPr>
          <w:lang w:val="en-IN"/>
        </w:rPr>
        <w:t xml:space="preserve"> You can only check if you are successful if you had a plan to compare against.</w:t>
      </w:r>
    </w:p>
    <w:p w14:paraId="413ADA64" w14:textId="77777777" w:rsidR="00A641DB" w:rsidRPr="00A641DB" w:rsidRDefault="00A641DB" w:rsidP="00A641DB">
      <w:pPr>
        <w:rPr>
          <w:lang w:val="en-IN"/>
        </w:rPr>
      </w:pPr>
      <w:r w:rsidRPr="00A641DB">
        <w:rPr>
          <w:b/>
          <w:bCs/>
          <w:lang w:val="en-IN"/>
        </w:rPr>
        <w:t>EXAM POINT:</w:t>
      </w:r>
      <w:r w:rsidRPr="00A641DB">
        <w:rPr>
          <w:lang w:val="en-IN"/>
        </w:rPr>
        <w:t xml:space="preserve"> Planning is the basic and fundamental function of management. Every other function depends on it.</w:t>
      </w:r>
    </w:p>
    <w:p w14:paraId="09D90506" w14:textId="5B644A17" w:rsidR="00A641DB" w:rsidRPr="00A641DB" w:rsidRDefault="00A641DB" w:rsidP="00A641DB">
      <w:pPr>
        <w:rPr>
          <w:lang w:val="en-IN"/>
        </w:rPr>
      </w:pPr>
    </w:p>
    <w:p w14:paraId="65A270B9" w14:textId="77777777" w:rsidR="00A641DB" w:rsidRPr="00A641DB" w:rsidRDefault="00A641DB" w:rsidP="00A641DB">
      <w:pPr>
        <w:rPr>
          <w:b/>
          <w:bCs/>
          <w:lang w:val="en-IN"/>
        </w:rPr>
      </w:pPr>
      <w:r w:rsidRPr="00A641DB">
        <w:rPr>
          <w:b/>
          <w:bCs/>
          <w:lang w:val="en-IN"/>
        </w:rPr>
        <w:t>2.2.2 Organizing: The "Resource Arranger"</w:t>
      </w:r>
    </w:p>
    <w:p w14:paraId="23CB563B" w14:textId="77777777" w:rsidR="00A641DB" w:rsidRPr="00A641DB" w:rsidRDefault="00A641DB" w:rsidP="00A641DB">
      <w:pPr>
        <w:rPr>
          <w:lang w:val="en-IN"/>
        </w:rPr>
      </w:pPr>
      <w:r w:rsidRPr="00A641DB">
        <w:rPr>
          <w:b/>
          <w:bCs/>
          <w:lang w:val="en-IN"/>
        </w:rPr>
        <w:t>Meaning:</w:t>
      </w:r>
      <w:r w:rsidRPr="00A641DB">
        <w:rPr>
          <w:lang w:val="en-IN"/>
        </w:rPr>
        <w:t xml:space="preserve"> Once you have a plan, you need to bring together your resources—Men, Money, Material, Machines, and Methods. Organizing is the process of grouping activities and assigning them to the right people.</w:t>
      </w:r>
    </w:p>
    <w:p w14:paraId="4AB7D3EC" w14:textId="77777777" w:rsidR="00A641DB" w:rsidRPr="00A641DB" w:rsidRDefault="00A641DB" w:rsidP="00A641DB">
      <w:pPr>
        <w:numPr>
          <w:ilvl w:val="0"/>
          <w:numId w:val="104"/>
        </w:numPr>
        <w:rPr>
          <w:lang w:val="en-IN"/>
        </w:rPr>
      </w:pPr>
      <w:r w:rsidRPr="00A641DB">
        <w:rPr>
          <w:b/>
          <w:bCs/>
          <w:lang w:val="en-IN"/>
        </w:rPr>
        <w:t>Daily Life Example:</w:t>
      </w:r>
      <w:r w:rsidRPr="00A641DB">
        <w:rPr>
          <w:lang w:val="en-IN"/>
        </w:rPr>
        <w:t xml:space="preserve"> To organize a "Teacher’s Day" event, you divide classmates into groups: one for decoration, one for snacks, and one for the stage program.</w:t>
      </w:r>
    </w:p>
    <w:p w14:paraId="0949F14F" w14:textId="77777777" w:rsidR="00A641DB" w:rsidRPr="00A641DB" w:rsidRDefault="00A641DB" w:rsidP="00A641DB">
      <w:pPr>
        <w:rPr>
          <w:lang w:val="en-IN"/>
        </w:rPr>
      </w:pPr>
      <w:r w:rsidRPr="00A641DB">
        <w:rPr>
          <w:b/>
          <w:bCs/>
          <w:lang w:val="en-IN"/>
        </w:rPr>
        <w:t>Why is Organizing Important?</w:t>
      </w:r>
    </w:p>
    <w:p w14:paraId="74BB1EBD" w14:textId="77777777" w:rsidR="00A641DB" w:rsidRPr="00A641DB" w:rsidRDefault="00A641DB" w:rsidP="00A641DB">
      <w:pPr>
        <w:numPr>
          <w:ilvl w:val="0"/>
          <w:numId w:val="105"/>
        </w:numPr>
        <w:rPr>
          <w:lang w:val="en-IN"/>
        </w:rPr>
      </w:pPr>
      <w:r w:rsidRPr="00A641DB">
        <w:rPr>
          <w:b/>
          <w:bCs/>
          <w:lang w:val="en-IN"/>
        </w:rPr>
        <w:t>Specialization:</w:t>
      </w:r>
      <w:r w:rsidRPr="00A641DB">
        <w:rPr>
          <w:lang w:val="en-IN"/>
        </w:rPr>
        <w:t xml:space="preserve"> When work is divided into parts, people become experts in their specific tasks.</w:t>
      </w:r>
    </w:p>
    <w:p w14:paraId="49973DF5" w14:textId="77777777" w:rsidR="00A641DB" w:rsidRPr="00A641DB" w:rsidRDefault="00A641DB" w:rsidP="00A641DB">
      <w:pPr>
        <w:numPr>
          <w:ilvl w:val="0"/>
          <w:numId w:val="105"/>
        </w:numPr>
        <w:rPr>
          <w:lang w:val="en-IN"/>
        </w:rPr>
      </w:pPr>
      <w:r w:rsidRPr="00A641DB">
        <w:rPr>
          <w:b/>
          <w:bCs/>
          <w:lang w:val="en-IN"/>
        </w:rPr>
        <w:t>Defines Jobs Clearly:</w:t>
      </w:r>
      <w:r w:rsidRPr="00A641DB">
        <w:rPr>
          <w:lang w:val="en-IN"/>
        </w:rPr>
        <w:t xml:space="preserve"> Everyone knows their role, which avoids confusion.</w:t>
      </w:r>
    </w:p>
    <w:p w14:paraId="4A30BF3D" w14:textId="77777777" w:rsidR="00A641DB" w:rsidRPr="00A641DB" w:rsidRDefault="00A641DB" w:rsidP="00A641DB">
      <w:pPr>
        <w:numPr>
          <w:ilvl w:val="0"/>
          <w:numId w:val="105"/>
        </w:numPr>
        <w:rPr>
          <w:lang w:val="en-IN"/>
        </w:rPr>
      </w:pPr>
      <w:r w:rsidRPr="00A641DB">
        <w:rPr>
          <w:b/>
          <w:bCs/>
          <w:lang w:val="en-IN"/>
        </w:rPr>
        <w:t>Clarifies Authority:</w:t>
      </w:r>
      <w:r w:rsidRPr="00A641DB">
        <w:rPr>
          <w:lang w:val="en-IN"/>
        </w:rPr>
        <w:t xml:space="preserve"> It settles who is the "boss" and who reports to whom.</w:t>
      </w:r>
    </w:p>
    <w:p w14:paraId="4B255BD4" w14:textId="77777777" w:rsidR="00A641DB" w:rsidRPr="00A641DB" w:rsidRDefault="00A641DB" w:rsidP="00A641DB">
      <w:pPr>
        <w:numPr>
          <w:ilvl w:val="0"/>
          <w:numId w:val="105"/>
        </w:numPr>
        <w:rPr>
          <w:lang w:val="en-IN"/>
        </w:rPr>
      </w:pPr>
      <w:r w:rsidRPr="00A641DB">
        <w:rPr>
          <w:b/>
          <w:bCs/>
          <w:lang w:val="en-IN"/>
        </w:rPr>
        <w:t>Growth:</w:t>
      </w:r>
      <w:r w:rsidRPr="00A641DB">
        <w:rPr>
          <w:lang w:val="en-IN"/>
        </w:rPr>
        <w:t xml:space="preserve"> A well-organized business can expand and diversify easily.</w:t>
      </w:r>
    </w:p>
    <w:p w14:paraId="7340B798" w14:textId="317B4C9E" w:rsidR="00A641DB" w:rsidRPr="00A641DB" w:rsidRDefault="00A641DB" w:rsidP="00A641DB">
      <w:pPr>
        <w:rPr>
          <w:lang w:val="en-IN"/>
        </w:rPr>
      </w:pPr>
    </w:p>
    <w:p w14:paraId="14D02B6C" w14:textId="77777777" w:rsidR="00A641DB" w:rsidRPr="00A641DB" w:rsidRDefault="00A641DB" w:rsidP="00A641DB">
      <w:pPr>
        <w:rPr>
          <w:b/>
          <w:bCs/>
          <w:lang w:val="en-IN"/>
        </w:rPr>
      </w:pPr>
      <w:r w:rsidRPr="00A641DB">
        <w:rPr>
          <w:b/>
          <w:bCs/>
          <w:lang w:val="en-IN"/>
        </w:rPr>
        <w:t>2.2.3 Staffing: The "People Function"</w:t>
      </w:r>
    </w:p>
    <w:p w14:paraId="111E829D" w14:textId="77777777" w:rsidR="00A641DB" w:rsidRPr="00A641DB" w:rsidRDefault="00A641DB" w:rsidP="00A641DB">
      <w:pPr>
        <w:rPr>
          <w:lang w:val="en-IN"/>
        </w:rPr>
      </w:pPr>
      <w:r w:rsidRPr="00A641DB">
        <w:rPr>
          <w:b/>
          <w:bCs/>
          <w:lang w:val="en-IN"/>
        </w:rPr>
        <w:t>Meaning:</w:t>
      </w:r>
      <w:r w:rsidRPr="00A641DB">
        <w:rPr>
          <w:lang w:val="en-IN"/>
        </w:rPr>
        <w:t xml:space="preserve"> Staffing is about "The Right Person at the Right Job with the Right Pay". It involves recruiting, selecting, training, and keeping the best employees.</w:t>
      </w:r>
    </w:p>
    <w:p w14:paraId="5A85733C" w14:textId="77777777" w:rsidR="00A641DB" w:rsidRPr="00A641DB" w:rsidRDefault="00A641DB" w:rsidP="00A641DB">
      <w:pPr>
        <w:numPr>
          <w:ilvl w:val="0"/>
          <w:numId w:val="106"/>
        </w:numPr>
        <w:rPr>
          <w:lang w:val="en-IN"/>
        </w:rPr>
      </w:pPr>
      <w:r w:rsidRPr="00A641DB">
        <w:rPr>
          <w:b/>
          <w:bCs/>
          <w:lang w:val="en-IN"/>
        </w:rPr>
        <w:t>Daily Life Example:</w:t>
      </w:r>
      <w:r w:rsidRPr="00A641DB">
        <w:rPr>
          <w:lang w:val="en-IN"/>
        </w:rPr>
        <w:t xml:space="preserve"> If you are opening a new restaurant, you carefully interview and hire a chef who knows how to cook the specific food you want to sell.</w:t>
      </w:r>
    </w:p>
    <w:p w14:paraId="4CA2B976" w14:textId="77777777" w:rsidR="00A641DB" w:rsidRPr="00A641DB" w:rsidRDefault="00A641DB" w:rsidP="00A641DB">
      <w:pPr>
        <w:rPr>
          <w:lang w:val="en-IN"/>
        </w:rPr>
      </w:pPr>
      <w:r w:rsidRPr="00A641DB">
        <w:rPr>
          <w:b/>
          <w:bCs/>
          <w:lang w:val="en-IN"/>
        </w:rPr>
        <w:t>Why is Staffing Important?</w:t>
      </w:r>
    </w:p>
    <w:p w14:paraId="19B1B697" w14:textId="77777777" w:rsidR="00A641DB" w:rsidRPr="00A641DB" w:rsidRDefault="00A641DB" w:rsidP="00A641DB">
      <w:pPr>
        <w:numPr>
          <w:ilvl w:val="0"/>
          <w:numId w:val="107"/>
        </w:numPr>
        <w:rPr>
          <w:lang w:val="en-IN"/>
        </w:rPr>
      </w:pPr>
      <w:r w:rsidRPr="00A641DB">
        <w:rPr>
          <w:b/>
          <w:bCs/>
          <w:lang w:val="en-IN"/>
        </w:rPr>
        <w:t>Human Resource Development:</w:t>
      </w:r>
      <w:r w:rsidRPr="00A641DB">
        <w:rPr>
          <w:lang w:val="en-IN"/>
        </w:rPr>
        <w:t xml:space="preserve"> It trains employees to become better at their work.</w:t>
      </w:r>
    </w:p>
    <w:p w14:paraId="51B686B6" w14:textId="77777777" w:rsidR="00A641DB" w:rsidRPr="00A641DB" w:rsidRDefault="00A641DB" w:rsidP="00A641DB">
      <w:pPr>
        <w:numPr>
          <w:ilvl w:val="0"/>
          <w:numId w:val="107"/>
        </w:numPr>
        <w:rPr>
          <w:lang w:val="en-IN"/>
        </w:rPr>
      </w:pPr>
      <w:r w:rsidRPr="00A641DB">
        <w:rPr>
          <w:b/>
          <w:bCs/>
          <w:lang w:val="en-IN"/>
        </w:rPr>
        <w:t>Builds Good Relationships:</w:t>
      </w:r>
      <w:r w:rsidRPr="00A641DB">
        <w:rPr>
          <w:lang w:val="en-IN"/>
        </w:rPr>
        <w:t xml:space="preserve"> Proper staffing ensures harmony among employees.</w:t>
      </w:r>
    </w:p>
    <w:p w14:paraId="625AD55F" w14:textId="77777777" w:rsidR="00A641DB" w:rsidRPr="00A641DB" w:rsidRDefault="00A641DB" w:rsidP="00A641DB">
      <w:pPr>
        <w:numPr>
          <w:ilvl w:val="0"/>
          <w:numId w:val="107"/>
        </w:numPr>
        <w:rPr>
          <w:lang w:val="en-IN"/>
        </w:rPr>
      </w:pPr>
      <w:r w:rsidRPr="00A641DB">
        <w:rPr>
          <w:b/>
          <w:bCs/>
          <w:lang w:val="en-IN"/>
        </w:rPr>
        <w:t>Job Satisfaction:</w:t>
      </w:r>
      <w:r w:rsidRPr="00A641DB">
        <w:rPr>
          <w:lang w:val="en-IN"/>
        </w:rPr>
        <w:t xml:space="preserve"> When people are placed in jobs they like and are paid well, they are happy and work harder.</w:t>
      </w:r>
    </w:p>
    <w:p w14:paraId="51B894DF" w14:textId="5F465B72" w:rsidR="00A641DB" w:rsidRPr="00A641DB" w:rsidRDefault="00A641DB" w:rsidP="00A641DB">
      <w:pPr>
        <w:rPr>
          <w:lang w:val="en-IN"/>
        </w:rPr>
      </w:pPr>
    </w:p>
    <w:p w14:paraId="3134166A" w14:textId="77777777" w:rsidR="00A641DB" w:rsidRPr="00A641DB" w:rsidRDefault="00A641DB" w:rsidP="00A641DB">
      <w:pPr>
        <w:rPr>
          <w:b/>
          <w:bCs/>
          <w:lang w:val="en-IN"/>
        </w:rPr>
      </w:pPr>
      <w:r w:rsidRPr="00A641DB">
        <w:rPr>
          <w:b/>
          <w:bCs/>
          <w:lang w:val="en-IN"/>
        </w:rPr>
        <w:t>2.2.4 Directing: The "Life Spark"</w:t>
      </w:r>
    </w:p>
    <w:p w14:paraId="364CAD76" w14:textId="77777777" w:rsidR="00A641DB" w:rsidRPr="00A641DB" w:rsidRDefault="00A641DB" w:rsidP="00A641DB">
      <w:pPr>
        <w:rPr>
          <w:lang w:val="en-IN"/>
        </w:rPr>
      </w:pPr>
      <w:r w:rsidRPr="00A641DB">
        <w:rPr>
          <w:b/>
          <w:bCs/>
          <w:lang w:val="en-IN"/>
        </w:rPr>
        <w:t>Meaning:</w:t>
      </w:r>
      <w:r w:rsidRPr="00A641DB">
        <w:rPr>
          <w:lang w:val="en-IN"/>
        </w:rPr>
        <w:t xml:space="preserve"> Directing is the "soul" of management. It is the process of instructing, guiding, inspiring, and motivating employees to achieve goals.</w:t>
      </w:r>
    </w:p>
    <w:p w14:paraId="36A75040" w14:textId="77777777" w:rsidR="00A641DB" w:rsidRPr="00A641DB" w:rsidRDefault="00A641DB" w:rsidP="00A641DB">
      <w:pPr>
        <w:numPr>
          <w:ilvl w:val="0"/>
          <w:numId w:val="108"/>
        </w:numPr>
        <w:rPr>
          <w:lang w:val="en-IN"/>
        </w:rPr>
      </w:pPr>
      <w:r w:rsidRPr="00A641DB">
        <w:rPr>
          <w:b/>
          <w:bCs/>
          <w:lang w:val="en-IN"/>
        </w:rPr>
        <w:t>Daily Life Example:</w:t>
      </w:r>
      <w:r w:rsidRPr="00A641DB">
        <w:rPr>
          <w:lang w:val="en-IN"/>
        </w:rPr>
        <w:t xml:space="preserve"> A football coach standing on the sidelines, shouting instructions and encouraging the players during a match, is "directing."</w:t>
      </w:r>
    </w:p>
    <w:p w14:paraId="4BBE6C8F" w14:textId="77777777" w:rsidR="00A641DB" w:rsidRPr="00A641DB" w:rsidRDefault="00A641DB" w:rsidP="00A641DB">
      <w:pPr>
        <w:rPr>
          <w:lang w:val="en-IN"/>
        </w:rPr>
      </w:pPr>
      <w:r w:rsidRPr="00A641DB">
        <w:rPr>
          <w:b/>
          <w:bCs/>
          <w:lang w:val="en-IN"/>
        </w:rPr>
        <w:t>Why is Directing Important?</w:t>
      </w:r>
    </w:p>
    <w:p w14:paraId="63578476" w14:textId="77777777" w:rsidR="00A641DB" w:rsidRPr="00A641DB" w:rsidRDefault="00A641DB" w:rsidP="00A641DB">
      <w:pPr>
        <w:numPr>
          <w:ilvl w:val="0"/>
          <w:numId w:val="109"/>
        </w:numPr>
        <w:rPr>
          <w:lang w:val="en-IN"/>
        </w:rPr>
      </w:pPr>
      <w:r w:rsidRPr="00A641DB">
        <w:rPr>
          <w:b/>
          <w:bCs/>
          <w:lang w:val="en-IN"/>
        </w:rPr>
        <w:t>Initiates Action:</w:t>
      </w:r>
      <w:r w:rsidRPr="00A641DB">
        <w:rPr>
          <w:lang w:val="en-IN"/>
        </w:rPr>
        <w:t xml:space="preserve"> Plans and organization are useless until the manager directs people to start working.</w:t>
      </w:r>
    </w:p>
    <w:p w14:paraId="2F818CE4" w14:textId="77777777" w:rsidR="00A641DB" w:rsidRPr="00A641DB" w:rsidRDefault="00A641DB" w:rsidP="00A641DB">
      <w:pPr>
        <w:numPr>
          <w:ilvl w:val="0"/>
          <w:numId w:val="109"/>
        </w:numPr>
        <w:rPr>
          <w:lang w:val="en-IN"/>
        </w:rPr>
      </w:pPr>
      <w:r w:rsidRPr="00A641DB">
        <w:rPr>
          <w:b/>
          <w:bCs/>
          <w:lang w:val="en-IN"/>
        </w:rPr>
        <w:t>Team Spirit:</w:t>
      </w:r>
      <w:r w:rsidRPr="00A641DB">
        <w:rPr>
          <w:lang w:val="en-IN"/>
        </w:rPr>
        <w:t xml:space="preserve"> It motivates employees to work together as one team.</w:t>
      </w:r>
    </w:p>
    <w:p w14:paraId="1806E17E" w14:textId="77777777" w:rsidR="00A641DB" w:rsidRPr="00A641DB" w:rsidRDefault="00A641DB" w:rsidP="00A641DB">
      <w:pPr>
        <w:numPr>
          <w:ilvl w:val="0"/>
          <w:numId w:val="109"/>
        </w:numPr>
        <w:rPr>
          <w:lang w:val="en-IN"/>
        </w:rPr>
      </w:pPr>
      <w:r w:rsidRPr="00A641DB">
        <w:rPr>
          <w:b/>
          <w:bCs/>
          <w:lang w:val="en-IN"/>
        </w:rPr>
        <w:t>Coping with Changes:</w:t>
      </w:r>
      <w:r w:rsidRPr="00A641DB">
        <w:rPr>
          <w:lang w:val="en-IN"/>
        </w:rPr>
        <w:t xml:space="preserve"> Managers guide employees on how to handle new technology or market changes.</w:t>
      </w:r>
    </w:p>
    <w:p w14:paraId="5B05705E" w14:textId="292F0573" w:rsidR="00A641DB" w:rsidRPr="00A641DB" w:rsidRDefault="00A641DB" w:rsidP="00A641DB">
      <w:pPr>
        <w:rPr>
          <w:lang w:val="en-IN"/>
        </w:rPr>
      </w:pPr>
    </w:p>
    <w:p w14:paraId="7AB4BEEE" w14:textId="77777777" w:rsidR="00A641DB" w:rsidRPr="00A641DB" w:rsidRDefault="00A641DB" w:rsidP="00A641DB">
      <w:pPr>
        <w:rPr>
          <w:b/>
          <w:bCs/>
          <w:lang w:val="en-IN"/>
        </w:rPr>
      </w:pPr>
      <w:r w:rsidRPr="00A641DB">
        <w:rPr>
          <w:b/>
          <w:bCs/>
          <w:lang w:val="en-IN"/>
        </w:rPr>
        <w:t>2.2.5 Co-ordinating: The "Essence of Success"</w:t>
      </w:r>
    </w:p>
    <w:p w14:paraId="030DA92D" w14:textId="77777777" w:rsidR="00A641DB" w:rsidRPr="00A641DB" w:rsidRDefault="00A641DB" w:rsidP="00A641DB">
      <w:pPr>
        <w:rPr>
          <w:lang w:val="en-IN"/>
        </w:rPr>
      </w:pPr>
      <w:r w:rsidRPr="00A641DB">
        <w:rPr>
          <w:b/>
          <w:bCs/>
          <w:lang w:val="en-IN"/>
        </w:rPr>
        <w:t>Meaning:</w:t>
      </w:r>
      <w:r w:rsidRPr="00A641DB">
        <w:rPr>
          <w:lang w:val="en-IN"/>
        </w:rPr>
        <w:t xml:space="preserve"> Coordination means bringing together (integrating) all the different activities of the business so they work smoothly together. It ensures everyone is moving in the same direction.</w:t>
      </w:r>
    </w:p>
    <w:p w14:paraId="3E1FC870" w14:textId="77777777" w:rsidR="00A641DB" w:rsidRPr="00A641DB" w:rsidRDefault="00A641DB" w:rsidP="00A641DB">
      <w:pPr>
        <w:numPr>
          <w:ilvl w:val="0"/>
          <w:numId w:val="110"/>
        </w:numPr>
        <w:rPr>
          <w:lang w:val="en-IN"/>
        </w:rPr>
      </w:pPr>
      <w:r w:rsidRPr="00A641DB">
        <w:rPr>
          <w:b/>
          <w:bCs/>
          <w:lang w:val="en-IN"/>
        </w:rPr>
        <w:t>Daily Life Example:</w:t>
      </w:r>
      <w:r w:rsidRPr="00A641DB">
        <w:rPr>
          <w:lang w:val="en-IN"/>
        </w:rPr>
        <w:t xml:space="preserve"> In a school play, the actors, the light crew, and the music team must coordinate perfectly so the performance is a success.</w:t>
      </w:r>
    </w:p>
    <w:p w14:paraId="64594728" w14:textId="77777777" w:rsidR="00A641DB" w:rsidRPr="00A641DB" w:rsidRDefault="00A641DB" w:rsidP="00A641DB">
      <w:pPr>
        <w:rPr>
          <w:lang w:val="en-IN"/>
        </w:rPr>
      </w:pPr>
      <w:r w:rsidRPr="00A641DB">
        <w:rPr>
          <w:b/>
          <w:bCs/>
          <w:lang w:val="en-IN"/>
        </w:rPr>
        <w:t>Why is Co-ordinating Important?</w:t>
      </w:r>
    </w:p>
    <w:p w14:paraId="500BAB89" w14:textId="77777777" w:rsidR="00A641DB" w:rsidRPr="00A641DB" w:rsidRDefault="00A641DB" w:rsidP="00A641DB">
      <w:pPr>
        <w:numPr>
          <w:ilvl w:val="0"/>
          <w:numId w:val="111"/>
        </w:numPr>
        <w:rPr>
          <w:lang w:val="en-IN"/>
        </w:rPr>
      </w:pPr>
      <w:r w:rsidRPr="00A641DB">
        <w:rPr>
          <w:b/>
          <w:bCs/>
          <w:lang w:val="en-IN"/>
        </w:rPr>
        <w:t>Encourages Teamwork:</w:t>
      </w:r>
      <w:r w:rsidRPr="00A641DB">
        <w:rPr>
          <w:lang w:val="en-IN"/>
        </w:rPr>
        <w:t xml:space="preserve"> It settles disputes and conflicts between different departments.</w:t>
      </w:r>
    </w:p>
    <w:p w14:paraId="6AC09716" w14:textId="77777777" w:rsidR="00A641DB" w:rsidRPr="00A641DB" w:rsidRDefault="00A641DB" w:rsidP="00A641DB">
      <w:pPr>
        <w:numPr>
          <w:ilvl w:val="0"/>
          <w:numId w:val="111"/>
        </w:numPr>
        <w:rPr>
          <w:lang w:val="en-IN"/>
        </w:rPr>
      </w:pPr>
      <w:r w:rsidRPr="00A641DB">
        <w:rPr>
          <w:b/>
          <w:bCs/>
          <w:lang w:val="en-IN"/>
        </w:rPr>
        <w:t>Higher Efficiency:</w:t>
      </w:r>
      <w:r w:rsidRPr="00A641DB">
        <w:rPr>
          <w:lang w:val="en-IN"/>
        </w:rPr>
        <w:t xml:space="preserve"> When everyone works together without wasting time, the business makes more profit.</w:t>
      </w:r>
    </w:p>
    <w:p w14:paraId="79710B8B" w14:textId="77777777" w:rsidR="00A641DB" w:rsidRPr="00A641DB" w:rsidRDefault="00A641DB" w:rsidP="00A641DB">
      <w:pPr>
        <w:numPr>
          <w:ilvl w:val="0"/>
          <w:numId w:val="111"/>
        </w:numPr>
        <w:rPr>
          <w:lang w:val="en-IN"/>
        </w:rPr>
      </w:pPr>
      <w:r w:rsidRPr="00A641DB">
        <w:rPr>
          <w:b/>
          <w:bCs/>
          <w:lang w:val="en-IN"/>
        </w:rPr>
        <w:t>Goodwill:</w:t>
      </w:r>
      <w:r w:rsidRPr="00A641DB">
        <w:rPr>
          <w:lang w:val="en-IN"/>
        </w:rPr>
        <w:t xml:space="preserve"> A smooth-running company earns a good reputation in the market.</w:t>
      </w:r>
    </w:p>
    <w:p w14:paraId="00D4CA90" w14:textId="0BF0C8E0" w:rsidR="00A641DB" w:rsidRPr="00A641DB" w:rsidRDefault="00A641DB" w:rsidP="00A641DB">
      <w:pPr>
        <w:rPr>
          <w:lang w:val="en-IN"/>
        </w:rPr>
      </w:pPr>
    </w:p>
    <w:p w14:paraId="7E6B9B8C" w14:textId="77777777" w:rsidR="00A641DB" w:rsidRPr="00A641DB" w:rsidRDefault="00A641DB" w:rsidP="00A641DB">
      <w:pPr>
        <w:rPr>
          <w:b/>
          <w:bCs/>
          <w:lang w:val="en-IN"/>
        </w:rPr>
      </w:pPr>
      <w:r w:rsidRPr="00A641DB">
        <w:rPr>
          <w:b/>
          <w:bCs/>
          <w:lang w:val="en-IN"/>
        </w:rPr>
        <w:t>2.2.6 Controlling: The "Checking Step"</w:t>
      </w:r>
    </w:p>
    <w:p w14:paraId="013B54A2" w14:textId="77777777" w:rsidR="00A641DB" w:rsidRPr="00A641DB" w:rsidRDefault="00A641DB" w:rsidP="00A641DB">
      <w:pPr>
        <w:rPr>
          <w:lang w:val="en-IN"/>
        </w:rPr>
      </w:pPr>
      <w:r w:rsidRPr="00A641DB">
        <w:rPr>
          <w:b/>
          <w:bCs/>
          <w:lang w:val="en-IN"/>
        </w:rPr>
        <w:t>Meaning:</w:t>
      </w:r>
      <w:r w:rsidRPr="00A641DB">
        <w:rPr>
          <w:lang w:val="en-IN"/>
        </w:rPr>
        <w:t xml:space="preserve"> Controlling is the process of checking whether the actual results match the original plan. If there is a "deviation" (a difference), the manager takes corrective action.</w:t>
      </w:r>
    </w:p>
    <w:p w14:paraId="5C2A72C9" w14:textId="77777777" w:rsidR="00A641DB" w:rsidRPr="00A641DB" w:rsidRDefault="00A641DB" w:rsidP="00A641DB">
      <w:pPr>
        <w:rPr>
          <w:lang w:val="en-IN"/>
        </w:rPr>
      </w:pPr>
      <w:r w:rsidRPr="00A641DB">
        <w:rPr>
          <w:b/>
          <w:bCs/>
          <w:lang w:val="en-IN"/>
        </w:rPr>
        <w:t>The Process of Controlling (Diagram Explanation):</w:t>
      </w:r>
    </w:p>
    <w:p w14:paraId="6382821A" w14:textId="77777777" w:rsidR="00A641DB" w:rsidRPr="00A641DB" w:rsidRDefault="00A641DB" w:rsidP="00A641DB">
      <w:pPr>
        <w:numPr>
          <w:ilvl w:val="0"/>
          <w:numId w:val="112"/>
        </w:numPr>
        <w:rPr>
          <w:lang w:val="en-IN"/>
        </w:rPr>
      </w:pPr>
      <w:r w:rsidRPr="00A641DB">
        <w:rPr>
          <w:b/>
          <w:bCs/>
          <w:lang w:val="en-IN"/>
        </w:rPr>
        <w:t>Standards:</w:t>
      </w:r>
      <w:r w:rsidRPr="00A641DB">
        <w:rPr>
          <w:lang w:val="en-IN"/>
        </w:rPr>
        <w:t xml:space="preserve"> Set a target (e.g., "Sell 100 units").</w:t>
      </w:r>
    </w:p>
    <w:p w14:paraId="20C61922" w14:textId="77777777" w:rsidR="00A641DB" w:rsidRPr="00A641DB" w:rsidRDefault="00A641DB" w:rsidP="00A641DB">
      <w:pPr>
        <w:numPr>
          <w:ilvl w:val="0"/>
          <w:numId w:val="112"/>
        </w:numPr>
        <w:rPr>
          <w:lang w:val="en-IN"/>
        </w:rPr>
      </w:pPr>
      <w:r w:rsidRPr="00A641DB">
        <w:rPr>
          <w:b/>
          <w:bCs/>
          <w:lang w:val="en-IN"/>
        </w:rPr>
        <w:t>Measurement:</w:t>
      </w:r>
      <w:r w:rsidRPr="00A641DB">
        <w:rPr>
          <w:lang w:val="en-IN"/>
        </w:rPr>
        <w:t xml:space="preserve"> Check what was actually done (e.g., "Sold 80 units").</w:t>
      </w:r>
    </w:p>
    <w:p w14:paraId="6ABEE03A" w14:textId="77777777" w:rsidR="00A641DB" w:rsidRPr="00A641DB" w:rsidRDefault="00A641DB" w:rsidP="00A641DB">
      <w:pPr>
        <w:numPr>
          <w:ilvl w:val="0"/>
          <w:numId w:val="112"/>
        </w:numPr>
        <w:rPr>
          <w:lang w:val="en-IN"/>
        </w:rPr>
      </w:pPr>
      <w:r w:rsidRPr="00A641DB">
        <w:rPr>
          <w:b/>
          <w:bCs/>
          <w:lang w:val="en-IN"/>
        </w:rPr>
        <w:t>Comparison:</w:t>
      </w:r>
      <w:r w:rsidRPr="00A641DB">
        <w:rPr>
          <w:lang w:val="en-IN"/>
        </w:rPr>
        <w:t xml:space="preserve"> Find the difference/deviation (e.g., "Short by 20 units").</w:t>
      </w:r>
    </w:p>
    <w:p w14:paraId="37ACF7B9" w14:textId="77777777" w:rsidR="00A641DB" w:rsidRPr="00A641DB" w:rsidRDefault="00A641DB" w:rsidP="00A641DB">
      <w:pPr>
        <w:numPr>
          <w:ilvl w:val="0"/>
          <w:numId w:val="112"/>
        </w:numPr>
        <w:rPr>
          <w:lang w:val="en-IN"/>
        </w:rPr>
      </w:pPr>
      <w:r w:rsidRPr="00A641DB">
        <w:rPr>
          <w:b/>
          <w:bCs/>
          <w:lang w:val="en-IN"/>
        </w:rPr>
        <w:t>Analysis:</w:t>
      </w:r>
      <w:r w:rsidRPr="00A641DB">
        <w:rPr>
          <w:lang w:val="en-IN"/>
        </w:rPr>
        <w:t xml:space="preserve"> Figure out why it happened.</w:t>
      </w:r>
    </w:p>
    <w:p w14:paraId="01A84835" w14:textId="77777777" w:rsidR="00A641DB" w:rsidRPr="00A641DB" w:rsidRDefault="00A641DB" w:rsidP="00A641DB">
      <w:pPr>
        <w:numPr>
          <w:ilvl w:val="0"/>
          <w:numId w:val="112"/>
        </w:numPr>
        <w:rPr>
          <w:lang w:val="en-IN"/>
        </w:rPr>
      </w:pPr>
      <w:r w:rsidRPr="00A641DB">
        <w:rPr>
          <w:b/>
          <w:bCs/>
          <w:lang w:val="en-IN"/>
        </w:rPr>
        <w:t>Corrective Action:</w:t>
      </w:r>
      <w:r w:rsidRPr="00A641DB">
        <w:rPr>
          <w:lang w:val="en-IN"/>
        </w:rPr>
        <w:t xml:space="preserve"> Fix the problem so it doesn't happen again.</w:t>
      </w:r>
    </w:p>
    <w:p w14:paraId="2FE6BE1F" w14:textId="77777777" w:rsidR="00A641DB" w:rsidRPr="00A641DB" w:rsidRDefault="00A641DB" w:rsidP="00A641DB">
      <w:pPr>
        <w:numPr>
          <w:ilvl w:val="0"/>
          <w:numId w:val="113"/>
        </w:numPr>
        <w:rPr>
          <w:lang w:val="en-IN"/>
        </w:rPr>
      </w:pPr>
      <w:r w:rsidRPr="00A641DB">
        <w:rPr>
          <w:b/>
          <w:bCs/>
          <w:lang w:val="en-IN"/>
        </w:rPr>
        <w:t>Daily Life Example:</w:t>
      </w:r>
      <w:r w:rsidRPr="00A641DB">
        <w:rPr>
          <w:lang w:val="en-IN"/>
        </w:rPr>
        <w:t xml:space="preserve"> If your "standard" was to score 90% in exams, but you got 70% (actual performance), you "control" the situation by finding out why you lost marks and studying harder next time (corrective action).</w:t>
      </w:r>
    </w:p>
    <w:p w14:paraId="42186CD3" w14:textId="2F56E06A" w:rsidR="00A641DB" w:rsidRPr="00A641DB" w:rsidRDefault="00A641DB" w:rsidP="00A641DB">
      <w:pPr>
        <w:rPr>
          <w:lang w:val="en-IN"/>
        </w:rPr>
      </w:pPr>
    </w:p>
    <w:p w14:paraId="3E13BD85" w14:textId="77777777" w:rsidR="00A641DB" w:rsidRPr="00A641DB" w:rsidRDefault="00A641DB" w:rsidP="00A641DB">
      <w:pPr>
        <w:rPr>
          <w:b/>
          <w:bCs/>
          <w:lang w:val="en-IN"/>
        </w:rPr>
      </w:pPr>
      <w:r w:rsidRPr="00A641DB">
        <w:rPr>
          <w:b/>
          <w:bCs/>
          <w:lang w:val="en-IN"/>
        </w:rPr>
        <w:t>Comparative Study: Key Differences</w:t>
      </w:r>
    </w:p>
    <w:tbl>
      <w:tblPr>
        <w:tblW w:w="0" w:type="auto"/>
        <w:tblCellSpacing w:w="15" w:type="dxa"/>
        <w:tblCellMar>
          <w:left w:w="0" w:type="dxa"/>
          <w:right w:w="0" w:type="dxa"/>
        </w:tblCellMar>
        <w:tblLook w:val="04A0" w:firstRow="1" w:lastRow="0" w:firstColumn="1" w:lastColumn="0" w:noHBand="0" w:noVBand="1"/>
      </w:tblPr>
      <w:tblGrid>
        <w:gridCol w:w="1388"/>
        <w:gridCol w:w="1377"/>
        <w:gridCol w:w="1677"/>
        <w:gridCol w:w="1600"/>
        <w:gridCol w:w="1499"/>
        <w:gridCol w:w="1990"/>
        <w:gridCol w:w="1719"/>
      </w:tblGrid>
      <w:tr w:rsidR="00A641DB" w:rsidRPr="00A641DB" w14:paraId="2CB9EB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A77D4" w14:textId="77777777" w:rsidR="00A641DB" w:rsidRPr="00A641DB" w:rsidRDefault="00A641DB" w:rsidP="00A641DB">
            <w:pPr>
              <w:rPr>
                <w:lang w:val="en-IN"/>
              </w:rPr>
            </w:pPr>
            <w:r w:rsidRPr="00A641DB">
              <w:rPr>
                <w:b/>
                <w:bCs/>
                <w:lang w:val="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3B1B2" w14:textId="77777777" w:rsidR="00A641DB" w:rsidRPr="00A641DB" w:rsidRDefault="00A641DB" w:rsidP="00A641DB">
            <w:pPr>
              <w:rPr>
                <w:lang w:val="en-IN"/>
              </w:rPr>
            </w:pPr>
            <w:r w:rsidRPr="00A641DB">
              <w:rPr>
                <w:b/>
                <w:bCs/>
                <w:lang w:val="en-IN"/>
              </w:rPr>
              <w:t>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4BD8D" w14:textId="77777777" w:rsidR="00A641DB" w:rsidRPr="00A641DB" w:rsidRDefault="00A641DB" w:rsidP="00A641DB">
            <w:pPr>
              <w:rPr>
                <w:lang w:val="en-IN"/>
              </w:rPr>
            </w:pPr>
            <w:r w:rsidRPr="00A641DB">
              <w:rPr>
                <w:b/>
                <w:bCs/>
                <w:lang w:val="en-IN"/>
              </w:rPr>
              <w:t>Organizing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8936E" w14:textId="77777777" w:rsidR="00A641DB" w:rsidRPr="00A641DB" w:rsidRDefault="00A641DB" w:rsidP="00A641DB">
            <w:pPr>
              <w:rPr>
                <w:lang w:val="en-IN"/>
              </w:rPr>
            </w:pPr>
            <w:r w:rsidRPr="00A641DB">
              <w:rPr>
                <w:b/>
                <w:bCs/>
                <w:lang w:val="en-IN"/>
              </w:rPr>
              <w:t>Staffing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CA833" w14:textId="77777777" w:rsidR="00A641DB" w:rsidRPr="00A641DB" w:rsidRDefault="00A641DB" w:rsidP="00A641DB">
            <w:pPr>
              <w:rPr>
                <w:lang w:val="en-IN"/>
              </w:rPr>
            </w:pPr>
            <w:r w:rsidRPr="00A641DB">
              <w:rPr>
                <w:b/>
                <w:bCs/>
                <w:lang w:val="en-IN"/>
              </w:rPr>
              <w:t>Directing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D59B6" w14:textId="77777777" w:rsidR="00A641DB" w:rsidRPr="00A641DB" w:rsidRDefault="00A641DB" w:rsidP="00A641DB">
            <w:pPr>
              <w:rPr>
                <w:lang w:val="en-IN"/>
              </w:rPr>
            </w:pPr>
            <w:r w:rsidRPr="00A641DB">
              <w:rPr>
                <w:b/>
                <w:bCs/>
                <w:lang w:val="en-IN"/>
              </w:rPr>
              <w:t>Co-ordinating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762E6" w14:textId="77777777" w:rsidR="00A641DB" w:rsidRPr="00A641DB" w:rsidRDefault="00A641DB" w:rsidP="00A641DB">
            <w:pPr>
              <w:rPr>
                <w:lang w:val="en-IN"/>
              </w:rPr>
            </w:pPr>
            <w:r w:rsidRPr="00A641DB">
              <w:rPr>
                <w:b/>
                <w:bCs/>
                <w:lang w:val="en-IN"/>
              </w:rPr>
              <w:t>Controlling</w:t>
            </w:r>
          </w:p>
        </w:tc>
      </w:tr>
      <w:tr w:rsidR="00A641DB" w:rsidRPr="00A641DB" w14:paraId="5945AC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9296" w14:textId="77777777" w:rsidR="00A641DB" w:rsidRPr="00A641DB" w:rsidRDefault="00A641DB" w:rsidP="00A641DB">
            <w:pPr>
              <w:rPr>
                <w:lang w:val="en-IN"/>
              </w:rPr>
            </w:pPr>
            <w:r w:rsidRPr="00A641DB">
              <w:rPr>
                <w:b/>
                <w:bCs/>
                <w:lang w:val="en-IN"/>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96B84" w14:textId="77777777" w:rsidR="00A641DB" w:rsidRPr="00A641DB" w:rsidRDefault="00A641DB" w:rsidP="00A641DB">
            <w:pPr>
              <w:rPr>
                <w:lang w:val="en-IN"/>
              </w:rPr>
            </w:pPr>
            <w:r w:rsidRPr="00A641DB">
              <w:rPr>
                <w:lang w:val="en-IN"/>
              </w:rPr>
              <w:t>1st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E9DDD" w14:textId="77777777" w:rsidR="00A641DB" w:rsidRPr="00A641DB" w:rsidRDefault="00A641DB" w:rsidP="00A641DB">
            <w:pPr>
              <w:rPr>
                <w:lang w:val="en-IN"/>
              </w:rPr>
            </w:pPr>
            <w:r w:rsidRPr="00A641DB">
              <w:rPr>
                <w:lang w:val="en-IN"/>
              </w:rPr>
              <w:t>Follows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B0B3E" w14:textId="77777777" w:rsidR="00A641DB" w:rsidRPr="00A641DB" w:rsidRDefault="00A641DB" w:rsidP="00A641DB">
            <w:pPr>
              <w:rPr>
                <w:lang w:val="en-IN"/>
              </w:rPr>
            </w:pPr>
            <w:r w:rsidRPr="00A641DB">
              <w:rPr>
                <w:lang w:val="en-IN"/>
              </w:rPr>
              <w:t>Follows Organizing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B08D7" w14:textId="77777777" w:rsidR="00A641DB" w:rsidRPr="00A641DB" w:rsidRDefault="00A641DB" w:rsidP="00A641DB">
            <w:pPr>
              <w:rPr>
                <w:lang w:val="en-IN"/>
              </w:rPr>
            </w:pPr>
            <w:r w:rsidRPr="00A641DB">
              <w:rPr>
                <w:lang w:val="en-IN"/>
              </w:rPr>
              <w:t>Follows Staffing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EE63D" w14:textId="77777777" w:rsidR="00A641DB" w:rsidRPr="00A641DB" w:rsidRDefault="00A641DB" w:rsidP="00A641DB">
            <w:pPr>
              <w:rPr>
                <w:lang w:val="en-IN"/>
              </w:rPr>
            </w:pPr>
            <w:r w:rsidRPr="00A641DB">
              <w:rPr>
                <w:lang w:val="en-IN"/>
              </w:rPr>
              <w:t>Throughout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38C9A" w14:textId="77777777" w:rsidR="00A641DB" w:rsidRPr="00A641DB" w:rsidRDefault="00A641DB" w:rsidP="00A641DB">
            <w:pPr>
              <w:rPr>
                <w:lang w:val="en-IN"/>
              </w:rPr>
            </w:pPr>
            <w:r w:rsidRPr="00A641DB">
              <w:rPr>
                <w:lang w:val="en-IN"/>
              </w:rPr>
              <w:t>End Function</w:t>
            </w:r>
          </w:p>
        </w:tc>
      </w:tr>
      <w:tr w:rsidR="00A641DB" w:rsidRPr="00A641DB" w14:paraId="5C315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CC7FF" w14:textId="77777777" w:rsidR="00A641DB" w:rsidRPr="00A641DB" w:rsidRDefault="00A641DB" w:rsidP="00A641DB">
            <w:pPr>
              <w:rPr>
                <w:lang w:val="en-IN"/>
              </w:rPr>
            </w:pPr>
            <w:r w:rsidRPr="00A641DB">
              <w:rPr>
                <w:b/>
                <w:bCs/>
                <w:lang w:val="en-IN"/>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17939" w14:textId="77777777" w:rsidR="00A641DB" w:rsidRPr="00A641DB" w:rsidRDefault="00A641DB" w:rsidP="00A641DB">
            <w:pPr>
              <w:rPr>
                <w:lang w:val="en-IN"/>
              </w:rPr>
            </w:pPr>
            <w:r w:rsidRPr="00A641DB">
              <w:rPr>
                <w:lang w:val="en-IN"/>
              </w:rPr>
              <w:t>Setting Goals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455A6" w14:textId="77777777" w:rsidR="00A641DB" w:rsidRPr="00A641DB" w:rsidRDefault="00A641DB" w:rsidP="00A641DB">
            <w:pPr>
              <w:rPr>
                <w:lang w:val="en-IN"/>
              </w:rPr>
            </w:pPr>
            <w:r w:rsidRPr="00A641DB">
              <w:rPr>
                <w:lang w:val="en-IN"/>
              </w:rPr>
              <w:t>Arranging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6A841" w14:textId="77777777" w:rsidR="00A641DB" w:rsidRPr="00A641DB" w:rsidRDefault="00A641DB" w:rsidP="00A641DB">
            <w:pPr>
              <w:rPr>
                <w:lang w:val="en-IN"/>
              </w:rPr>
            </w:pPr>
            <w:r w:rsidRPr="00A641DB">
              <w:rPr>
                <w:lang w:val="en-IN"/>
              </w:rPr>
              <w:t>Appointing People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1B57B" w14:textId="77777777" w:rsidR="00A641DB" w:rsidRPr="00A641DB" w:rsidRDefault="00A641DB" w:rsidP="00A641DB">
            <w:pPr>
              <w:rPr>
                <w:lang w:val="en-IN"/>
              </w:rPr>
            </w:pPr>
            <w:r w:rsidRPr="00A641DB">
              <w:rPr>
                <w:lang w:val="en-IN"/>
              </w:rPr>
              <w:t>Getting work done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10DE" w14:textId="77777777" w:rsidR="00A641DB" w:rsidRPr="00A641DB" w:rsidRDefault="00A641DB" w:rsidP="00A641DB">
            <w:pPr>
              <w:rPr>
                <w:lang w:val="en-IN"/>
              </w:rPr>
            </w:pPr>
            <w:r w:rsidRPr="00A641DB">
              <w:rPr>
                <w:lang w:val="en-IN"/>
              </w:rPr>
              <w:t>Harmony/Unity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FDEC1" w14:textId="77777777" w:rsidR="00A641DB" w:rsidRPr="00A641DB" w:rsidRDefault="00A641DB" w:rsidP="00A641DB">
            <w:pPr>
              <w:rPr>
                <w:lang w:val="en-IN"/>
              </w:rPr>
            </w:pPr>
            <w:r w:rsidRPr="00A641DB">
              <w:rPr>
                <w:lang w:val="en-IN"/>
              </w:rPr>
              <w:t>Ensuring targets met</w:t>
            </w:r>
          </w:p>
        </w:tc>
      </w:tr>
      <w:tr w:rsidR="00A641DB" w:rsidRPr="00A641DB" w14:paraId="566DC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938FA" w14:textId="77777777" w:rsidR="00A641DB" w:rsidRPr="00A641DB" w:rsidRDefault="00A641DB" w:rsidP="00A641DB">
            <w:pPr>
              <w:rPr>
                <w:lang w:val="en-IN"/>
              </w:rPr>
            </w:pPr>
            <w:r w:rsidRPr="00A641DB">
              <w:rPr>
                <w:b/>
                <w:bCs/>
                <w:lang w:val="en-IN"/>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BC176" w14:textId="77777777" w:rsidR="00A641DB" w:rsidRPr="00A641DB" w:rsidRDefault="00A641DB" w:rsidP="00A641DB">
            <w:pPr>
              <w:rPr>
                <w:lang w:val="en-IN"/>
              </w:rPr>
            </w:pPr>
            <w:r w:rsidRPr="00A641DB">
              <w:rPr>
                <w:lang w:val="en-IN"/>
              </w:rPr>
              <w:t>Top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A269" w14:textId="77777777" w:rsidR="00A641DB" w:rsidRPr="00A641DB" w:rsidRDefault="00A641DB" w:rsidP="00A641DB">
            <w:pPr>
              <w:rPr>
                <w:lang w:val="en-IN"/>
              </w:rPr>
            </w:pPr>
            <w:r w:rsidRPr="00A641DB">
              <w:rPr>
                <w:lang w:val="en-IN"/>
              </w:rPr>
              <w:t>Top &amp; Middle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8681D" w14:textId="77777777" w:rsidR="00A641DB" w:rsidRPr="00A641DB" w:rsidRDefault="00A641DB" w:rsidP="00A641DB">
            <w:pPr>
              <w:rPr>
                <w:lang w:val="en-IN"/>
              </w:rPr>
            </w:pPr>
            <w:r w:rsidRPr="00A641DB">
              <w:rPr>
                <w:lang w:val="en-IN"/>
              </w:rPr>
              <w:t>Middle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F15CC" w14:textId="77777777" w:rsidR="00A641DB" w:rsidRPr="00A641DB" w:rsidRDefault="00A641DB" w:rsidP="00A641DB">
            <w:pPr>
              <w:rPr>
                <w:lang w:val="en-IN"/>
              </w:rPr>
            </w:pPr>
            <w:r w:rsidRPr="00A641DB">
              <w:rPr>
                <w:lang w:val="en-IN"/>
              </w:rPr>
              <w:t>Middle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41736" w14:textId="77777777" w:rsidR="00A641DB" w:rsidRPr="00A641DB" w:rsidRDefault="00A641DB" w:rsidP="00A641DB">
            <w:pPr>
              <w:rPr>
                <w:lang w:val="en-IN"/>
              </w:rPr>
            </w:pPr>
            <w:r w:rsidRPr="00A641DB">
              <w:rPr>
                <w:lang w:val="en-IN"/>
              </w:rPr>
              <w:t>All Levels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B663C" w14:textId="77777777" w:rsidR="00A641DB" w:rsidRPr="00A641DB" w:rsidRDefault="00A641DB" w:rsidP="00A641DB">
            <w:pPr>
              <w:rPr>
                <w:lang w:val="en-IN"/>
              </w:rPr>
            </w:pPr>
            <w:r w:rsidRPr="00A641DB">
              <w:rPr>
                <w:lang w:val="en-IN"/>
              </w:rPr>
              <w:t>Top &amp; Middle</w:t>
            </w:r>
          </w:p>
        </w:tc>
      </w:tr>
    </w:tbl>
    <w:p w14:paraId="4CDF4020" w14:textId="5963184B" w:rsidR="00A641DB" w:rsidRPr="00A641DB" w:rsidRDefault="00A641DB" w:rsidP="00A641DB">
      <w:pPr>
        <w:rPr>
          <w:lang w:val="en-IN"/>
        </w:rPr>
      </w:pPr>
    </w:p>
    <w:p w14:paraId="2BABE7A3" w14:textId="77777777" w:rsidR="00A641DB" w:rsidRPr="00A641DB" w:rsidRDefault="00A641DB" w:rsidP="00A641DB">
      <w:pPr>
        <w:rPr>
          <w:b/>
          <w:bCs/>
          <w:lang w:val="en-IN"/>
        </w:rPr>
      </w:pPr>
      <w:r w:rsidRPr="00A641DB">
        <w:rPr>
          <w:b/>
          <w:bCs/>
          <w:lang w:val="en-IN"/>
        </w:rPr>
        <w:t>Summary</w:t>
      </w:r>
    </w:p>
    <w:p w14:paraId="7CE23426" w14:textId="77777777" w:rsidR="00A641DB" w:rsidRPr="00A641DB" w:rsidRDefault="00A641DB" w:rsidP="00A641DB">
      <w:pPr>
        <w:rPr>
          <w:lang w:val="en-IN"/>
        </w:rPr>
      </w:pPr>
      <w:r w:rsidRPr="00A641DB">
        <w:rPr>
          <w:lang w:val="en-IN"/>
        </w:rPr>
        <w:t>Management is a cycle. It starts with Planning (deciding what to do), followed by Organizing (gathering resources), Staffing (hiring people), Directing (leading them), Co-ordinating (making them work together), and finally Controlling (checking if the goal was reached).</w:t>
      </w:r>
    </w:p>
    <w:p w14:paraId="0CF79124" w14:textId="32EC0E56" w:rsidR="00A641DB" w:rsidRDefault="00A641DB" w:rsidP="00A641DB">
      <w:pPr>
        <w:rPr>
          <w:lang w:val="en-IN"/>
        </w:rPr>
      </w:pPr>
    </w:p>
    <w:p w14:paraId="484433B2" w14:textId="77777777" w:rsidR="00E52733" w:rsidRPr="00A641DB" w:rsidRDefault="00E52733" w:rsidP="00A641DB">
      <w:pPr>
        <w:rPr>
          <w:lang w:val="en-IN"/>
        </w:rPr>
      </w:pPr>
    </w:p>
    <w:p w14:paraId="1087C4F5" w14:textId="77777777" w:rsidR="00A641DB" w:rsidRPr="00A641DB" w:rsidRDefault="00A641DB" w:rsidP="00A641DB">
      <w:pPr>
        <w:rPr>
          <w:b/>
          <w:bCs/>
          <w:lang w:val="en-IN"/>
        </w:rPr>
      </w:pPr>
      <w:r w:rsidRPr="00A641DB">
        <w:rPr>
          <w:b/>
          <w:bCs/>
          <w:lang w:val="en-IN"/>
        </w:rPr>
        <w:lastRenderedPageBreak/>
        <w:t>Key Terms to Remember</w:t>
      </w:r>
    </w:p>
    <w:p w14:paraId="439BAB4B" w14:textId="77777777" w:rsidR="00A641DB" w:rsidRPr="00A641DB" w:rsidRDefault="00A641DB" w:rsidP="00A641DB">
      <w:pPr>
        <w:numPr>
          <w:ilvl w:val="0"/>
          <w:numId w:val="114"/>
        </w:numPr>
        <w:rPr>
          <w:lang w:val="en-IN"/>
        </w:rPr>
      </w:pPr>
      <w:r w:rsidRPr="00A641DB">
        <w:rPr>
          <w:b/>
          <w:bCs/>
          <w:lang w:val="en-IN"/>
        </w:rPr>
        <w:t>Forecasting:</w:t>
      </w:r>
      <w:r w:rsidRPr="00A641DB">
        <w:rPr>
          <w:lang w:val="en-IN"/>
        </w:rPr>
        <w:t xml:space="preserve"> Predicting the future based on the past.</w:t>
      </w:r>
    </w:p>
    <w:p w14:paraId="4607303E" w14:textId="77777777" w:rsidR="00A641DB" w:rsidRPr="00A641DB" w:rsidRDefault="00A641DB" w:rsidP="00A641DB">
      <w:pPr>
        <w:numPr>
          <w:ilvl w:val="0"/>
          <w:numId w:val="114"/>
        </w:numPr>
        <w:rPr>
          <w:lang w:val="en-IN"/>
        </w:rPr>
      </w:pPr>
      <w:r w:rsidRPr="00A641DB">
        <w:rPr>
          <w:b/>
          <w:bCs/>
          <w:lang w:val="en-IN"/>
        </w:rPr>
        <w:t>Specialization:</w:t>
      </w:r>
      <w:r w:rsidRPr="00A641DB">
        <w:rPr>
          <w:lang w:val="en-IN"/>
        </w:rPr>
        <w:t xml:space="preserve"> Becoming an expert in one specific task.</w:t>
      </w:r>
    </w:p>
    <w:p w14:paraId="1CD285C1" w14:textId="77777777" w:rsidR="00A641DB" w:rsidRPr="00A641DB" w:rsidRDefault="00A641DB" w:rsidP="00A641DB">
      <w:pPr>
        <w:numPr>
          <w:ilvl w:val="0"/>
          <w:numId w:val="114"/>
        </w:numPr>
        <w:rPr>
          <w:lang w:val="en-IN"/>
        </w:rPr>
      </w:pPr>
      <w:r w:rsidRPr="00A641DB">
        <w:rPr>
          <w:b/>
          <w:bCs/>
          <w:lang w:val="en-IN"/>
        </w:rPr>
        <w:t>Recruitment:</w:t>
      </w:r>
      <w:r w:rsidRPr="00A641DB">
        <w:rPr>
          <w:lang w:val="en-IN"/>
        </w:rPr>
        <w:t xml:space="preserve"> Searching for and attracting new employees.</w:t>
      </w:r>
    </w:p>
    <w:p w14:paraId="5361FEAD" w14:textId="77777777" w:rsidR="00A641DB" w:rsidRPr="00A641DB" w:rsidRDefault="00A641DB" w:rsidP="00A641DB">
      <w:pPr>
        <w:numPr>
          <w:ilvl w:val="0"/>
          <w:numId w:val="114"/>
        </w:numPr>
        <w:rPr>
          <w:lang w:val="en-IN"/>
        </w:rPr>
      </w:pPr>
      <w:r w:rsidRPr="00A641DB">
        <w:rPr>
          <w:b/>
          <w:bCs/>
          <w:lang w:val="en-IN"/>
        </w:rPr>
        <w:t>Motivation:</w:t>
      </w:r>
      <w:r w:rsidRPr="00A641DB">
        <w:rPr>
          <w:lang w:val="en-IN"/>
        </w:rPr>
        <w:t xml:space="preserve"> Encouraging employees to work their best.</w:t>
      </w:r>
    </w:p>
    <w:p w14:paraId="71740A36" w14:textId="77777777" w:rsidR="00A641DB" w:rsidRPr="00A641DB" w:rsidRDefault="00A641DB" w:rsidP="00A641DB">
      <w:pPr>
        <w:numPr>
          <w:ilvl w:val="0"/>
          <w:numId w:val="114"/>
        </w:numPr>
        <w:rPr>
          <w:lang w:val="en-IN"/>
        </w:rPr>
      </w:pPr>
      <w:r w:rsidRPr="00A641DB">
        <w:rPr>
          <w:b/>
          <w:bCs/>
          <w:lang w:val="en-IN"/>
        </w:rPr>
        <w:t>Deviations:</w:t>
      </w:r>
      <w:r w:rsidRPr="00A641DB">
        <w:rPr>
          <w:lang w:val="en-IN"/>
        </w:rPr>
        <w:t xml:space="preserve"> The difference between the planned target and the actual result.</w:t>
      </w:r>
    </w:p>
    <w:p w14:paraId="0BB8B1E1" w14:textId="24EECC31" w:rsidR="00A641DB" w:rsidRPr="00A641DB" w:rsidRDefault="00A641DB" w:rsidP="00A641DB">
      <w:pPr>
        <w:rPr>
          <w:lang w:val="en-IN"/>
        </w:rPr>
      </w:pPr>
    </w:p>
    <w:p w14:paraId="478CCCBF" w14:textId="77777777" w:rsidR="00A641DB" w:rsidRPr="00A641DB" w:rsidRDefault="00A641DB" w:rsidP="00A641DB">
      <w:pPr>
        <w:rPr>
          <w:b/>
          <w:bCs/>
          <w:lang w:val="en-IN"/>
        </w:rPr>
      </w:pPr>
      <w:r w:rsidRPr="00A641DB">
        <w:rPr>
          <w:b/>
          <w:bCs/>
          <w:lang w:val="en-IN"/>
        </w:rPr>
        <w:t>Exam-Oriented Questions and Answers</w:t>
      </w:r>
    </w:p>
    <w:p w14:paraId="7F978437" w14:textId="77777777" w:rsidR="00A641DB" w:rsidRPr="00A641DB" w:rsidRDefault="00A641DB" w:rsidP="00A641DB">
      <w:pPr>
        <w:rPr>
          <w:lang w:val="en-IN"/>
        </w:rPr>
      </w:pPr>
      <w:r w:rsidRPr="00A641DB">
        <w:rPr>
          <w:b/>
          <w:bCs/>
          <w:lang w:val="en-IN"/>
        </w:rPr>
        <w:t>Q1. Which function of management is called the "base" for all other functions?</w:t>
      </w:r>
    </w:p>
    <w:p w14:paraId="72B82119" w14:textId="77777777" w:rsidR="00A641DB" w:rsidRPr="00A641DB" w:rsidRDefault="00A641DB" w:rsidP="00A641DB">
      <w:pPr>
        <w:rPr>
          <w:lang w:val="en-IN"/>
        </w:rPr>
      </w:pPr>
      <w:r w:rsidRPr="00A641DB">
        <w:rPr>
          <w:b/>
          <w:bCs/>
          <w:lang w:val="en-IN"/>
        </w:rPr>
        <w:t>Ans:</w:t>
      </w:r>
      <w:r w:rsidRPr="00A641DB">
        <w:rPr>
          <w:lang w:val="en-IN"/>
        </w:rPr>
        <w:t xml:space="preserve"> Planning is the basic and fundamental function of management because all other functions are based on the plan.</w:t>
      </w:r>
    </w:p>
    <w:p w14:paraId="1CDAA44F" w14:textId="77777777" w:rsidR="00A641DB" w:rsidRPr="00A641DB" w:rsidRDefault="00A641DB" w:rsidP="00A641DB">
      <w:pPr>
        <w:rPr>
          <w:lang w:val="en-IN"/>
        </w:rPr>
      </w:pPr>
      <w:r w:rsidRPr="00A641DB">
        <w:rPr>
          <w:b/>
          <w:bCs/>
          <w:lang w:val="en-IN"/>
        </w:rPr>
        <w:t>Q2. What is meant by the principle "Right person at the right job"?</w:t>
      </w:r>
    </w:p>
    <w:p w14:paraId="0ADE37A7" w14:textId="77777777" w:rsidR="00A641DB" w:rsidRPr="00A641DB" w:rsidRDefault="00A641DB" w:rsidP="00A641DB">
      <w:pPr>
        <w:rPr>
          <w:lang w:val="en-IN"/>
        </w:rPr>
      </w:pPr>
      <w:r w:rsidRPr="00A641DB">
        <w:rPr>
          <w:b/>
          <w:bCs/>
          <w:lang w:val="en-IN"/>
        </w:rPr>
        <w:t>Ans:</w:t>
      </w:r>
      <w:r w:rsidRPr="00A641DB">
        <w:rPr>
          <w:lang w:val="en-IN"/>
        </w:rPr>
        <w:t xml:space="preserve"> This is the basic principle of Staffing. It means hiring an employee whose skills and qualifications perfectly match the requirements of the job.</w:t>
      </w:r>
    </w:p>
    <w:p w14:paraId="0A09CA0D" w14:textId="77777777" w:rsidR="00A641DB" w:rsidRPr="00A641DB" w:rsidRDefault="00A641DB" w:rsidP="00A641DB">
      <w:pPr>
        <w:rPr>
          <w:lang w:val="en-IN"/>
        </w:rPr>
      </w:pPr>
      <w:r w:rsidRPr="00A641DB">
        <w:rPr>
          <w:b/>
          <w:bCs/>
          <w:lang w:val="en-IN"/>
        </w:rPr>
        <w:t>Q3. Why is Directing called the "Life Spark" of an enterprise?</w:t>
      </w:r>
    </w:p>
    <w:p w14:paraId="34991A08" w14:textId="77777777" w:rsidR="00A641DB" w:rsidRPr="00A641DB" w:rsidRDefault="00A641DB" w:rsidP="00A641DB">
      <w:pPr>
        <w:rPr>
          <w:lang w:val="en-IN"/>
        </w:rPr>
      </w:pPr>
      <w:r w:rsidRPr="00A641DB">
        <w:rPr>
          <w:b/>
          <w:bCs/>
          <w:lang w:val="en-IN"/>
        </w:rPr>
        <w:t>Ans:</w:t>
      </w:r>
      <w:r w:rsidRPr="00A641DB">
        <w:rPr>
          <w:lang w:val="en-IN"/>
        </w:rPr>
        <w:t xml:space="preserve"> Because action only starts when a manager gives instructions and guides employees. Without direction, resources like machines and money stay idle.</w:t>
      </w:r>
    </w:p>
    <w:p w14:paraId="70887F6B" w14:textId="77777777" w:rsidR="00A641DB" w:rsidRPr="00A641DB" w:rsidRDefault="00A641DB" w:rsidP="00A641DB">
      <w:pPr>
        <w:rPr>
          <w:lang w:val="en-IN"/>
        </w:rPr>
      </w:pPr>
      <w:r w:rsidRPr="00A641DB">
        <w:rPr>
          <w:b/>
          <w:bCs/>
          <w:lang w:val="en-IN"/>
        </w:rPr>
        <w:t>Q4. Explain the process of Controlling in brief.</w:t>
      </w:r>
    </w:p>
    <w:p w14:paraId="3F8D15E5" w14:textId="77777777" w:rsidR="00A641DB" w:rsidRPr="00A641DB" w:rsidRDefault="00A641DB" w:rsidP="00A641DB">
      <w:pPr>
        <w:rPr>
          <w:lang w:val="en-IN"/>
        </w:rPr>
      </w:pPr>
      <w:r w:rsidRPr="00A641DB">
        <w:rPr>
          <w:b/>
          <w:bCs/>
          <w:lang w:val="en-IN"/>
        </w:rPr>
        <w:t>Ans:</w:t>
      </w:r>
      <w:r w:rsidRPr="00A641DB">
        <w:rPr>
          <w:lang w:val="en-IN"/>
        </w:rPr>
        <w:t xml:space="preserve"> Controlling involves four steps:</w:t>
      </w:r>
    </w:p>
    <w:p w14:paraId="228DCCEF" w14:textId="77777777" w:rsidR="00A641DB" w:rsidRPr="00A641DB" w:rsidRDefault="00A641DB" w:rsidP="00A641DB">
      <w:pPr>
        <w:numPr>
          <w:ilvl w:val="0"/>
          <w:numId w:val="115"/>
        </w:numPr>
        <w:rPr>
          <w:lang w:val="en-IN"/>
        </w:rPr>
      </w:pPr>
      <w:r w:rsidRPr="00A641DB">
        <w:rPr>
          <w:lang w:val="en-IN"/>
        </w:rPr>
        <w:t>Setting standards.</w:t>
      </w:r>
    </w:p>
    <w:p w14:paraId="34FB9F07" w14:textId="77777777" w:rsidR="00A641DB" w:rsidRPr="00A641DB" w:rsidRDefault="00A641DB" w:rsidP="00A641DB">
      <w:pPr>
        <w:numPr>
          <w:ilvl w:val="0"/>
          <w:numId w:val="115"/>
        </w:numPr>
        <w:rPr>
          <w:lang w:val="en-IN"/>
        </w:rPr>
      </w:pPr>
      <w:r w:rsidRPr="00A641DB">
        <w:rPr>
          <w:lang w:val="en-IN"/>
        </w:rPr>
        <w:t>Measuring actual performance.</w:t>
      </w:r>
    </w:p>
    <w:p w14:paraId="34109DD8" w14:textId="77777777" w:rsidR="00A641DB" w:rsidRPr="00A641DB" w:rsidRDefault="00A641DB" w:rsidP="00A641DB">
      <w:pPr>
        <w:numPr>
          <w:ilvl w:val="0"/>
          <w:numId w:val="115"/>
        </w:numPr>
        <w:rPr>
          <w:lang w:val="en-IN"/>
        </w:rPr>
      </w:pPr>
      <w:r w:rsidRPr="00A641DB">
        <w:rPr>
          <w:lang w:val="en-IN"/>
        </w:rPr>
        <w:t>Comparing actuals with standards to find deviations.</w:t>
      </w:r>
    </w:p>
    <w:p w14:paraId="7C843A30" w14:textId="77777777" w:rsidR="00A641DB" w:rsidRPr="00A641DB" w:rsidRDefault="00A641DB" w:rsidP="00A641DB">
      <w:pPr>
        <w:numPr>
          <w:ilvl w:val="0"/>
          <w:numId w:val="115"/>
        </w:numPr>
        <w:rPr>
          <w:lang w:val="en-IN"/>
        </w:rPr>
      </w:pPr>
      <w:r w:rsidRPr="00A641DB">
        <w:rPr>
          <w:lang w:val="en-IN"/>
        </w:rPr>
        <w:t>Taking corrective action to fix those deviations.</w:t>
      </w:r>
    </w:p>
    <w:p w14:paraId="77B931A7" w14:textId="77777777" w:rsidR="00A641DB" w:rsidRPr="00A641DB" w:rsidRDefault="00A641DB" w:rsidP="00A641DB">
      <w:pPr>
        <w:rPr>
          <w:lang w:val="en-IN"/>
        </w:rPr>
      </w:pPr>
      <w:r w:rsidRPr="00A641DB">
        <w:rPr>
          <w:b/>
          <w:bCs/>
          <w:lang w:val="en-IN"/>
        </w:rPr>
        <w:t>Q5. State the importance of Co-ordination.</w:t>
      </w:r>
    </w:p>
    <w:p w14:paraId="16B2DB5E" w14:textId="77777777" w:rsidR="00A641DB" w:rsidRPr="00A641DB" w:rsidRDefault="00A641DB" w:rsidP="00A641DB">
      <w:pPr>
        <w:rPr>
          <w:lang w:val="en-IN"/>
        </w:rPr>
      </w:pPr>
      <w:r w:rsidRPr="00A641DB">
        <w:rPr>
          <w:b/>
          <w:bCs/>
          <w:lang w:val="en-IN"/>
        </w:rPr>
        <w:t>Ans:</w:t>
      </w:r>
      <w:r w:rsidRPr="00A641DB">
        <w:rPr>
          <w:lang w:val="en-IN"/>
        </w:rPr>
        <w:t xml:space="preserve"> Co-ordination is the "hidden force" that binds all functions. It is important because it encourages team spirit, ensures unity of direction, reduces conflicts between departments, and improves the overall efficiency of the organization.</w:t>
      </w:r>
    </w:p>
    <w:sectPr w:rsidR="00A641DB" w:rsidRPr="00A641DB" w:rsidSect="002D0452">
      <w:head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51AE" w14:textId="77777777" w:rsidR="002D4AEF" w:rsidRDefault="002D4AEF" w:rsidP="009407D8">
      <w:pPr>
        <w:spacing w:after="0" w:line="240" w:lineRule="auto"/>
      </w:pPr>
      <w:r>
        <w:separator/>
      </w:r>
    </w:p>
  </w:endnote>
  <w:endnote w:type="continuationSeparator" w:id="0">
    <w:p w14:paraId="64045549" w14:textId="77777777" w:rsidR="002D4AEF" w:rsidRDefault="002D4AEF" w:rsidP="0094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AB3B0" w14:textId="77777777" w:rsidR="002D4AEF" w:rsidRDefault="002D4AEF" w:rsidP="009407D8">
      <w:pPr>
        <w:spacing w:after="0" w:line="240" w:lineRule="auto"/>
      </w:pPr>
      <w:r>
        <w:separator/>
      </w:r>
    </w:p>
  </w:footnote>
  <w:footnote w:type="continuationSeparator" w:id="0">
    <w:p w14:paraId="2EE50A31" w14:textId="77777777" w:rsidR="002D4AEF" w:rsidRDefault="002D4AEF" w:rsidP="00940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8236" w14:textId="790658FD" w:rsidR="00DD3F11" w:rsidRPr="009407D8" w:rsidRDefault="00F75078" w:rsidP="00DD3F11">
    <w:pPr>
      <w:pStyle w:val="Header"/>
      <w:jc w:val="center"/>
      <w:rPr>
        <w:sz w:val="40"/>
        <w:szCs w:val="40"/>
        <w:lang w:val="en-IN"/>
      </w:rPr>
    </w:pPr>
    <w:r>
      <w:rPr>
        <w:sz w:val="40"/>
        <w:szCs w:val="40"/>
        <w:lang w:val="en-IN"/>
      </w:rPr>
      <w:t xml:space="preserve">2. </w:t>
    </w:r>
    <w:r w:rsidR="000C3840">
      <w:rPr>
        <w:sz w:val="40"/>
        <w:szCs w:val="40"/>
        <w:lang w:val="en-IN"/>
      </w:rPr>
      <w:t>Functions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1293F"/>
    <w:multiLevelType w:val="multilevel"/>
    <w:tmpl w:val="385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D5452"/>
    <w:multiLevelType w:val="multilevel"/>
    <w:tmpl w:val="198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B7C0A"/>
    <w:multiLevelType w:val="multilevel"/>
    <w:tmpl w:val="BCF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F1606"/>
    <w:multiLevelType w:val="multilevel"/>
    <w:tmpl w:val="2B0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5389A"/>
    <w:multiLevelType w:val="multilevel"/>
    <w:tmpl w:val="512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8592B"/>
    <w:multiLevelType w:val="multilevel"/>
    <w:tmpl w:val="44FC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A40CE"/>
    <w:multiLevelType w:val="multilevel"/>
    <w:tmpl w:val="DE18C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C34A25"/>
    <w:multiLevelType w:val="multilevel"/>
    <w:tmpl w:val="804C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336896"/>
    <w:multiLevelType w:val="multilevel"/>
    <w:tmpl w:val="411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05BC9"/>
    <w:multiLevelType w:val="multilevel"/>
    <w:tmpl w:val="0E9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D2FC0"/>
    <w:multiLevelType w:val="multilevel"/>
    <w:tmpl w:val="22E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7646F"/>
    <w:multiLevelType w:val="multilevel"/>
    <w:tmpl w:val="A72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B0206"/>
    <w:multiLevelType w:val="multilevel"/>
    <w:tmpl w:val="B7E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D3C30"/>
    <w:multiLevelType w:val="multilevel"/>
    <w:tmpl w:val="5FF4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6F3500"/>
    <w:multiLevelType w:val="multilevel"/>
    <w:tmpl w:val="E9BE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F3572A"/>
    <w:multiLevelType w:val="multilevel"/>
    <w:tmpl w:val="6EF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11C3B"/>
    <w:multiLevelType w:val="multilevel"/>
    <w:tmpl w:val="7A1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4683B"/>
    <w:multiLevelType w:val="multilevel"/>
    <w:tmpl w:val="B85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A6194"/>
    <w:multiLevelType w:val="multilevel"/>
    <w:tmpl w:val="6A9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1319C"/>
    <w:multiLevelType w:val="multilevel"/>
    <w:tmpl w:val="D85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A68CC"/>
    <w:multiLevelType w:val="multilevel"/>
    <w:tmpl w:val="3FB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E2BB3"/>
    <w:multiLevelType w:val="multilevel"/>
    <w:tmpl w:val="6F28B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8312C9"/>
    <w:multiLevelType w:val="multilevel"/>
    <w:tmpl w:val="B29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63BE4"/>
    <w:multiLevelType w:val="multilevel"/>
    <w:tmpl w:val="A90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F7C56"/>
    <w:multiLevelType w:val="multilevel"/>
    <w:tmpl w:val="834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E7E53"/>
    <w:multiLevelType w:val="multilevel"/>
    <w:tmpl w:val="EF5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96E92"/>
    <w:multiLevelType w:val="multilevel"/>
    <w:tmpl w:val="513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204D0"/>
    <w:multiLevelType w:val="multilevel"/>
    <w:tmpl w:val="AE08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3C5BBB"/>
    <w:multiLevelType w:val="multilevel"/>
    <w:tmpl w:val="BD5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9C4927"/>
    <w:multiLevelType w:val="multilevel"/>
    <w:tmpl w:val="4CB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70648"/>
    <w:multiLevelType w:val="multilevel"/>
    <w:tmpl w:val="3E9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266BF7"/>
    <w:multiLevelType w:val="multilevel"/>
    <w:tmpl w:val="4E22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054B5"/>
    <w:multiLevelType w:val="multilevel"/>
    <w:tmpl w:val="C47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328F8"/>
    <w:multiLevelType w:val="multilevel"/>
    <w:tmpl w:val="E4AE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884A7C"/>
    <w:multiLevelType w:val="multilevel"/>
    <w:tmpl w:val="9B4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61993"/>
    <w:multiLevelType w:val="multilevel"/>
    <w:tmpl w:val="C5D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46BD3"/>
    <w:multiLevelType w:val="multilevel"/>
    <w:tmpl w:val="BDA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90E9C"/>
    <w:multiLevelType w:val="multilevel"/>
    <w:tmpl w:val="56A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411E6"/>
    <w:multiLevelType w:val="multilevel"/>
    <w:tmpl w:val="BCB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7700F"/>
    <w:multiLevelType w:val="multilevel"/>
    <w:tmpl w:val="860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E1600"/>
    <w:multiLevelType w:val="multilevel"/>
    <w:tmpl w:val="43C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5736CA"/>
    <w:multiLevelType w:val="multilevel"/>
    <w:tmpl w:val="4E6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594568"/>
    <w:multiLevelType w:val="multilevel"/>
    <w:tmpl w:val="CA86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FC4A1E"/>
    <w:multiLevelType w:val="multilevel"/>
    <w:tmpl w:val="34B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70302"/>
    <w:multiLevelType w:val="multilevel"/>
    <w:tmpl w:val="38E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6C2E52"/>
    <w:multiLevelType w:val="multilevel"/>
    <w:tmpl w:val="558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2179A"/>
    <w:multiLevelType w:val="multilevel"/>
    <w:tmpl w:val="6A40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B71F0"/>
    <w:multiLevelType w:val="multilevel"/>
    <w:tmpl w:val="987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60AEF"/>
    <w:multiLevelType w:val="multilevel"/>
    <w:tmpl w:val="341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31D02"/>
    <w:multiLevelType w:val="multilevel"/>
    <w:tmpl w:val="368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A60A2"/>
    <w:multiLevelType w:val="multilevel"/>
    <w:tmpl w:val="EEA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4D205F"/>
    <w:multiLevelType w:val="multilevel"/>
    <w:tmpl w:val="34A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03F12"/>
    <w:multiLevelType w:val="multilevel"/>
    <w:tmpl w:val="96A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74E67"/>
    <w:multiLevelType w:val="multilevel"/>
    <w:tmpl w:val="0C12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55237C"/>
    <w:multiLevelType w:val="multilevel"/>
    <w:tmpl w:val="FE1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672DF6"/>
    <w:multiLevelType w:val="multilevel"/>
    <w:tmpl w:val="07A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F8558E"/>
    <w:multiLevelType w:val="multilevel"/>
    <w:tmpl w:val="017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21738"/>
    <w:multiLevelType w:val="multilevel"/>
    <w:tmpl w:val="F1C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63CAC"/>
    <w:multiLevelType w:val="multilevel"/>
    <w:tmpl w:val="B9B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4A29F5"/>
    <w:multiLevelType w:val="multilevel"/>
    <w:tmpl w:val="CDC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BA36DB"/>
    <w:multiLevelType w:val="multilevel"/>
    <w:tmpl w:val="6AFCE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4D4B52"/>
    <w:multiLevelType w:val="multilevel"/>
    <w:tmpl w:val="B1B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C83DD1"/>
    <w:multiLevelType w:val="multilevel"/>
    <w:tmpl w:val="6D3A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15270F"/>
    <w:multiLevelType w:val="multilevel"/>
    <w:tmpl w:val="4E0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F21F44"/>
    <w:multiLevelType w:val="multilevel"/>
    <w:tmpl w:val="610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1202D"/>
    <w:multiLevelType w:val="multilevel"/>
    <w:tmpl w:val="41A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97E6F"/>
    <w:multiLevelType w:val="multilevel"/>
    <w:tmpl w:val="8A0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2F5650"/>
    <w:multiLevelType w:val="multilevel"/>
    <w:tmpl w:val="0E9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A32C5B"/>
    <w:multiLevelType w:val="multilevel"/>
    <w:tmpl w:val="BD9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1139D9"/>
    <w:multiLevelType w:val="multilevel"/>
    <w:tmpl w:val="08B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93260A"/>
    <w:multiLevelType w:val="multilevel"/>
    <w:tmpl w:val="EE64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C80906"/>
    <w:multiLevelType w:val="multilevel"/>
    <w:tmpl w:val="9D6E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373C5E"/>
    <w:multiLevelType w:val="multilevel"/>
    <w:tmpl w:val="37D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1D3E01"/>
    <w:multiLevelType w:val="multilevel"/>
    <w:tmpl w:val="F974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8E3BD4"/>
    <w:multiLevelType w:val="multilevel"/>
    <w:tmpl w:val="EF1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672B5E"/>
    <w:multiLevelType w:val="multilevel"/>
    <w:tmpl w:val="F87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431D23"/>
    <w:multiLevelType w:val="multilevel"/>
    <w:tmpl w:val="123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8319F8"/>
    <w:multiLevelType w:val="multilevel"/>
    <w:tmpl w:val="E1F6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01782D"/>
    <w:multiLevelType w:val="multilevel"/>
    <w:tmpl w:val="3DC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5D3C82"/>
    <w:multiLevelType w:val="multilevel"/>
    <w:tmpl w:val="E92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B6586"/>
    <w:multiLevelType w:val="multilevel"/>
    <w:tmpl w:val="121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7636C8"/>
    <w:multiLevelType w:val="multilevel"/>
    <w:tmpl w:val="847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FB19C2"/>
    <w:multiLevelType w:val="multilevel"/>
    <w:tmpl w:val="A084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807AC7"/>
    <w:multiLevelType w:val="multilevel"/>
    <w:tmpl w:val="0ACA2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215771"/>
    <w:multiLevelType w:val="multilevel"/>
    <w:tmpl w:val="BE20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E669E"/>
    <w:multiLevelType w:val="multilevel"/>
    <w:tmpl w:val="F54E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4C79E2"/>
    <w:multiLevelType w:val="multilevel"/>
    <w:tmpl w:val="6FF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04A99"/>
    <w:multiLevelType w:val="multilevel"/>
    <w:tmpl w:val="111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27612C"/>
    <w:multiLevelType w:val="multilevel"/>
    <w:tmpl w:val="23B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F94B7F"/>
    <w:multiLevelType w:val="multilevel"/>
    <w:tmpl w:val="34F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5522A4"/>
    <w:multiLevelType w:val="multilevel"/>
    <w:tmpl w:val="53D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4F00F2"/>
    <w:multiLevelType w:val="multilevel"/>
    <w:tmpl w:val="C12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EA4512"/>
    <w:multiLevelType w:val="multilevel"/>
    <w:tmpl w:val="FFE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3A43BA"/>
    <w:multiLevelType w:val="multilevel"/>
    <w:tmpl w:val="022E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5E33E4"/>
    <w:multiLevelType w:val="multilevel"/>
    <w:tmpl w:val="FA8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D33CE0"/>
    <w:multiLevelType w:val="multilevel"/>
    <w:tmpl w:val="295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81518"/>
    <w:multiLevelType w:val="multilevel"/>
    <w:tmpl w:val="FAA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858FD"/>
    <w:multiLevelType w:val="multilevel"/>
    <w:tmpl w:val="337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CA186A"/>
    <w:multiLevelType w:val="multilevel"/>
    <w:tmpl w:val="BF4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8C1201"/>
    <w:multiLevelType w:val="multilevel"/>
    <w:tmpl w:val="B8A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CF300C"/>
    <w:multiLevelType w:val="multilevel"/>
    <w:tmpl w:val="0314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B75831"/>
    <w:multiLevelType w:val="multilevel"/>
    <w:tmpl w:val="42C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566CBE"/>
    <w:multiLevelType w:val="multilevel"/>
    <w:tmpl w:val="17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683986"/>
    <w:multiLevelType w:val="multilevel"/>
    <w:tmpl w:val="2106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DE4DE6"/>
    <w:multiLevelType w:val="multilevel"/>
    <w:tmpl w:val="7BD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702FFF"/>
    <w:multiLevelType w:val="multilevel"/>
    <w:tmpl w:val="20C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28543">
    <w:abstractNumId w:val="8"/>
  </w:num>
  <w:num w:numId="2" w16cid:durableId="884952104">
    <w:abstractNumId w:val="6"/>
  </w:num>
  <w:num w:numId="3" w16cid:durableId="998270239">
    <w:abstractNumId w:val="5"/>
  </w:num>
  <w:num w:numId="4" w16cid:durableId="1980332572">
    <w:abstractNumId w:val="4"/>
  </w:num>
  <w:num w:numId="5" w16cid:durableId="1741322074">
    <w:abstractNumId w:val="7"/>
  </w:num>
  <w:num w:numId="6" w16cid:durableId="1303073720">
    <w:abstractNumId w:val="3"/>
  </w:num>
  <w:num w:numId="7" w16cid:durableId="1202984904">
    <w:abstractNumId w:val="2"/>
  </w:num>
  <w:num w:numId="8" w16cid:durableId="224028542">
    <w:abstractNumId w:val="1"/>
  </w:num>
  <w:num w:numId="9" w16cid:durableId="695040152">
    <w:abstractNumId w:val="0"/>
  </w:num>
  <w:num w:numId="10" w16cid:durableId="405079673">
    <w:abstractNumId w:val="111"/>
  </w:num>
  <w:num w:numId="11" w16cid:durableId="388725911">
    <w:abstractNumId w:val="64"/>
  </w:num>
  <w:num w:numId="12" w16cid:durableId="1467091658">
    <w:abstractNumId w:val="82"/>
  </w:num>
  <w:num w:numId="13" w16cid:durableId="449862390">
    <w:abstractNumId w:val="59"/>
  </w:num>
  <w:num w:numId="14" w16cid:durableId="1943537144">
    <w:abstractNumId w:val="39"/>
  </w:num>
  <w:num w:numId="15" w16cid:durableId="1522890524">
    <w:abstractNumId w:val="31"/>
  </w:num>
  <w:num w:numId="16" w16cid:durableId="942151744">
    <w:abstractNumId w:val="76"/>
  </w:num>
  <w:num w:numId="17" w16cid:durableId="375928925">
    <w:abstractNumId w:val="88"/>
  </w:num>
  <w:num w:numId="18" w16cid:durableId="2136286570">
    <w:abstractNumId w:val="113"/>
  </w:num>
  <w:num w:numId="19" w16cid:durableId="400762167">
    <w:abstractNumId w:val="11"/>
  </w:num>
  <w:num w:numId="20" w16cid:durableId="1057431511">
    <w:abstractNumId w:val="83"/>
  </w:num>
  <w:num w:numId="21" w16cid:durableId="1511413262">
    <w:abstractNumId w:val="41"/>
  </w:num>
  <w:num w:numId="22" w16cid:durableId="842283218">
    <w:abstractNumId w:val="78"/>
  </w:num>
  <w:num w:numId="23" w16cid:durableId="1195341372">
    <w:abstractNumId w:val="110"/>
  </w:num>
  <w:num w:numId="24" w16cid:durableId="546575575">
    <w:abstractNumId w:val="38"/>
  </w:num>
  <w:num w:numId="25" w16cid:durableId="481772214">
    <w:abstractNumId w:val="92"/>
  </w:num>
  <w:num w:numId="26" w16cid:durableId="1493835295">
    <w:abstractNumId w:val="103"/>
  </w:num>
  <w:num w:numId="27" w16cid:durableId="841117809">
    <w:abstractNumId w:val="50"/>
  </w:num>
  <w:num w:numId="28" w16cid:durableId="271743347">
    <w:abstractNumId w:val="107"/>
  </w:num>
  <w:num w:numId="29" w16cid:durableId="1828591146">
    <w:abstractNumId w:val="99"/>
  </w:num>
  <w:num w:numId="30" w16cid:durableId="710374581">
    <w:abstractNumId w:val="18"/>
  </w:num>
  <w:num w:numId="31" w16cid:durableId="92210955">
    <w:abstractNumId w:val="67"/>
  </w:num>
  <w:num w:numId="32" w16cid:durableId="1827623164">
    <w:abstractNumId w:val="74"/>
  </w:num>
  <w:num w:numId="33" w16cid:durableId="2115977062">
    <w:abstractNumId w:val="93"/>
  </w:num>
  <w:num w:numId="34" w16cid:durableId="1083377394">
    <w:abstractNumId w:val="87"/>
  </w:num>
  <w:num w:numId="35" w16cid:durableId="1604535262">
    <w:abstractNumId w:val="52"/>
  </w:num>
  <w:num w:numId="36" w16cid:durableId="1337734203">
    <w:abstractNumId w:val="70"/>
  </w:num>
  <w:num w:numId="37" w16cid:durableId="811018379">
    <w:abstractNumId w:val="106"/>
  </w:num>
  <w:num w:numId="38" w16cid:durableId="1677463888">
    <w:abstractNumId w:val="65"/>
  </w:num>
  <w:num w:numId="39" w16cid:durableId="716008885">
    <w:abstractNumId w:val="79"/>
  </w:num>
  <w:num w:numId="40" w16cid:durableId="323896529">
    <w:abstractNumId w:val="114"/>
  </w:num>
  <w:num w:numId="41" w16cid:durableId="816998386">
    <w:abstractNumId w:val="60"/>
  </w:num>
  <w:num w:numId="42" w16cid:durableId="534121338">
    <w:abstractNumId w:val="102"/>
  </w:num>
  <w:num w:numId="43" w16cid:durableId="311103059">
    <w:abstractNumId w:val="20"/>
  </w:num>
  <w:num w:numId="44" w16cid:durableId="875388332">
    <w:abstractNumId w:val="49"/>
  </w:num>
  <w:num w:numId="45" w16cid:durableId="185794886">
    <w:abstractNumId w:val="91"/>
  </w:num>
  <w:num w:numId="46" w16cid:durableId="372270165">
    <w:abstractNumId w:val="27"/>
  </w:num>
  <w:num w:numId="47" w16cid:durableId="1634869443">
    <w:abstractNumId w:val="84"/>
  </w:num>
  <w:num w:numId="48" w16cid:durableId="90130013">
    <w:abstractNumId w:val="9"/>
  </w:num>
  <w:num w:numId="49" w16cid:durableId="494421950">
    <w:abstractNumId w:val="37"/>
  </w:num>
  <w:num w:numId="50" w16cid:durableId="1406682259">
    <w:abstractNumId w:val="21"/>
  </w:num>
  <w:num w:numId="51" w16cid:durableId="1619533666">
    <w:abstractNumId w:val="10"/>
  </w:num>
  <w:num w:numId="52" w16cid:durableId="980113965">
    <w:abstractNumId w:val="48"/>
  </w:num>
  <w:num w:numId="53" w16cid:durableId="1983534627">
    <w:abstractNumId w:val="66"/>
  </w:num>
  <w:num w:numId="54" w16cid:durableId="1792354952">
    <w:abstractNumId w:val="69"/>
  </w:num>
  <w:num w:numId="55" w16cid:durableId="863638352">
    <w:abstractNumId w:val="13"/>
  </w:num>
  <w:num w:numId="56" w16cid:durableId="1621566616">
    <w:abstractNumId w:val="40"/>
  </w:num>
  <w:num w:numId="57" w16cid:durableId="262957024">
    <w:abstractNumId w:val="30"/>
  </w:num>
  <w:num w:numId="58" w16cid:durableId="1401825705">
    <w:abstractNumId w:val="51"/>
  </w:num>
  <w:num w:numId="59" w16cid:durableId="835001272">
    <w:abstractNumId w:val="85"/>
  </w:num>
  <w:num w:numId="60" w16cid:durableId="163514028">
    <w:abstractNumId w:val="36"/>
  </w:num>
  <w:num w:numId="61" w16cid:durableId="40373506">
    <w:abstractNumId w:val="45"/>
  </w:num>
  <w:num w:numId="62" w16cid:durableId="1207832006">
    <w:abstractNumId w:val="61"/>
  </w:num>
  <w:num w:numId="63" w16cid:durableId="214313473">
    <w:abstractNumId w:val="94"/>
  </w:num>
  <w:num w:numId="64" w16cid:durableId="368455069">
    <w:abstractNumId w:val="68"/>
  </w:num>
  <w:num w:numId="65" w16cid:durableId="1396010490">
    <w:abstractNumId w:val="28"/>
  </w:num>
  <w:num w:numId="66" w16cid:durableId="876351351">
    <w:abstractNumId w:val="96"/>
  </w:num>
  <w:num w:numId="67" w16cid:durableId="1148475069">
    <w:abstractNumId w:val="108"/>
  </w:num>
  <w:num w:numId="68" w16cid:durableId="1996519921">
    <w:abstractNumId w:val="86"/>
  </w:num>
  <w:num w:numId="69" w16cid:durableId="233006320">
    <w:abstractNumId w:val="81"/>
  </w:num>
  <w:num w:numId="70" w16cid:durableId="190146538">
    <w:abstractNumId w:val="35"/>
  </w:num>
  <w:num w:numId="71" w16cid:durableId="692071179">
    <w:abstractNumId w:val="71"/>
  </w:num>
  <w:num w:numId="72" w16cid:durableId="191304364">
    <w:abstractNumId w:val="12"/>
  </w:num>
  <w:num w:numId="73" w16cid:durableId="615596869">
    <w:abstractNumId w:val="112"/>
  </w:num>
  <w:num w:numId="74" w16cid:durableId="2096199582">
    <w:abstractNumId w:val="95"/>
  </w:num>
  <w:num w:numId="75" w16cid:durableId="1972244441">
    <w:abstractNumId w:val="17"/>
  </w:num>
  <w:num w:numId="76" w16cid:durableId="1287664382">
    <w:abstractNumId w:val="33"/>
  </w:num>
  <w:num w:numId="77" w16cid:durableId="299040795">
    <w:abstractNumId w:val="97"/>
  </w:num>
  <w:num w:numId="78" w16cid:durableId="686105559">
    <w:abstractNumId w:val="46"/>
  </w:num>
  <w:num w:numId="79" w16cid:durableId="23530507">
    <w:abstractNumId w:val="43"/>
  </w:num>
  <w:num w:numId="80" w16cid:durableId="296683499">
    <w:abstractNumId w:val="53"/>
  </w:num>
  <w:num w:numId="81" w16cid:durableId="1424961308">
    <w:abstractNumId w:val="100"/>
  </w:num>
  <w:num w:numId="82" w16cid:durableId="1047023500">
    <w:abstractNumId w:val="104"/>
  </w:num>
  <w:num w:numId="83" w16cid:durableId="784080599">
    <w:abstractNumId w:val="101"/>
  </w:num>
  <w:num w:numId="84" w16cid:durableId="1725445336">
    <w:abstractNumId w:val="90"/>
  </w:num>
  <w:num w:numId="85" w16cid:durableId="784347549">
    <w:abstractNumId w:val="26"/>
  </w:num>
  <w:num w:numId="86" w16cid:durableId="2075079076">
    <w:abstractNumId w:val="29"/>
  </w:num>
  <w:num w:numId="87" w16cid:durableId="308484616">
    <w:abstractNumId w:val="34"/>
  </w:num>
  <w:num w:numId="88" w16cid:durableId="533275746">
    <w:abstractNumId w:val="98"/>
  </w:num>
  <w:num w:numId="89" w16cid:durableId="1857116213">
    <w:abstractNumId w:val="15"/>
  </w:num>
  <w:num w:numId="90" w16cid:durableId="751198492">
    <w:abstractNumId w:val="73"/>
  </w:num>
  <w:num w:numId="91" w16cid:durableId="1191727099">
    <w:abstractNumId w:val="55"/>
  </w:num>
  <w:num w:numId="92" w16cid:durableId="177891499">
    <w:abstractNumId w:val="14"/>
  </w:num>
  <w:num w:numId="93" w16cid:durableId="1865705495">
    <w:abstractNumId w:val="44"/>
  </w:num>
  <w:num w:numId="94" w16cid:durableId="213123157">
    <w:abstractNumId w:val="25"/>
  </w:num>
  <w:num w:numId="95" w16cid:durableId="1695645592">
    <w:abstractNumId w:val="89"/>
  </w:num>
  <w:num w:numId="96" w16cid:durableId="44136636">
    <w:abstractNumId w:val="62"/>
  </w:num>
  <w:num w:numId="97" w16cid:durableId="1181552847">
    <w:abstractNumId w:val="23"/>
  </w:num>
  <w:num w:numId="98" w16cid:durableId="734427232">
    <w:abstractNumId w:val="109"/>
  </w:num>
  <w:num w:numId="99" w16cid:durableId="293755938">
    <w:abstractNumId w:val="77"/>
  </w:num>
  <w:num w:numId="100" w16cid:durableId="1358770245">
    <w:abstractNumId w:val="63"/>
  </w:num>
  <w:num w:numId="101" w16cid:durableId="1030641720">
    <w:abstractNumId w:val="19"/>
  </w:num>
  <w:num w:numId="102" w16cid:durableId="555747101">
    <w:abstractNumId w:val="32"/>
  </w:num>
  <w:num w:numId="103" w16cid:durableId="1580557921">
    <w:abstractNumId w:val="22"/>
  </w:num>
  <w:num w:numId="104" w16cid:durableId="388917333">
    <w:abstractNumId w:val="80"/>
  </w:num>
  <w:num w:numId="105" w16cid:durableId="1376810158">
    <w:abstractNumId w:val="75"/>
  </w:num>
  <w:num w:numId="106" w16cid:durableId="1521970212">
    <w:abstractNumId w:val="24"/>
  </w:num>
  <w:num w:numId="107" w16cid:durableId="1433084013">
    <w:abstractNumId w:val="105"/>
  </w:num>
  <w:num w:numId="108" w16cid:durableId="1035161236">
    <w:abstractNumId w:val="57"/>
  </w:num>
  <w:num w:numId="109" w16cid:durableId="502011295">
    <w:abstractNumId w:val="72"/>
  </w:num>
  <w:num w:numId="110" w16cid:durableId="608856415">
    <w:abstractNumId w:val="54"/>
  </w:num>
  <w:num w:numId="111" w16cid:durableId="2126462009">
    <w:abstractNumId w:val="58"/>
  </w:num>
  <w:num w:numId="112" w16cid:durableId="1831286955">
    <w:abstractNumId w:val="42"/>
  </w:num>
  <w:num w:numId="113" w16cid:durableId="534656759">
    <w:abstractNumId w:val="56"/>
  </w:num>
  <w:num w:numId="114" w16cid:durableId="341590413">
    <w:abstractNumId w:val="47"/>
  </w:num>
  <w:num w:numId="115" w16cid:durableId="11543750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22"/>
    <w:rsid w:val="00050C12"/>
    <w:rsid w:val="0006063C"/>
    <w:rsid w:val="000C3840"/>
    <w:rsid w:val="0015074B"/>
    <w:rsid w:val="0017777A"/>
    <w:rsid w:val="00226C5C"/>
    <w:rsid w:val="0025243B"/>
    <w:rsid w:val="0029639D"/>
    <w:rsid w:val="002A13FB"/>
    <w:rsid w:val="002D0452"/>
    <w:rsid w:val="002D4AEF"/>
    <w:rsid w:val="00326F90"/>
    <w:rsid w:val="0039666A"/>
    <w:rsid w:val="0048456E"/>
    <w:rsid w:val="00497404"/>
    <w:rsid w:val="004F2433"/>
    <w:rsid w:val="00507F21"/>
    <w:rsid w:val="00564C1B"/>
    <w:rsid w:val="00571384"/>
    <w:rsid w:val="005A5108"/>
    <w:rsid w:val="005B73D1"/>
    <w:rsid w:val="005D5A24"/>
    <w:rsid w:val="00604C01"/>
    <w:rsid w:val="00656BE7"/>
    <w:rsid w:val="006B1A36"/>
    <w:rsid w:val="007E14D3"/>
    <w:rsid w:val="0081444F"/>
    <w:rsid w:val="008312E9"/>
    <w:rsid w:val="0084502E"/>
    <w:rsid w:val="008B33F4"/>
    <w:rsid w:val="00922650"/>
    <w:rsid w:val="009407D8"/>
    <w:rsid w:val="00974A98"/>
    <w:rsid w:val="00A641DB"/>
    <w:rsid w:val="00AA1D8D"/>
    <w:rsid w:val="00AA664D"/>
    <w:rsid w:val="00AC2DC1"/>
    <w:rsid w:val="00AD4D6B"/>
    <w:rsid w:val="00AF502C"/>
    <w:rsid w:val="00B040A0"/>
    <w:rsid w:val="00B067AF"/>
    <w:rsid w:val="00B3109C"/>
    <w:rsid w:val="00B47730"/>
    <w:rsid w:val="00B52F99"/>
    <w:rsid w:val="00BD794D"/>
    <w:rsid w:val="00C66446"/>
    <w:rsid w:val="00C66CF1"/>
    <w:rsid w:val="00CB0664"/>
    <w:rsid w:val="00D21B95"/>
    <w:rsid w:val="00D32F79"/>
    <w:rsid w:val="00D81BDC"/>
    <w:rsid w:val="00DD3F11"/>
    <w:rsid w:val="00E17C67"/>
    <w:rsid w:val="00E52733"/>
    <w:rsid w:val="00E573B9"/>
    <w:rsid w:val="00F02FA9"/>
    <w:rsid w:val="00F24E48"/>
    <w:rsid w:val="00F46275"/>
    <w:rsid w:val="00F75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C6541"/>
  <w14:defaultImageDpi w14:val="300"/>
  <w15:docId w15:val="{2689F625-C714-4684-B396-976EE3C0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ujeli</cp:lastModifiedBy>
  <cp:revision>40</cp:revision>
  <cp:lastPrinted>2026-01-16T22:46:00Z</cp:lastPrinted>
  <dcterms:created xsi:type="dcterms:W3CDTF">2013-12-23T23:15:00Z</dcterms:created>
  <dcterms:modified xsi:type="dcterms:W3CDTF">2026-01-16T22:57:00Z</dcterms:modified>
  <cp:category/>
</cp:coreProperties>
</file>