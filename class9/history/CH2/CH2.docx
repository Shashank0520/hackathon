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059F" w14:textId="77777777" w:rsidR="00857D58" w:rsidRPr="00857D58" w:rsidRDefault="00857D58" w:rsidP="00857D58">
      <w:pPr>
        <w:rPr>
          <w:b/>
          <w:bCs/>
          <w:lang w:val="en-IN"/>
        </w:rPr>
      </w:pPr>
      <w:r w:rsidRPr="00857D58">
        <w:rPr>
          <w:b/>
          <w:bCs/>
          <w:lang w:val="en-IN"/>
        </w:rPr>
        <w:t>1. The International System and Interdependence</w:t>
      </w:r>
    </w:p>
    <w:p w14:paraId="36F967D3" w14:textId="77777777" w:rsidR="00857D58" w:rsidRPr="00857D58" w:rsidRDefault="00857D58" w:rsidP="00857D58">
      <w:pPr>
        <w:rPr>
          <w:lang w:val="en-IN"/>
        </w:rPr>
      </w:pPr>
      <w:r w:rsidRPr="00857D58">
        <w:rPr>
          <w:lang w:val="en-IN"/>
        </w:rPr>
        <w:t>In our daily lives, we depend on different people and organizations for our needs. Just like individuals, countries also depend on each other.</w:t>
      </w:r>
    </w:p>
    <w:p w14:paraId="1910D2EF" w14:textId="77777777" w:rsidR="00857D58" w:rsidRPr="00857D58" w:rsidRDefault="00857D58" w:rsidP="00857D58">
      <w:pPr>
        <w:numPr>
          <w:ilvl w:val="0"/>
          <w:numId w:val="86"/>
        </w:numPr>
        <w:rPr>
          <w:lang w:val="en-IN"/>
        </w:rPr>
      </w:pPr>
      <w:r w:rsidRPr="00857D58">
        <w:rPr>
          <w:b/>
          <w:bCs/>
          <w:lang w:val="en-IN"/>
        </w:rPr>
        <w:t>What is Interdependence?</w:t>
      </w:r>
      <w:r w:rsidRPr="00857D58">
        <w:rPr>
          <w:lang w:val="en-IN"/>
        </w:rPr>
        <w:t xml:space="preserve"> Even if a nation is very rich or powerful, it can never produce everything it needs by itself. It has to depend on other nations, big or small. This is called interdependence, and it is a key feature of the international system (today’s global system).</w:t>
      </w:r>
    </w:p>
    <w:p w14:paraId="3578E707" w14:textId="77777777" w:rsidR="00857D58" w:rsidRPr="00857D58" w:rsidRDefault="00857D58" w:rsidP="00857D58">
      <w:pPr>
        <w:numPr>
          <w:ilvl w:val="0"/>
          <w:numId w:val="86"/>
        </w:numPr>
        <w:rPr>
          <w:lang w:val="en-IN"/>
        </w:rPr>
      </w:pPr>
      <w:r w:rsidRPr="00857D58">
        <w:rPr>
          <w:b/>
          <w:bCs/>
          <w:lang w:val="en-IN"/>
        </w:rPr>
        <w:t>International System:</w:t>
      </w:r>
      <w:r w:rsidRPr="00857D58">
        <w:rPr>
          <w:lang w:val="en-IN"/>
        </w:rPr>
        <w:t xml:space="preserve"> This is a system made up of all the independent, sovereign countries in the world. These countries constantly interact and sign treaties (agreements) with each other.</w:t>
      </w:r>
    </w:p>
    <w:p w14:paraId="7A43C6F7" w14:textId="77777777" w:rsidR="00857D58" w:rsidRPr="00857D58" w:rsidRDefault="00857D58" w:rsidP="00857D58">
      <w:pPr>
        <w:numPr>
          <w:ilvl w:val="0"/>
          <w:numId w:val="86"/>
        </w:numPr>
        <w:rPr>
          <w:lang w:val="en-IN"/>
        </w:rPr>
      </w:pPr>
      <w:r w:rsidRPr="00857D58">
        <w:rPr>
          <w:b/>
          <w:bCs/>
          <w:lang w:val="en-IN"/>
        </w:rPr>
        <w:t>Foreign Policy:</w:t>
      </w:r>
      <w:r w:rsidRPr="00857D58">
        <w:rPr>
          <w:lang w:val="en-IN"/>
        </w:rPr>
        <w:t xml:space="preserve"> Every country has its own rules about how to behave within its borders and how to act with other countries. These rules for dealing with other nations are called Foreign Policy.</w:t>
      </w:r>
    </w:p>
    <w:p w14:paraId="1534E041" w14:textId="77777777" w:rsidR="00857D58" w:rsidRPr="00857D58" w:rsidRDefault="00857D58" w:rsidP="00857D58">
      <w:pPr>
        <w:rPr>
          <w:lang w:val="en-IN"/>
        </w:rPr>
      </w:pPr>
      <w:r w:rsidRPr="00857D58">
        <w:rPr>
          <w:lang w:val="en-IN"/>
        </w:rPr>
        <w:t>Daily Life Example:</w:t>
      </w:r>
    </w:p>
    <w:p w14:paraId="166E3634" w14:textId="5852509F" w:rsidR="00857D58" w:rsidRPr="00857D58" w:rsidRDefault="00857D58" w:rsidP="00857D58">
      <w:pPr>
        <w:rPr>
          <w:lang w:val="en-IN"/>
        </w:rPr>
      </w:pPr>
      <w:r w:rsidRPr="00857D58">
        <w:rPr>
          <w:lang w:val="en-IN"/>
        </w:rPr>
        <w:t xml:space="preserve">Think of your </w:t>
      </w:r>
      <w:proofErr w:type="spellStart"/>
      <w:r w:rsidRPr="00857D58">
        <w:rPr>
          <w:lang w:val="en-IN"/>
        </w:rPr>
        <w:t>neighborhood</w:t>
      </w:r>
      <w:proofErr w:type="spellEnd"/>
      <w:r w:rsidRPr="00857D58">
        <w:rPr>
          <w:lang w:val="en-IN"/>
        </w:rPr>
        <w:t>. You might grow vegetables in your garden, but you still need to buy milk from the shopkeeper, and the shopkeeper might need you to help fix his computer. You all depend on each other to live comfortably.</w:t>
      </w:r>
    </w:p>
    <w:p w14:paraId="1D22274F" w14:textId="77777777" w:rsidR="00857D58" w:rsidRPr="00857D58" w:rsidRDefault="00857D58" w:rsidP="00857D58">
      <w:pPr>
        <w:rPr>
          <w:b/>
          <w:bCs/>
          <w:lang w:val="en-IN"/>
        </w:rPr>
      </w:pPr>
      <w:r w:rsidRPr="00857D58">
        <w:rPr>
          <w:b/>
          <w:bCs/>
          <w:lang w:val="en-IN"/>
        </w:rPr>
        <w:t>2. The First World War (1914–1918)</w:t>
      </w:r>
    </w:p>
    <w:p w14:paraId="424AC0F0" w14:textId="77777777" w:rsidR="00857D58" w:rsidRPr="00857D58" w:rsidRDefault="00857D58" w:rsidP="00857D58">
      <w:pPr>
        <w:rPr>
          <w:lang w:val="en-IN"/>
        </w:rPr>
      </w:pPr>
      <w:r w:rsidRPr="00857D58">
        <w:rPr>
          <w:lang w:val="en-IN"/>
        </w:rPr>
        <w:t>The 20th century saw two massive wars that changed the world forever. The First World War was fought mainly in Europe, but it affected the whole world.</w:t>
      </w:r>
    </w:p>
    <w:p w14:paraId="48D89CB7" w14:textId="77777777" w:rsidR="00857D58" w:rsidRPr="00857D58" w:rsidRDefault="00857D58" w:rsidP="00857D58">
      <w:pPr>
        <w:rPr>
          <w:lang w:val="en-IN"/>
        </w:rPr>
      </w:pPr>
      <w:r w:rsidRPr="00857D58">
        <w:rPr>
          <w:b/>
          <w:bCs/>
          <w:lang w:val="en-IN"/>
        </w:rPr>
        <w:t>The Two Sides:</w:t>
      </w:r>
    </w:p>
    <w:p w14:paraId="3900F70A" w14:textId="77777777" w:rsidR="00857D58" w:rsidRPr="00857D58" w:rsidRDefault="00857D58" w:rsidP="00857D58">
      <w:pPr>
        <w:numPr>
          <w:ilvl w:val="0"/>
          <w:numId w:val="87"/>
        </w:numPr>
        <w:rPr>
          <w:lang w:val="en-IN"/>
        </w:rPr>
      </w:pPr>
      <w:r w:rsidRPr="00857D58">
        <w:rPr>
          <w:b/>
          <w:bCs/>
          <w:lang w:val="en-IN"/>
        </w:rPr>
        <w:t>Allied Powers:</w:t>
      </w:r>
      <w:r w:rsidRPr="00857D58">
        <w:rPr>
          <w:lang w:val="en-IN"/>
        </w:rPr>
        <w:t xml:space="preserve"> Britain, France, Russia, Italy, and America.</w:t>
      </w:r>
    </w:p>
    <w:p w14:paraId="75121D4F" w14:textId="77777777" w:rsidR="00857D58" w:rsidRPr="00857D58" w:rsidRDefault="00857D58" w:rsidP="00857D58">
      <w:pPr>
        <w:numPr>
          <w:ilvl w:val="0"/>
          <w:numId w:val="87"/>
        </w:numPr>
        <w:rPr>
          <w:lang w:val="en-IN"/>
        </w:rPr>
      </w:pPr>
      <w:r w:rsidRPr="00857D58">
        <w:rPr>
          <w:b/>
          <w:bCs/>
          <w:lang w:val="en-IN"/>
        </w:rPr>
        <w:t>Central Powers:</w:t>
      </w:r>
      <w:r w:rsidRPr="00857D58">
        <w:rPr>
          <w:lang w:val="en-IN"/>
        </w:rPr>
        <w:t xml:space="preserve"> Germany, Austria-Hungary, Turkey, and Bulgaria.</w:t>
      </w:r>
    </w:p>
    <w:p w14:paraId="52FB685E" w14:textId="77777777" w:rsidR="00857D58" w:rsidRPr="00857D58" w:rsidRDefault="00857D58" w:rsidP="00857D58">
      <w:pPr>
        <w:rPr>
          <w:lang w:val="en-IN"/>
        </w:rPr>
      </w:pPr>
      <w:r w:rsidRPr="00857D58">
        <w:rPr>
          <w:b/>
          <w:bCs/>
          <w:lang w:val="en-IN"/>
        </w:rPr>
        <w:t>The Impact:</w:t>
      </w:r>
    </w:p>
    <w:p w14:paraId="11DFC3FB" w14:textId="77777777" w:rsidR="00857D58" w:rsidRPr="00857D58" w:rsidRDefault="00857D58" w:rsidP="00857D58">
      <w:pPr>
        <w:numPr>
          <w:ilvl w:val="0"/>
          <w:numId w:val="88"/>
        </w:numPr>
        <w:rPr>
          <w:lang w:val="en-IN"/>
        </w:rPr>
      </w:pPr>
      <w:r w:rsidRPr="00857D58">
        <w:rPr>
          <w:lang w:val="en-IN"/>
        </w:rPr>
        <w:t>The war caused a huge loss of life and money. Even countries that didn't fight suffered because their economies were linked to those at war.</w:t>
      </w:r>
    </w:p>
    <w:p w14:paraId="2C16FA07" w14:textId="788564F9" w:rsidR="00857D58" w:rsidRPr="00857D58" w:rsidRDefault="00857D58" w:rsidP="00857D58">
      <w:pPr>
        <w:numPr>
          <w:ilvl w:val="0"/>
          <w:numId w:val="88"/>
        </w:numPr>
        <w:rPr>
          <w:lang w:val="en-IN"/>
        </w:rPr>
      </w:pPr>
      <w:r w:rsidRPr="00857D58">
        <w:rPr>
          <w:b/>
          <w:bCs/>
          <w:lang w:val="en-IN"/>
        </w:rPr>
        <w:t>League of Nations:</w:t>
      </w:r>
      <w:r w:rsidRPr="00857D58">
        <w:rPr>
          <w:lang w:val="en-IN"/>
        </w:rPr>
        <w:t xml:space="preserve"> After the war, everyone felt that such a disaster should not happen again. So, they created an international organization called the League of Nations to solve disputes through talks and prevent future wars. However, it failed to stop the rise of dictators and the next war.</w:t>
      </w:r>
    </w:p>
    <w:p w14:paraId="08829BFD" w14:textId="77777777" w:rsidR="00857D58" w:rsidRPr="00857D58" w:rsidRDefault="00857D58" w:rsidP="00857D58">
      <w:pPr>
        <w:rPr>
          <w:b/>
          <w:bCs/>
          <w:lang w:val="en-IN"/>
        </w:rPr>
      </w:pPr>
      <w:r w:rsidRPr="00857D58">
        <w:rPr>
          <w:b/>
          <w:bCs/>
          <w:lang w:val="en-IN"/>
        </w:rPr>
        <w:t>3. The Second World War (1939–1945)</w:t>
      </w:r>
    </w:p>
    <w:p w14:paraId="15A6EA4A" w14:textId="77777777" w:rsidR="00857D58" w:rsidRPr="00857D58" w:rsidRDefault="00857D58" w:rsidP="00857D58">
      <w:pPr>
        <w:rPr>
          <w:lang w:val="en-IN"/>
        </w:rPr>
      </w:pPr>
      <w:r w:rsidRPr="00857D58">
        <w:rPr>
          <w:lang w:val="en-IN"/>
        </w:rPr>
        <w:t>This war was even more destructive and widespread than the first one. It used much more advanced technology.</w:t>
      </w:r>
    </w:p>
    <w:p w14:paraId="3F76E742" w14:textId="77777777" w:rsidR="00857D58" w:rsidRPr="00857D58" w:rsidRDefault="00857D58" w:rsidP="00857D58">
      <w:pPr>
        <w:rPr>
          <w:lang w:val="en-IN"/>
        </w:rPr>
      </w:pPr>
      <w:r w:rsidRPr="00857D58">
        <w:rPr>
          <w:b/>
          <w:bCs/>
          <w:lang w:val="en-IN"/>
        </w:rPr>
        <w:t>The Two Sides:</w:t>
      </w:r>
    </w:p>
    <w:p w14:paraId="4F92A8AA" w14:textId="77777777" w:rsidR="00857D58" w:rsidRPr="00857D58" w:rsidRDefault="00857D58" w:rsidP="00857D58">
      <w:pPr>
        <w:numPr>
          <w:ilvl w:val="0"/>
          <w:numId w:val="89"/>
        </w:numPr>
        <w:rPr>
          <w:lang w:val="en-IN"/>
        </w:rPr>
      </w:pPr>
      <w:r w:rsidRPr="00857D58">
        <w:rPr>
          <w:b/>
          <w:bCs/>
          <w:lang w:val="en-IN"/>
        </w:rPr>
        <w:t>Allied Powers:</w:t>
      </w:r>
      <w:r w:rsidRPr="00857D58">
        <w:rPr>
          <w:lang w:val="en-IN"/>
        </w:rPr>
        <w:t xml:space="preserve"> Britain, France, Australia, Canada, New Zealand, India, Soviet Russia, China, and America.</w:t>
      </w:r>
    </w:p>
    <w:p w14:paraId="485D6BDB" w14:textId="77777777" w:rsidR="00857D58" w:rsidRPr="00857D58" w:rsidRDefault="00857D58" w:rsidP="00857D58">
      <w:pPr>
        <w:numPr>
          <w:ilvl w:val="0"/>
          <w:numId w:val="89"/>
        </w:numPr>
        <w:rPr>
          <w:lang w:val="en-IN"/>
        </w:rPr>
      </w:pPr>
      <w:r w:rsidRPr="00857D58">
        <w:rPr>
          <w:b/>
          <w:bCs/>
          <w:lang w:val="en-IN"/>
        </w:rPr>
        <w:t>Axis Powers:</w:t>
      </w:r>
      <w:r w:rsidRPr="00857D58">
        <w:rPr>
          <w:lang w:val="en-IN"/>
        </w:rPr>
        <w:t xml:space="preserve"> Germany, Japan, and Italy.</w:t>
      </w:r>
    </w:p>
    <w:p w14:paraId="42FF9231" w14:textId="77777777" w:rsidR="00857D58" w:rsidRPr="00857D58" w:rsidRDefault="00857D58" w:rsidP="00857D58">
      <w:pPr>
        <w:rPr>
          <w:lang w:val="en-IN"/>
        </w:rPr>
      </w:pPr>
      <w:r w:rsidRPr="00857D58">
        <w:rPr>
          <w:b/>
          <w:bCs/>
          <w:lang w:val="en-IN"/>
        </w:rPr>
        <w:t>The Nuclear Age:</w:t>
      </w:r>
    </w:p>
    <w:p w14:paraId="61982F46" w14:textId="77777777" w:rsidR="00857D58" w:rsidRPr="00857D58" w:rsidRDefault="00857D58" w:rsidP="00857D58">
      <w:pPr>
        <w:numPr>
          <w:ilvl w:val="0"/>
          <w:numId w:val="90"/>
        </w:numPr>
        <w:rPr>
          <w:lang w:val="en-IN"/>
        </w:rPr>
      </w:pPr>
      <w:r w:rsidRPr="00857D58">
        <w:rPr>
          <w:lang w:val="en-IN"/>
        </w:rPr>
        <w:lastRenderedPageBreak/>
        <w:t>America ended the war by dropping nuclear weapons on two Japanese cities—Hiroshima (August 6th) and Nagasaki (August 9th, 1945).</w:t>
      </w:r>
    </w:p>
    <w:p w14:paraId="265A8997" w14:textId="77777777" w:rsidR="00857D58" w:rsidRPr="00857D58" w:rsidRDefault="00857D58" w:rsidP="00857D58">
      <w:pPr>
        <w:rPr>
          <w:lang w:val="en-IN"/>
        </w:rPr>
      </w:pPr>
      <w:r w:rsidRPr="00857D58">
        <w:rPr>
          <w:b/>
          <w:bCs/>
          <w:lang w:val="en-IN"/>
        </w:rPr>
        <w:t>The Result:</w:t>
      </w:r>
    </w:p>
    <w:p w14:paraId="7A5D34AD" w14:textId="77777777" w:rsidR="00857D58" w:rsidRPr="00857D58" w:rsidRDefault="00857D58" w:rsidP="00857D58">
      <w:pPr>
        <w:numPr>
          <w:ilvl w:val="0"/>
          <w:numId w:val="91"/>
        </w:numPr>
        <w:rPr>
          <w:lang w:val="en-IN"/>
        </w:rPr>
      </w:pPr>
      <w:r w:rsidRPr="00857D58">
        <w:rPr>
          <w:lang w:val="en-IN"/>
        </w:rPr>
        <w:t>Germany and Japan were defeated. This war led to a major change in global politics and the start of the "Cold War".</w:t>
      </w:r>
    </w:p>
    <w:p w14:paraId="6E712BC7" w14:textId="72CCDEA9" w:rsidR="00857D58" w:rsidRPr="00857D58" w:rsidRDefault="00857D58" w:rsidP="00857D58">
      <w:pPr>
        <w:numPr>
          <w:ilvl w:val="0"/>
          <w:numId w:val="91"/>
        </w:numPr>
        <w:rPr>
          <w:lang w:val="en-IN"/>
        </w:rPr>
      </w:pPr>
      <w:r w:rsidRPr="00857D58">
        <w:rPr>
          <w:b/>
          <w:bCs/>
          <w:lang w:val="en-IN"/>
        </w:rPr>
        <w:t>Exam Point:</w:t>
      </w:r>
      <w:r w:rsidRPr="00857D58">
        <w:rPr>
          <w:lang w:val="en-IN"/>
        </w:rPr>
        <w:t xml:space="preserve"> Remember the dates of the nuclear attacks on Japan (August 6th and 9th, 1945) as they are crucial historical turning points.</w:t>
      </w:r>
    </w:p>
    <w:p w14:paraId="06A95C25" w14:textId="77777777" w:rsidR="00857D58" w:rsidRPr="00857D58" w:rsidRDefault="00857D58" w:rsidP="00857D58">
      <w:pPr>
        <w:rPr>
          <w:b/>
          <w:bCs/>
          <w:lang w:val="en-IN"/>
        </w:rPr>
      </w:pPr>
      <w:r w:rsidRPr="00857D58">
        <w:rPr>
          <w:b/>
          <w:bCs/>
          <w:lang w:val="en-IN"/>
        </w:rPr>
        <w:t>4. The Cold War (1945–1991)</w:t>
      </w:r>
    </w:p>
    <w:p w14:paraId="2A40ABD1" w14:textId="77777777" w:rsidR="00857D58" w:rsidRPr="00857D58" w:rsidRDefault="00857D58" w:rsidP="00857D58">
      <w:pPr>
        <w:rPr>
          <w:lang w:val="en-IN"/>
        </w:rPr>
      </w:pPr>
      <w:r w:rsidRPr="00857D58">
        <w:rPr>
          <w:lang w:val="en-IN"/>
        </w:rPr>
        <w:t>The Cold War was not a "real" war with soldiers shooting at each other. Instead, it was a long period of extreme tension and rivalry between two superpowers: America and Soviet Russia.</w:t>
      </w:r>
    </w:p>
    <w:p w14:paraId="0E0C497F" w14:textId="77777777" w:rsidR="00857D58" w:rsidRPr="00857D58" w:rsidRDefault="00857D58" w:rsidP="00857D58">
      <w:pPr>
        <w:numPr>
          <w:ilvl w:val="0"/>
          <w:numId w:val="92"/>
        </w:numPr>
        <w:rPr>
          <w:lang w:val="en-IN"/>
        </w:rPr>
      </w:pPr>
      <w:r w:rsidRPr="00857D58">
        <w:rPr>
          <w:b/>
          <w:bCs/>
          <w:lang w:val="en-IN"/>
        </w:rPr>
        <w:t>Why was it "Cold"?</w:t>
      </w:r>
      <w:r w:rsidRPr="00857D58">
        <w:rPr>
          <w:lang w:val="en-IN"/>
        </w:rPr>
        <w:t xml:space="preserve"> There was no open war, but the tension was so high that it felt like a war could break out at any second.</w:t>
      </w:r>
    </w:p>
    <w:p w14:paraId="086C3514" w14:textId="77777777" w:rsidR="00857D58" w:rsidRPr="00857D58" w:rsidRDefault="00857D58" w:rsidP="00857D58">
      <w:pPr>
        <w:numPr>
          <w:ilvl w:val="0"/>
          <w:numId w:val="92"/>
        </w:numPr>
        <w:rPr>
          <w:lang w:val="en-IN"/>
        </w:rPr>
      </w:pPr>
      <w:r w:rsidRPr="00857D58">
        <w:rPr>
          <w:b/>
          <w:bCs/>
          <w:lang w:val="en-IN"/>
        </w:rPr>
        <w:t>Different Ideas (Ideologies):</w:t>
      </w:r>
    </w:p>
    <w:p w14:paraId="3A3CECA0" w14:textId="77777777" w:rsidR="00857D58" w:rsidRPr="00857D58" w:rsidRDefault="00857D58" w:rsidP="00857D58">
      <w:pPr>
        <w:numPr>
          <w:ilvl w:val="1"/>
          <w:numId w:val="92"/>
        </w:numPr>
        <w:rPr>
          <w:lang w:val="en-IN"/>
        </w:rPr>
      </w:pPr>
      <w:r w:rsidRPr="00857D58">
        <w:rPr>
          <w:lang w:val="en-IN"/>
        </w:rPr>
        <w:t>America believed in Capitalism and Democracy.</w:t>
      </w:r>
    </w:p>
    <w:p w14:paraId="4E4E7DFB" w14:textId="77777777" w:rsidR="00857D58" w:rsidRPr="00857D58" w:rsidRDefault="00857D58" w:rsidP="00857D58">
      <w:pPr>
        <w:numPr>
          <w:ilvl w:val="1"/>
          <w:numId w:val="92"/>
        </w:numPr>
        <w:rPr>
          <w:lang w:val="en-IN"/>
        </w:rPr>
      </w:pPr>
      <w:r w:rsidRPr="00857D58">
        <w:rPr>
          <w:lang w:val="en-IN"/>
        </w:rPr>
        <w:t>Soviet Russia believed in Socialism and a one-party system.</w:t>
      </w:r>
    </w:p>
    <w:p w14:paraId="3443E771" w14:textId="77777777" w:rsidR="00857D58" w:rsidRPr="00857D58" w:rsidRDefault="00857D58" w:rsidP="00857D58">
      <w:pPr>
        <w:numPr>
          <w:ilvl w:val="1"/>
          <w:numId w:val="92"/>
        </w:numPr>
        <w:rPr>
          <w:lang w:val="en-IN"/>
        </w:rPr>
      </w:pPr>
      <w:r w:rsidRPr="00857D58">
        <w:rPr>
          <w:lang w:val="en-IN"/>
        </w:rPr>
        <w:t>Both wanted to spread their own system across the world.</w:t>
      </w:r>
    </w:p>
    <w:p w14:paraId="2C12AB0D" w14:textId="77777777" w:rsidR="00857D58" w:rsidRPr="00857D58" w:rsidRDefault="00857D58" w:rsidP="00857D58">
      <w:pPr>
        <w:rPr>
          <w:lang w:val="en-IN"/>
        </w:rPr>
      </w:pPr>
      <w:r w:rsidRPr="00857D58">
        <w:rPr>
          <w:lang w:val="en-IN"/>
        </w:rPr>
        <w:t>Daily Life Example:</w:t>
      </w:r>
    </w:p>
    <w:p w14:paraId="6338D2C2" w14:textId="77777777" w:rsidR="00857D58" w:rsidRPr="00857D58" w:rsidRDefault="00857D58" w:rsidP="00857D58">
      <w:pPr>
        <w:rPr>
          <w:lang w:val="en-IN"/>
        </w:rPr>
      </w:pPr>
      <w:r w:rsidRPr="00857D58">
        <w:rPr>
          <w:lang w:val="en-IN"/>
        </w:rPr>
        <w:t>Imagine two popular students in a class who don't like each other. They don't fight physically, but they both try to get more friends on their side, show off who is smarter, and always try to "checkmate" the other person's plans.</w:t>
      </w:r>
    </w:p>
    <w:p w14:paraId="15FA4FCB" w14:textId="77777777" w:rsidR="00857D58" w:rsidRPr="00857D58" w:rsidRDefault="00857D58" w:rsidP="00857D58">
      <w:pPr>
        <w:rPr>
          <w:lang w:val="en-IN"/>
        </w:rPr>
      </w:pPr>
      <w:r w:rsidRPr="00857D58">
        <w:rPr>
          <w:b/>
          <w:bCs/>
          <w:lang w:val="en-IN"/>
        </w:rPr>
        <w:t>Effects of the Cold War:</w:t>
      </w:r>
    </w:p>
    <w:p w14:paraId="3ED3E721" w14:textId="77777777" w:rsidR="00857D58" w:rsidRPr="00857D58" w:rsidRDefault="00857D58" w:rsidP="00857D58">
      <w:pPr>
        <w:numPr>
          <w:ilvl w:val="0"/>
          <w:numId w:val="93"/>
        </w:numPr>
        <w:rPr>
          <w:lang w:val="en-IN"/>
        </w:rPr>
      </w:pPr>
      <w:r w:rsidRPr="00857D58">
        <w:rPr>
          <w:b/>
          <w:bCs/>
          <w:lang w:val="en-IN"/>
        </w:rPr>
        <w:t>Creation of Military Organizations:</w:t>
      </w:r>
      <w:r w:rsidRPr="00857D58">
        <w:rPr>
          <w:lang w:val="en-IN"/>
        </w:rPr>
        <w:t xml:space="preserve"> Both sides created groups for protection. America led NATO (North Atlantic Treaty Organisation), and Soviet Russia led the Warsaw Pact.</w:t>
      </w:r>
    </w:p>
    <w:p w14:paraId="6256A24C" w14:textId="77777777" w:rsidR="00857D58" w:rsidRPr="00857D58" w:rsidRDefault="00857D58" w:rsidP="00857D58">
      <w:pPr>
        <w:numPr>
          <w:ilvl w:val="0"/>
          <w:numId w:val="93"/>
        </w:numPr>
        <w:rPr>
          <w:lang w:val="en-IN"/>
        </w:rPr>
      </w:pPr>
      <w:r w:rsidRPr="00857D58">
        <w:rPr>
          <w:b/>
          <w:bCs/>
          <w:lang w:val="en-IN"/>
        </w:rPr>
        <w:t>Bipolarisation:</w:t>
      </w:r>
      <w:r w:rsidRPr="00857D58">
        <w:rPr>
          <w:lang w:val="en-IN"/>
        </w:rPr>
        <w:t xml:space="preserve"> The world was divided into two groups (blocs). Most countries joined either the American side or the Russian side.</w:t>
      </w:r>
    </w:p>
    <w:p w14:paraId="309D1820" w14:textId="77777777" w:rsidR="00857D58" w:rsidRPr="00857D58" w:rsidRDefault="00857D58" w:rsidP="00857D58">
      <w:pPr>
        <w:numPr>
          <w:ilvl w:val="0"/>
          <w:numId w:val="93"/>
        </w:numPr>
        <w:rPr>
          <w:lang w:val="en-IN"/>
        </w:rPr>
      </w:pPr>
      <w:r w:rsidRPr="00857D58">
        <w:rPr>
          <w:b/>
          <w:bCs/>
          <w:lang w:val="en-IN"/>
        </w:rPr>
        <w:t>Arms Race:</w:t>
      </w:r>
      <w:r w:rsidRPr="00857D58">
        <w:rPr>
          <w:lang w:val="en-IN"/>
        </w:rPr>
        <w:t xml:space="preserve"> Both superpowers started making more and more deadly nuclear weapons to outsmart each other. Later, they realized this race was dangerous and started efforts for arms control and disarmament (reducing weapons).</w:t>
      </w:r>
    </w:p>
    <w:p w14:paraId="19C2962F" w14:textId="34B57530" w:rsidR="00857D58" w:rsidRPr="00857D58" w:rsidRDefault="00857D58" w:rsidP="00857D58">
      <w:pPr>
        <w:numPr>
          <w:ilvl w:val="0"/>
          <w:numId w:val="93"/>
        </w:numPr>
        <w:rPr>
          <w:lang w:val="en-IN"/>
        </w:rPr>
      </w:pPr>
      <w:r w:rsidRPr="00857D58">
        <w:rPr>
          <w:b/>
          <w:bCs/>
          <w:lang w:val="en-IN"/>
        </w:rPr>
        <w:t>Regional Organizations:</w:t>
      </w:r>
      <w:r w:rsidRPr="00857D58">
        <w:rPr>
          <w:lang w:val="en-IN"/>
        </w:rPr>
        <w:t xml:space="preserve"> Smaller nations created their own groups to help each other and stay safe from the superpower rivalry. Examples include the European Economic Community and ASEAN (Association of South East Asian Nations).</w:t>
      </w:r>
    </w:p>
    <w:p w14:paraId="59085AAC" w14:textId="77777777" w:rsidR="00857D58" w:rsidRPr="00857D58" w:rsidRDefault="00857D58" w:rsidP="00857D58">
      <w:pPr>
        <w:rPr>
          <w:b/>
          <w:bCs/>
          <w:lang w:val="en-IN"/>
        </w:rPr>
      </w:pPr>
      <w:r w:rsidRPr="00857D58">
        <w:rPr>
          <w:b/>
          <w:bCs/>
          <w:lang w:val="en-IN"/>
        </w:rPr>
        <w:t>5. Non-alignment and the Non-aligned Movement (NAM)</w:t>
      </w:r>
    </w:p>
    <w:p w14:paraId="308B4AE8" w14:textId="77777777" w:rsidR="00857D58" w:rsidRPr="00857D58" w:rsidRDefault="00857D58" w:rsidP="00857D58">
      <w:pPr>
        <w:rPr>
          <w:lang w:val="en-IN"/>
        </w:rPr>
      </w:pPr>
      <w:r w:rsidRPr="00857D58">
        <w:rPr>
          <w:lang w:val="en-IN"/>
        </w:rPr>
        <w:t xml:space="preserve">While the world was being split into two, some newly independent countries in Asia and Africa decided not to join either side. This policy is called </w:t>
      </w:r>
      <w:proofErr w:type="gramStart"/>
      <w:r w:rsidRPr="00857D58">
        <w:rPr>
          <w:lang w:val="en-IN"/>
        </w:rPr>
        <w:t>Non-alignment</w:t>
      </w:r>
      <w:proofErr w:type="gramEnd"/>
      <w:r w:rsidRPr="00857D58">
        <w:rPr>
          <w:lang w:val="en-IN"/>
        </w:rPr>
        <w:t>.</w:t>
      </w:r>
    </w:p>
    <w:p w14:paraId="6AC578A0" w14:textId="77777777" w:rsidR="00857D58" w:rsidRPr="00857D58" w:rsidRDefault="00857D58" w:rsidP="00857D58">
      <w:pPr>
        <w:numPr>
          <w:ilvl w:val="0"/>
          <w:numId w:val="94"/>
        </w:numPr>
        <w:rPr>
          <w:lang w:val="en-IN"/>
        </w:rPr>
      </w:pPr>
      <w:r w:rsidRPr="00857D58">
        <w:rPr>
          <w:b/>
          <w:bCs/>
          <w:lang w:val="en-IN"/>
        </w:rPr>
        <w:lastRenderedPageBreak/>
        <w:t>The Movement:</w:t>
      </w:r>
      <w:r w:rsidRPr="00857D58">
        <w:rPr>
          <w:lang w:val="en-IN"/>
        </w:rPr>
        <w:t xml:space="preserve"> This became a formal movement starting in 1961.</w:t>
      </w:r>
    </w:p>
    <w:p w14:paraId="34B183DE" w14:textId="77777777" w:rsidR="00857D58" w:rsidRPr="00857D58" w:rsidRDefault="00857D58" w:rsidP="00857D58">
      <w:pPr>
        <w:numPr>
          <w:ilvl w:val="0"/>
          <w:numId w:val="94"/>
        </w:numPr>
        <w:rPr>
          <w:lang w:val="en-IN"/>
        </w:rPr>
      </w:pPr>
      <w:r w:rsidRPr="00857D58">
        <w:rPr>
          <w:b/>
          <w:bCs/>
          <w:lang w:val="en-IN"/>
        </w:rPr>
        <w:t>Leaders:</w:t>
      </w:r>
      <w:r w:rsidRPr="00857D58">
        <w:rPr>
          <w:lang w:val="en-IN"/>
        </w:rPr>
        <w:t xml:space="preserve"> Key leaders included India’s Prime Minister Pandit Jawaharlal Nehru, President Marshall Tito (Yugoslavia), President Gamal Abdel Nasser (Egypt), President Sukarno (Indonesia), and President Dr. Kwame Nkrumah (Ghana).</w:t>
      </w:r>
    </w:p>
    <w:p w14:paraId="7BE45FAB" w14:textId="1A7F3064" w:rsidR="00857D58" w:rsidRPr="00857D58" w:rsidRDefault="00857D58" w:rsidP="00857D58">
      <w:pPr>
        <w:numPr>
          <w:ilvl w:val="0"/>
          <w:numId w:val="94"/>
        </w:numPr>
        <w:rPr>
          <w:lang w:val="en-IN"/>
        </w:rPr>
      </w:pPr>
      <w:r w:rsidRPr="00857D58">
        <w:rPr>
          <w:b/>
          <w:bCs/>
          <w:lang w:val="en-IN"/>
        </w:rPr>
        <w:t>Goals:</w:t>
      </w:r>
      <w:r w:rsidRPr="00857D58">
        <w:rPr>
          <w:lang w:val="en-IN"/>
        </w:rPr>
        <w:t xml:space="preserve"> NAM fought against colonialism and racism. It encouraged solving problems peacefully and helped poor or developing countries stand up for themselves.</w:t>
      </w:r>
    </w:p>
    <w:p w14:paraId="033713E4" w14:textId="77777777" w:rsidR="00857D58" w:rsidRPr="00857D58" w:rsidRDefault="00857D58" w:rsidP="00857D58">
      <w:pPr>
        <w:rPr>
          <w:b/>
          <w:bCs/>
          <w:lang w:val="en-IN"/>
        </w:rPr>
      </w:pPr>
      <w:r w:rsidRPr="00857D58">
        <w:rPr>
          <w:b/>
          <w:bCs/>
          <w:lang w:val="en-IN"/>
        </w:rPr>
        <w:t>6. The End of the Cold War</w:t>
      </w:r>
    </w:p>
    <w:p w14:paraId="7302D38A" w14:textId="77777777" w:rsidR="00857D58" w:rsidRPr="00857D58" w:rsidRDefault="00857D58" w:rsidP="00857D58">
      <w:pPr>
        <w:rPr>
          <w:lang w:val="en-IN"/>
        </w:rPr>
      </w:pPr>
      <w:r w:rsidRPr="00857D58">
        <w:rPr>
          <w:lang w:val="en-IN"/>
        </w:rPr>
        <w:t>The Cold War ended around 1991 due to big changes in Soviet Russia.</w:t>
      </w:r>
    </w:p>
    <w:p w14:paraId="4E7A3A70" w14:textId="77777777" w:rsidR="00857D58" w:rsidRPr="00857D58" w:rsidRDefault="00857D58" w:rsidP="00857D58">
      <w:pPr>
        <w:rPr>
          <w:lang w:val="en-IN"/>
        </w:rPr>
      </w:pPr>
      <w:r w:rsidRPr="00857D58">
        <w:rPr>
          <w:lang w:val="en-IN"/>
        </w:rPr>
        <w:t>Mikhail Gorbachev’s Policies:</w:t>
      </w:r>
    </w:p>
    <w:p w14:paraId="4220BB6C" w14:textId="77777777" w:rsidR="00857D58" w:rsidRPr="00857D58" w:rsidRDefault="00857D58" w:rsidP="00857D58">
      <w:pPr>
        <w:rPr>
          <w:lang w:val="en-IN"/>
        </w:rPr>
      </w:pPr>
      <w:r w:rsidRPr="00857D58">
        <w:rPr>
          <w:lang w:val="en-IN"/>
        </w:rPr>
        <w:t>The Soviet President introduced two main changes:</w:t>
      </w:r>
    </w:p>
    <w:p w14:paraId="7CC2E4D0" w14:textId="77777777" w:rsidR="00857D58" w:rsidRPr="00857D58" w:rsidRDefault="00857D58" w:rsidP="00857D58">
      <w:pPr>
        <w:numPr>
          <w:ilvl w:val="0"/>
          <w:numId w:val="95"/>
        </w:numPr>
        <w:rPr>
          <w:lang w:val="en-IN"/>
        </w:rPr>
      </w:pPr>
      <w:r w:rsidRPr="00857D58">
        <w:rPr>
          <w:b/>
          <w:bCs/>
          <w:lang w:val="en-IN"/>
        </w:rPr>
        <w:t>Perestroika (Restructuring):</w:t>
      </w:r>
      <w:r w:rsidRPr="00857D58">
        <w:rPr>
          <w:lang w:val="en-IN"/>
        </w:rPr>
        <w:t xml:space="preserve"> Changing the economy to make it better.</w:t>
      </w:r>
    </w:p>
    <w:p w14:paraId="5BD103CF" w14:textId="77777777" w:rsidR="00857D58" w:rsidRPr="00857D58" w:rsidRDefault="00857D58" w:rsidP="00857D58">
      <w:pPr>
        <w:numPr>
          <w:ilvl w:val="0"/>
          <w:numId w:val="95"/>
        </w:numPr>
        <w:rPr>
          <w:lang w:val="en-IN"/>
        </w:rPr>
      </w:pPr>
      <w:r w:rsidRPr="00857D58">
        <w:rPr>
          <w:b/>
          <w:bCs/>
          <w:lang w:val="en-IN"/>
        </w:rPr>
        <w:t>Glasnost (Openness):</w:t>
      </w:r>
      <w:r w:rsidRPr="00857D58">
        <w:rPr>
          <w:lang w:val="en-IN"/>
        </w:rPr>
        <w:t xml:space="preserve"> Giving more freedom to the media and people.</w:t>
      </w:r>
    </w:p>
    <w:p w14:paraId="7C8C0CF7" w14:textId="77777777" w:rsidR="00857D58" w:rsidRPr="00857D58" w:rsidRDefault="00857D58" w:rsidP="00857D58">
      <w:pPr>
        <w:rPr>
          <w:lang w:val="en-IN"/>
        </w:rPr>
      </w:pPr>
      <w:r w:rsidRPr="00857D58">
        <w:rPr>
          <w:b/>
          <w:bCs/>
          <w:lang w:val="en-IN"/>
        </w:rPr>
        <w:t>Disintegration:</w:t>
      </w:r>
    </w:p>
    <w:p w14:paraId="07FEAF46" w14:textId="455F62D4" w:rsidR="00857D58" w:rsidRPr="00857D58" w:rsidRDefault="00857D58" w:rsidP="00857D58">
      <w:pPr>
        <w:numPr>
          <w:ilvl w:val="0"/>
          <w:numId w:val="96"/>
        </w:numPr>
        <w:rPr>
          <w:lang w:val="en-IN"/>
        </w:rPr>
      </w:pPr>
      <w:r w:rsidRPr="00857D58">
        <w:rPr>
          <w:lang w:val="en-IN"/>
        </w:rPr>
        <w:t>Because of these changes and the desire for democracy, the Soviet Union broke apart into many smaller, independent nations (Russia being the largest). This ended the Cold War era.</w:t>
      </w:r>
    </w:p>
    <w:p w14:paraId="5096B7D7" w14:textId="77777777" w:rsidR="00857D58" w:rsidRPr="00857D58" w:rsidRDefault="00857D58" w:rsidP="00857D58">
      <w:pPr>
        <w:rPr>
          <w:b/>
          <w:bCs/>
          <w:lang w:val="en-IN"/>
        </w:rPr>
      </w:pPr>
      <w:r w:rsidRPr="00857D58">
        <w:rPr>
          <w:b/>
          <w:bCs/>
          <w:lang w:val="en-IN"/>
        </w:rPr>
        <w:t>7. The Post-Cold War World and Globalisation</w:t>
      </w:r>
    </w:p>
    <w:p w14:paraId="4117A1C6" w14:textId="77777777" w:rsidR="00857D58" w:rsidRPr="00857D58" w:rsidRDefault="00857D58" w:rsidP="00857D58">
      <w:pPr>
        <w:rPr>
          <w:lang w:val="en-IN"/>
        </w:rPr>
      </w:pPr>
      <w:r w:rsidRPr="00857D58">
        <w:rPr>
          <w:lang w:val="en-IN"/>
        </w:rPr>
        <w:t>After the Cold War, the world changed again:</w:t>
      </w:r>
    </w:p>
    <w:p w14:paraId="42A60DA2" w14:textId="77777777" w:rsidR="00857D58" w:rsidRPr="00857D58" w:rsidRDefault="00857D58" w:rsidP="00857D58">
      <w:pPr>
        <w:numPr>
          <w:ilvl w:val="0"/>
          <w:numId w:val="97"/>
        </w:numPr>
        <w:rPr>
          <w:lang w:val="en-IN"/>
        </w:rPr>
      </w:pPr>
      <w:r w:rsidRPr="00857D58">
        <w:rPr>
          <w:lang w:val="en-IN"/>
        </w:rPr>
        <w:t>America became the only superpower (a "unipolar" system).</w:t>
      </w:r>
    </w:p>
    <w:p w14:paraId="7765DE7C" w14:textId="77777777" w:rsidR="00857D58" w:rsidRPr="00857D58" w:rsidRDefault="00857D58" w:rsidP="00857D58">
      <w:pPr>
        <w:numPr>
          <w:ilvl w:val="0"/>
          <w:numId w:val="97"/>
        </w:numPr>
        <w:rPr>
          <w:lang w:val="en-IN"/>
        </w:rPr>
      </w:pPr>
      <w:r w:rsidRPr="00857D58">
        <w:rPr>
          <w:lang w:val="en-IN"/>
        </w:rPr>
        <w:t>Trade became more important than military power.</w:t>
      </w:r>
    </w:p>
    <w:p w14:paraId="1A1524B3" w14:textId="77777777" w:rsidR="00857D58" w:rsidRPr="00857D58" w:rsidRDefault="00857D58" w:rsidP="00857D58">
      <w:pPr>
        <w:numPr>
          <w:ilvl w:val="0"/>
          <w:numId w:val="97"/>
        </w:numPr>
        <w:rPr>
          <w:lang w:val="en-IN"/>
        </w:rPr>
      </w:pPr>
      <w:r w:rsidRPr="00857D58">
        <w:rPr>
          <w:b/>
          <w:bCs/>
          <w:lang w:val="en-IN"/>
        </w:rPr>
        <w:t>Globalisation:</w:t>
      </w:r>
      <w:r w:rsidRPr="00857D58">
        <w:rPr>
          <w:lang w:val="en-IN"/>
        </w:rPr>
        <w:t xml:space="preserve"> This is the process where capital (money), </w:t>
      </w:r>
      <w:proofErr w:type="spellStart"/>
      <w:r w:rsidRPr="00857D58">
        <w:rPr>
          <w:lang w:val="en-IN"/>
        </w:rPr>
        <w:t>labor</w:t>
      </w:r>
      <w:proofErr w:type="spellEnd"/>
      <w:r w:rsidRPr="00857D58">
        <w:rPr>
          <w:lang w:val="en-IN"/>
        </w:rPr>
        <w:t xml:space="preserve"> (workers), markets, and ideas started moving freely across the whole world.</w:t>
      </w:r>
    </w:p>
    <w:p w14:paraId="382D9F00" w14:textId="77777777" w:rsidR="00857D58" w:rsidRPr="00857D58" w:rsidRDefault="00857D58" w:rsidP="00857D58">
      <w:pPr>
        <w:numPr>
          <w:ilvl w:val="0"/>
          <w:numId w:val="97"/>
        </w:numPr>
        <w:rPr>
          <w:lang w:val="en-IN"/>
        </w:rPr>
      </w:pPr>
      <w:r w:rsidRPr="00857D58">
        <w:rPr>
          <w:b/>
          <w:bCs/>
          <w:lang w:val="en-IN"/>
        </w:rPr>
        <w:t>New Focus:</w:t>
      </w:r>
      <w:r w:rsidRPr="00857D58">
        <w:rPr>
          <w:lang w:val="en-IN"/>
        </w:rPr>
        <w:t xml:space="preserve"> Issues like environmental protection, human rights, and gender equality became world-level priorities.</w:t>
      </w:r>
    </w:p>
    <w:p w14:paraId="493990C6" w14:textId="77777777" w:rsidR="00857D58" w:rsidRPr="00857D58" w:rsidRDefault="00857D58" w:rsidP="00857D58">
      <w:pPr>
        <w:rPr>
          <w:lang w:val="en-IN"/>
        </w:rPr>
      </w:pPr>
      <w:r w:rsidRPr="00857D58">
        <w:rPr>
          <w:lang w:val="en-IN"/>
        </w:rPr>
        <w:t>Daily Life Example of Globalisation:</w:t>
      </w:r>
    </w:p>
    <w:p w14:paraId="39FBD449" w14:textId="389CD08B" w:rsidR="00857D58" w:rsidRPr="00857D58" w:rsidRDefault="00857D58" w:rsidP="00857D58">
      <w:pPr>
        <w:rPr>
          <w:lang w:val="en-IN"/>
        </w:rPr>
      </w:pPr>
      <w:r w:rsidRPr="00857D58">
        <w:rPr>
          <w:lang w:val="en-IN"/>
        </w:rPr>
        <w:t>You can sit in India and use a phone designed in America, made with parts from China, while watching a movie from South Korea. This "connectedness" is Globalisation.</w:t>
      </w:r>
    </w:p>
    <w:p w14:paraId="0D0BD328" w14:textId="77777777" w:rsidR="00857D58" w:rsidRPr="00857D58" w:rsidRDefault="00857D58" w:rsidP="00857D58">
      <w:pPr>
        <w:rPr>
          <w:b/>
          <w:bCs/>
          <w:lang w:val="en-IN"/>
        </w:rPr>
      </w:pPr>
      <w:r w:rsidRPr="00857D58">
        <w:rPr>
          <w:b/>
          <w:bCs/>
          <w:lang w:val="en-IN"/>
        </w:rPr>
        <w:t>Summary</w:t>
      </w:r>
    </w:p>
    <w:p w14:paraId="19B068D2" w14:textId="77777777" w:rsidR="00857D58" w:rsidRPr="00857D58" w:rsidRDefault="00857D58" w:rsidP="00857D58">
      <w:pPr>
        <w:numPr>
          <w:ilvl w:val="0"/>
          <w:numId w:val="98"/>
        </w:numPr>
        <w:rPr>
          <w:lang w:val="en-IN"/>
        </w:rPr>
      </w:pPr>
      <w:r w:rsidRPr="00857D58">
        <w:rPr>
          <w:lang w:val="en-IN"/>
        </w:rPr>
        <w:t>Interdependence means all countries need each other.</w:t>
      </w:r>
    </w:p>
    <w:p w14:paraId="1FB1F81D" w14:textId="77777777" w:rsidR="00857D58" w:rsidRPr="00857D58" w:rsidRDefault="00857D58" w:rsidP="00857D58">
      <w:pPr>
        <w:numPr>
          <w:ilvl w:val="0"/>
          <w:numId w:val="98"/>
        </w:numPr>
        <w:rPr>
          <w:lang w:val="en-IN"/>
        </w:rPr>
      </w:pPr>
      <w:r w:rsidRPr="00857D58">
        <w:rPr>
          <w:lang w:val="en-IN"/>
        </w:rPr>
        <w:t>World War I &amp; II caused massive destruction and led to the creation of international groups for peace.</w:t>
      </w:r>
    </w:p>
    <w:p w14:paraId="09883061" w14:textId="77777777" w:rsidR="00857D58" w:rsidRPr="00857D58" w:rsidRDefault="00857D58" w:rsidP="00857D58">
      <w:pPr>
        <w:numPr>
          <w:ilvl w:val="0"/>
          <w:numId w:val="98"/>
        </w:numPr>
        <w:rPr>
          <w:lang w:val="en-IN"/>
        </w:rPr>
      </w:pPr>
      <w:r w:rsidRPr="00857D58">
        <w:rPr>
          <w:lang w:val="en-IN"/>
        </w:rPr>
        <w:t>The Cold War was a 45-year rivalry between the USA and Soviet Russia.</w:t>
      </w:r>
    </w:p>
    <w:p w14:paraId="48B4A36C" w14:textId="77777777" w:rsidR="00857D58" w:rsidRPr="00857D58" w:rsidRDefault="00857D58" w:rsidP="00857D58">
      <w:pPr>
        <w:numPr>
          <w:ilvl w:val="0"/>
          <w:numId w:val="98"/>
        </w:numPr>
        <w:rPr>
          <w:lang w:val="en-IN"/>
        </w:rPr>
      </w:pPr>
      <w:r w:rsidRPr="00857D58">
        <w:rPr>
          <w:lang w:val="en-IN"/>
        </w:rPr>
        <w:t>Non-alignment was a choice by countries like India to stay neutral.</w:t>
      </w:r>
    </w:p>
    <w:p w14:paraId="54EE4A30" w14:textId="77777777" w:rsidR="00857D58" w:rsidRPr="00857D58" w:rsidRDefault="00857D58" w:rsidP="00857D58">
      <w:pPr>
        <w:numPr>
          <w:ilvl w:val="0"/>
          <w:numId w:val="98"/>
        </w:numPr>
        <w:rPr>
          <w:lang w:val="en-IN"/>
        </w:rPr>
      </w:pPr>
      <w:r w:rsidRPr="00857D58">
        <w:rPr>
          <w:lang w:val="en-IN"/>
        </w:rPr>
        <w:lastRenderedPageBreak/>
        <w:t>The Soviet Union's collapse ended the Cold War.</w:t>
      </w:r>
    </w:p>
    <w:p w14:paraId="3E81BA08" w14:textId="663C0737" w:rsidR="00857D58" w:rsidRPr="00857D58" w:rsidRDefault="00857D58" w:rsidP="00857D58">
      <w:pPr>
        <w:numPr>
          <w:ilvl w:val="0"/>
          <w:numId w:val="98"/>
        </w:numPr>
        <w:rPr>
          <w:lang w:val="en-IN"/>
        </w:rPr>
      </w:pPr>
      <w:r w:rsidRPr="00857D58">
        <w:rPr>
          <w:lang w:val="en-IN"/>
        </w:rPr>
        <w:t>Today, we live in a globalised world where trade and human rights are very important.</w:t>
      </w:r>
    </w:p>
    <w:p w14:paraId="11CA9F59" w14:textId="77777777" w:rsidR="00857D58" w:rsidRPr="00857D58" w:rsidRDefault="00857D58" w:rsidP="00857D58">
      <w:pPr>
        <w:rPr>
          <w:b/>
          <w:bCs/>
          <w:lang w:val="en-IN"/>
        </w:rPr>
      </w:pPr>
      <w:r w:rsidRPr="00857D58">
        <w:rPr>
          <w:b/>
          <w:bCs/>
          <w:lang w:val="en-IN"/>
        </w:rPr>
        <w:t>Key Terms</w:t>
      </w:r>
    </w:p>
    <w:p w14:paraId="254FD607" w14:textId="77777777" w:rsidR="00857D58" w:rsidRPr="00857D58" w:rsidRDefault="00857D58" w:rsidP="00857D58">
      <w:pPr>
        <w:numPr>
          <w:ilvl w:val="0"/>
          <w:numId w:val="99"/>
        </w:numPr>
        <w:rPr>
          <w:lang w:val="en-IN"/>
        </w:rPr>
      </w:pPr>
      <w:r w:rsidRPr="00857D58">
        <w:rPr>
          <w:b/>
          <w:bCs/>
          <w:lang w:val="en-IN"/>
        </w:rPr>
        <w:t>Sovereign State:</w:t>
      </w:r>
      <w:r w:rsidRPr="00857D58">
        <w:rPr>
          <w:lang w:val="en-IN"/>
        </w:rPr>
        <w:t xml:space="preserve"> A country that is independent and has the right to govern itself.</w:t>
      </w:r>
    </w:p>
    <w:p w14:paraId="02D282F8" w14:textId="77777777" w:rsidR="00857D58" w:rsidRPr="00857D58" w:rsidRDefault="00857D58" w:rsidP="00857D58">
      <w:pPr>
        <w:numPr>
          <w:ilvl w:val="0"/>
          <w:numId w:val="99"/>
        </w:numPr>
        <w:rPr>
          <w:lang w:val="en-IN"/>
        </w:rPr>
      </w:pPr>
      <w:r w:rsidRPr="00857D58">
        <w:rPr>
          <w:b/>
          <w:bCs/>
          <w:lang w:val="en-IN"/>
        </w:rPr>
        <w:t>Bipolarisation:</w:t>
      </w:r>
      <w:r w:rsidRPr="00857D58">
        <w:rPr>
          <w:lang w:val="en-IN"/>
        </w:rPr>
        <w:t xml:space="preserve"> The division of the world into two groups or "poles" during the Cold War.</w:t>
      </w:r>
    </w:p>
    <w:p w14:paraId="60F70EF3" w14:textId="77777777" w:rsidR="00857D58" w:rsidRPr="00857D58" w:rsidRDefault="00857D58" w:rsidP="00857D58">
      <w:pPr>
        <w:numPr>
          <w:ilvl w:val="0"/>
          <w:numId w:val="99"/>
        </w:numPr>
        <w:rPr>
          <w:lang w:val="en-IN"/>
        </w:rPr>
      </w:pPr>
      <w:r w:rsidRPr="00857D58">
        <w:rPr>
          <w:b/>
          <w:bCs/>
          <w:lang w:val="en-IN"/>
        </w:rPr>
        <w:t>Disarmament:</w:t>
      </w:r>
      <w:r w:rsidRPr="00857D58">
        <w:rPr>
          <w:lang w:val="en-IN"/>
        </w:rPr>
        <w:t xml:space="preserve"> The act of reducing or limiting the number of weapons a country has.</w:t>
      </w:r>
    </w:p>
    <w:p w14:paraId="01057C97" w14:textId="77777777" w:rsidR="00857D58" w:rsidRPr="00857D58" w:rsidRDefault="00857D58" w:rsidP="00857D58">
      <w:pPr>
        <w:numPr>
          <w:ilvl w:val="0"/>
          <w:numId w:val="99"/>
        </w:numPr>
        <w:rPr>
          <w:lang w:val="en-IN"/>
        </w:rPr>
      </w:pPr>
      <w:r w:rsidRPr="00857D58">
        <w:rPr>
          <w:b/>
          <w:bCs/>
          <w:lang w:val="en-IN"/>
        </w:rPr>
        <w:t>Unipolar System:</w:t>
      </w:r>
      <w:r w:rsidRPr="00857D58">
        <w:rPr>
          <w:lang w:val="en-IN"/>
        </w:rPr>
        <w:t xml:space="preserve"> An international system where only one country is the supreme power.</w:t>
      </w:r>
    </w:p>
    <w:p w14:paraId="12EB326F" w14:textId="66C8AB85" w:rsidR="00857D58" w:rsidRPr="00857D58" w:rsidRDefault="00857D58" w:rsidP="00857D58">
      <w:pPr>
        <w:numPr>
          <w:ilvl w:val="0"/>
          <w:numId w:val="99"/>
        </w:numPr>
        <w:rPr>
          <w:lang w:val="en-IN"/>
        </w:rPr>
      </w:pPr>
      <w:r w:rsidRPr="00857D58">
        <w:rPr>
          <w:b/>
          <w:bCs/>
          <w:lang w:val="en-IN"/>
        </w:rPr>
        <w:t>Globalisation:</w:t>
      </w:r>
      <w:r w:rsidRPr="00857D58">
        <w:rPr>
          <w:lang w:val="en-IN"/>
        </w:rPr>
        <w:t xml:space="preserve"> The free movement of people, money, and ideas across the world.</w:t>
      </w:r>
    </w:p>
    <w:p w14:paraId="63FA935B" w14:textId="77777777" w:rsidR="00857D58" w:rsidRPr="00857D58" w:rsidRDefault="00857D58" w:rsidP="00857D58">
      <w:pPr>
        <w:rPr>
          <w:b/>
          <w:bCs/>
          <w:lang w:val="en-IN"/>
        </w:rPr>
      </w:pPr>
      <w:r w:rsidRPr="00857D58">
        <w:rPr>
          <w:b/>
          <w:bCs/>
          <w:lang w:val="en-IN"/>
        </w:rPr>
        <w:t>Exam-Oriented Questions and Answers</w:t>
      </w:r>
    </w:p>
    <w:p w14:paraId="1EF3EB65" w14:textId="77777777" w:rsidR="00857D58" w:rsidRPr="00857D58" w:rsidRDefault="00857D58" w:rsidP="00857D58">
      <w:pPr>
        <w:rPr>
          <w:lang w:val="en-IN"/>
        </w:rPr>
      </w:pPr>
      <w:r w:rsidRPr="00857D58">
        <w:rPr>
          <w:lang w:val="en-IN"/>
        </w:rPr>
        <w:t>Q1. What is Interdependence?</w:t>
      </w:r>
    </w:p>
    <w:p w14:paraId="0E9A334C" w14:textId="77777777" w:rsidR="00857D58" w:rsidRPr="00857D58" w:rsidRDefault="00857D58" w:rsidP="00857D58">
      <w:pPr>
        <w:rPr>
          <w:lang w:val="en-IN"/>
        </w:rPr>
      </w:pPr>
      <w:r w:rsidRPr="00857D58">
        <w:rPr>
          <w:lang w:val="en-IN"/>
        </w:rPr>
        <w:t>Ans: Interdependence is the idea that no nation is self-sufficient. Even big and developed nations must depend on other nations (big and small) for various needs. It is a permanent feature of the modern global system.</w:t>
      </w:r>
    </w:p>
    <w:p w14:paraId="4CAEA787" w14:textId="77777777" w:rsidR="00857D58" w:rsidRPr="00857D58" w:rsidRDefault="00857D58" w:rsidP="00857D58">
      <w:pPr>
        <w:rPr>
          <w:lang w:val="en-IN"/>
        </w:rPr>
      </w:pPr>
      <w:r w:rsidRPr="00857D58">
        <w:rPr>
          <w:lang w:val="en-IN"/>
        </w:rPr>
        <w:t>Q2. Which countries were part of the Axis Powers in WWII?</w:t>
      </w:r>
    </w:p>
    <w:p w14:paraId="635DB35E" w14:textId="77777777" w:rsidR="00857D58" w:rsidRPr="00857D58" w:rsidRDefault="00857D58" w:rsidP="00857D58">
      <w:pPr>
        <w:rPr>
          <w:lang w:val="en-IN"/>
        </w:rPr>
      </w:pPr>
      <w:r w:rsidRPr="00857D58">
        <w:rPr>
          <w:lang w:val="en-IN"/>
        </w:rPr>
        <w:t>Ans: The Axis Powers included Germany, Japan, and Italy.</w:t>
      </w:r>
    </w:p>
    <w:p w14:paraId="1CB70860" w14:textId="77777777" w:rsidR="00857D58" w:rsidRPr="00857D58" w:rsidRDefault="00857D58" w:rsidP="00857D58">
      <w:pPr>
        <w:rPr>
          <w:lang w:val="en-IN"/>
        </w:rPr>
      </w:pPr>
      <w:r w:rsidRPr="00857D58">
        <w:rPr>
          <w:lang w:val="en-IN"/>
        </w:rPr>
        <w:t>Q3. What was the "Cold War"?</w:t>
      </w:r>
    </w:p>
    <w:p w14:paraId="34C8FB94" w14:textId="77777777" w:rsidR="00857D58" w:rsidRPr="00857D58" w:rsidRDefault="00857D58" w:rsidP="00857D58">
      <w:pPr>
        <w:rPr>
          <w:lang w:val="en-IN"/>
        </w:rPr>
      </w:pPr>
      <w:r w:rsidRPr="00857D58">
        <w:rPr>
          <w:lang w:val="en-IN"/>
        </w:rPr>
        <w:t>Ans: The Cold War (1945–1991) was a period of extreme tension and rivalry between America and Soviet Russia. While there was no actual physical war, the competition in military power, technology, and different ideologies made it a "cold" conflict.</w:t>
      </w:r>
    </w:p>
    <w:p w14:paraId="1D683928" w14:textId="77777777" w:rsidR="00857D58" w:rsidRPr="00857D58" w:rsidRDefault="00857D58" w:rsidP="00857D58">
      <w:pPr>
        <w:rPr>
          <w:lang w:val="en-IN"/>
        </w:rPr>
      </w:pPr>
      <w:r w:rsidRPr="00857D58">
        <w:rPr>
          <w:lang w:val="en-IN"/>
        </w:rPr>
        <w:t>Q4. Explain the policies of 'Perestroika' and 'Glasnost'.</w:t>
      </w:r>
    </w:p>
    <w:p w14:paraId="42656595" w14:textId="77777777" w:rsidR="00857D58" w:rsidRPr="00857D58" w:rsidRDefault="00857D58" w:rsidP="00857D58">
      <w:pPr>
        <w:rPr>
          <w:lang w:val="en-IN"/>
        </w:rPr>
      </w:pPr>
      <w:r w:rsidRPr="00857D58">
        <w:rPr>
          <w:lang w:val="en-IN"/>
        </w:rPr>
        <w:t>Ans: These were policies introduced by Soviet leader Mikhail Gorbachev. Perestroika meant restructuring the economy to make it more efficient, and Glasnost meant "openness," which reduced government control over the media and gave more freedom to the people.</w:t>
      </w:r>
    </w:p>
    <w:p w14:paraId="46F6EBDB" w14:textId="77777777" w:rsidR="00857D58" w:rsidRPr="00857D58" w:rsidRDefault="00857D58" w:rsidP="00857D58">
      <w:pPr>
        <w:rPr>
          <w:lang w:val="en-IN"/>
        </w:rPr>
      </w:pPr>
      <w:r w:rsidRPr="00857D58">
        <w:rPr>
          <w:lang w:val="en-IN"/>
        </w:rPr>
        <w:t>Q5. What are the main features of Globalisation?</w:t>
      </w:r>
    </w:p>
    <w:p w14:paraId="09C30B86" w14:textId="77777777" w:rsidR="00857D58" w:rsidRDefault="00857D58" w:rsidP="00857D58">
      <w:pPr>
        <w:rPr>
          <w:lang w:val="en-IN"/>
        </w:rPr>
      </w:pPr>
      <w:r w:rsidRPr="00857D58">
        <w:rPr>
          <w:lang w:val="en-IN"/>
        </w:rPr>
        <w:t xml:space="preserve">Ans: Globalisation involves the global circulation of capital, </w:t>
      </w:r>
      <w:proofErr w:type="spellStart"/>
      <w:r w:rsidRPr="00857D58">
        <w:rPr>
          <w:lang w:val="en-IN"/>
        </w:rPr>
        <w:t>labor</w:t>
      </w:r>
      <w:proofErr w:type="spellEnd"/>
      <w:r w:rsidRPr="00857D58">
        <w:rPr>
          <w:lang w:val="en-IN"/>
        </w:rPr>
        <w:t>, markets, and information. It has brought different nations closer together through trade and communication, though it has also widened the gap between the rich and the poor.</w:t>
      </w:r>
    </w:p>
    <w:p w14:paraId="482739C4" w14:textId="77777777" w:rsidR="00857D58" w:rsidRDefault="00857D58" w:rsidP="00857D58">
      <w:pPr>
        <w:rPr>
          <w:lang w:val="en-IN"/>
        </w:rPr>
      </w:pPr>
    </w:p>
    <w:p w14:paraId="5E9F85FB" w14:textId="77777777" w:rsidR="00857D58" w:rsidRDefault="00857D58" w:rsidP="00857D58">
      <w:pPr>
        <w:rPr>
          <w:lang w:val="en-IN"/>
        </w:rPr>
      </w:pPr>
    </w:p>
    <w:p w14:paraId="70D92E28" w14:textId="48EE7DDD" w:rsidR="00D278D5" w:rsidRPr="004038A2" w:rsidRDefault="005B6519" w:rsidP="00B0517B">
      <w:pPr>
        <w:rPr>
          <w:lang w:val="en-IN"/>
        </w:rPr>
      </w:pPr>
      <w:r w:rsidRPr="005B6519">
        <w:rPr>
          <w:lang w:val="en-IN"/>
        </w:rPr>
        <w:lastRenderedPageBreak/>
        <w:drawing>
          <wp:inline distT="0" distB="0" distL="0" distR="0" wp14:anchorId="081449B7" wp14:editId="3DF144B5">
            <wp:extent cx="6903720" cy="8641080"/>
            <wp:effectExtent l="0" t="0" r="0" b="7620"/>
            <wp:docPr id="1907055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3720" cy="8641080"/>
                    </a:xfrm>
                    <a:prstGeom prst="rect">
                      <a:avLst/>
                    </a:prstGeom>
                    <a:noFill/>
                    <a:ln>
                      <a:noFill/>
                    </a:ln>
                  </pic:spPr>
                </pic:pic>
              </a:graphicData>
            </a:graphic>
          </wp:inline>
        </w:drawing>
      </w:r>
    </w:p>
    <w:sectPr w:rsidR="00D278D5" w:rsidRPr="004038A2" w:rsidSect="002D0452">
      <w:headerReference w:type="default" r:id="rId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3200" w14:textId="77777777" w:rsidR="005C22AF" w:rsidRDefault="005C22AF" w:rsidP="009407D8">
      <w:pPr>
        <w:spacing w:after="0" w:line="240" w:lineRule="auto"/>
      </w:pPr>
      <w:r>
        <w:separator/>
      </w:r>
    </w:p>
  </w:endnote>
  <w:endnote w:type="continuationSeparator" w:id="0">
    <w:p w14:paraId="155FECD3" w14:textId="77777777" w:rsidR="005C22AF" w:rsidRDefault="005C22AF" w:rsidP="00940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C255" w14:textId="77777777" w:rsidR="005C22AF" w:rsidRDefault="005C22AF" w:rsidP="009407D8">
      <w:pPr>
        <w:spacing w:after="0" w:line="240" w:lineRule="auto"/>
      </w:pPr>
      <w:r>
        <w:separator/>
      </w:r>
    </w:p>
  </w:footnote>
  <w:footnote w:type="continuationSeparator" w:id="0">
    <w:p w14:paraId="05A34724" w14:textId="77777777" w:rsidR="005C22AF" w:rsidRDefault="005C22AF" w:rsidP="00940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C9C9" w14:textId="54650404" w:rsidR="009407D8" w:rsidRPr="009407D8" w:rsidRDefault="00592D71" w:rsidP="009407D8">
    <w:pPr>
      <w:pStyle w:val="Header"/>
      <w:jc w:val="center"/>
      <w:rPr>
        <w:sz w:val="40"/>
        <w:szCs w:val="40"/>
        <w:lang w:val="en-IN"/>
      </w:rPr>
    </w:pPr>
    <w:r>
      <w:rPr>
        <w:sz w:val="40"/>
        <w:szCs w:val="40"/>
        <w:lang w:val="en-IN"/>
      </w:rPr>
      <w:t xml:space="preserve">2. </w:t>
    </w:r>
    <w:r w:rsidR="00364723">
      <w:rPr>
        <w:sz w:val="40"/>
        <w:szCs w:val="40"/>
        <w:lang w:val="en-IN"/>
      </w:rPr>
      <w:t>Post World War Pol</w:t>
    </w:r>
    <w:r w:rsidR="00857D58">
      <w:rPr>
        <w:sz w:val="40"/>
        <w:szCs w:val="40"/>
        <w:lang w:val="en-IN"/>
      </w:rPr>
      <w:t>itical Developments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14A99"/>
    <w:multiLevelType w:val="multilevel"/>
    <w:tmpl w:val="2542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1293F"/>
    <w:multiLevelType w:val="multilevel"/>
    <w:tmpl w:val="385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D5452"/>
    <w:multiLevelType w:val="multilevel"/>
    <w:tmpl w:val="198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2B7C0A"/>
    <w:multiLevelType w:val="multilevel"/>
    <w:tmpl w:val="BCF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63345"/>
    <w:multiLevelType w:val="multilevel"/>
    <w:tmpl w:val="51A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103DB6"/>
    <w:multiLevelType w:val="multilevel"/>
    <w:tmpl w:val="849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05BC9"/>
    <w:multiLevelType w:val="multilevel"/>
    <w:tmpl w:val="0E92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7646F"/>
    <w:multiLevelType w:val="multilevel"/>
    <w:tmpl w:val="A72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B0206"/>
    <w:multiLevelType w:val="multilevel"/>
    <w:tmpl w:val="B7E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104F1"/>
    <w:multiLevelType w:val="multilevel"/>
    <w:tmpl w:val="5CC2D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2730E"/>
    <w:multiLevelType w:val="multilevel"/>
    <w:tmpl w:val="572EF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A6194"/>
    <w:multiLevelType w:val="multilevel"/>
    <w:tmpl w:val="6A9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312C9"/>
    <w:multiLevelType w:val="multilevel"/>
    <w:tmpl w:val="B298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B7712"/>
    <w:multiLevelType w:val="multilevel"/>
    <w:tmpl w:val="8D3C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12EA5"/>
    <w:multiLevelType w:val="multilevel"/>
    <w:tmpl w:val="64D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205D2"/>
    <w:multiLevelType w:val="multilevel"/>
    <w:tmpl w:val="18C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972FE1"/>
    <w:multiLevelType w:val="multilevel"/>
    <w:tmpl w:val="0B5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C5BBB"/>
    <w:multiLevelType w:val="multilevel"/>
    <w:tmpl w:val="BD5A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9C4927"/>
    <w:multiLevelType w:val="multilevel"/>
    <w:tmpl w:val="4CBE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70648"/>
    <w:multiLevelType w:val="multilevel"/>
    <w:tmpl w:val="3E9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0566DE"/>
    <w:multiLevelType w:val="multilevel"/>
    <w:tmpl w:val="46DC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411876"/>
    <w:multiLevelType w:val="multilevel"/>
    <w:tmpl w:val="1C6A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50184"/>
    <w:multiLevelType w:val="multilevel"/>
    <w:tmpl w:val="8FC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D2AC7"/>
    <w:multiLevelType w:val="multilevel"/>
    <w:tmpl w:val="7BF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B054B5"/>
    <w:multiLevelType w:val="multilevel"/>
    <w:tmpl w:val="C47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EA7F2A"/>
    <w:multiLevelType w:val="multilevel"/>
    <w:tmpl w:val="A7D0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BA43AA"/>
    <w:multiLevelType w:val="multilevel"/>
    <w:tmpl w:val="313E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C2D75"/>
    <w:multiLevelType w:val="multilevel"/>
    <w:tmpl w:val="263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4E5A03"/>
    <w:multiLevelType w:val="multilevel"/>
    <w:tmpl w:val="B9BC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CA5C91"/>
    <w:multiLevelType w:val="multilevel"/>
    <w:tmpl w:val="E61C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7700F"/>
    <w:multiLevelType w:val="multilevel"/>
    <w:tmpl w:val="860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EE1600"/>
    <w:multiLevelType w:val="multilevel"/>
    <w:tmpl w:val="43C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5736CA"/>
    <w:multiLevelType w:val="multilevel"/>
    <w:tmpl w:val="4E6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FC4A1E"/>
    <w:multiLevelType w:val="multilevel"/>
    <w:tmpl w:val="34BE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9F2355"/>
    <w:multiLevelType w:val="multilevel"/>
    <w:tmpl w:val="6DA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DF353F"/>
    <w:multiLevelType w:val="multilevel"/>
    <w:tmpl w:val="CB3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86B84"/>
    <w:multiLevelType w:val="multilevel"/>
    <w:tmpl w:val="E84A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FA60A2"/>
    <w:multiLevelType w:val="multilevel"/>
    <w:tmpl w:val="EEA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56116C"/>
    <w:multiLevelType w:val="multilevel"/>
    <w:tmpl w:val="2EC2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4D205F"/>
    <w:multiLevelType w:val="multilevel"/>
    <w:tmpl w:val="34A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735A1F"/>
    <w:multiLevelType w:val="multilevel"/>
    <w:tmpl w:val="47C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4E22B5"/>
    <w:multiLevelType w:val="multilevel"/>
    <w:tmpl w:val="42B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22387F"/>
    <w:multiLevelType w:val="multilevel"/>
    <w:tmpl w:val="47168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3F323C"/>
    <w:multiLevelType w:val="multilevel"/>
    <w:tmpl w:val="AB9A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672DF6"/>
    <w:multiLevelType w:val="multilevel"/>
    <w:tmpl w:val="07A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F8558E"/>
    <w:multiLevelType w:val="multilevel"/>
    <w:tmpl w:val="017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6024F4"/>
    <w:multiLevelType w:val="multilevel"/>
    <w:tmpl w:val="B1F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F21738"/>
    <w:multiLevelType w:val="multilevel"/>
    <w:tmpl w:val="F1C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163CAC"/>
    <w:multiLevelType w:val="multilevel"/>
    <w:tmpl w:val="B9B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BA36DB"/>
    <w:multiLevelType w:val="multilevel"/>
    <w:tmpl w:val="6AFCE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E16BD3"/>
    <w:multiLevelType w:val="multilevel"/>
    <w:tmpl w:val="A0D0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4D4B52"/>
    <w:multiLevelType w:val="multilevel"/>
    <w:tmpl w:val="B1B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A00E04"/>
    <w:multiLevelType w:val="multilevel"/>
    <w:tmpl w:val="B098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1202D"/>
    <w:multiLevelType w:val="multilevel"/>
    <w:tmpl w:val="41A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2F5650"/>
    <w:multiLevelType w:val="multilevel"/>
    <w:tmpl w:val="0E98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1139D9"/>
    <w:multiLevelType w:val="multilevel"/>
    <w:tmpl w:val="08B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93260A"/>
    <w:multiLevelType w:val="multilevel"/>
    <w:tmpl w:val="EE64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3E362F"/>
    <w:multiLevelType w:val="multilevel"/>
    <w:tmpl w:val="CC50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1D3E01"/>
    <w:multiLevelType w:val="multilevel"/>
    <w:tmpl w:val="F974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5F32A2"/>
    <w:multiLevelType w:val="multilevel"/>
    <w:tmpl w:val="79C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8E3BD4"/>
    <w:multiLevelType w:val="multilevel"/>
    <w:tmpl w:val="EF1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900C2F"/>
    <w:multiLevelType w:val="multilevel"/>
    <w:tmpl w:val="3C3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672B5E"/>
    <w:multiLevelType w:val="multilevel"/>
    <w:tmpl w:val="F87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0D494B"/>
    <w:multiLevelType w:val="multilevel"/>
    <w:tmpl w:val="195C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425186"/>
    <w:multiLevelType w:val="multilevel"/>
    <w:tmpl w:val="9BFE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01782D"/>
    <w:multiLevelType w:val="multilevel"/>
    <w:tmpl w:val="3DC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5D3C82"/>
    <w:multiLevelType w:val="multilevel"/>
    <w:tmpl w:val="E92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7A5724"/>
    <w:multiLevelType w:val="multilevel"/>
    <w:tmpl w:val="7646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FB19C2"/>
    <w:multiLevelType w:val="multilevel"/>
    <w:tmpl w:val="A084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807AC7"/>
    <w:multiLevelType w:val="multilevel"/>
    <w:tmpl w:val="0ACA2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A71C43"/>
    <w:multiLevelType w:val="multilevel"/>
    <w:tmpl w:val="C63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215771"/>
    <w:multiLevelType w:val="multilevel"/>
    <w:tmpl w:val="BE20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DF17D2"/>
    <w:multiLevelType w:val="multilevel"/>
    <w:tmpl w:val="F7A2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4B4F14"/>
    <w:multiLevelType w:val="multilevel"/>
    <w:tmpl w:val="10060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5522A4"/>
    <w:multiLevelType w:val="multilevel"/>
    <w:tmpl w:val="53D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3A43BA"/>
    <w:multiLevelType w:val="multilevel"/>
    <w:tmpl w:val="022E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5E33E4"/>
    <w:multiLevelType w:val="multilevel"/>
    <w:tmpl w:val="FA8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D869EB"/>
    <w:multiLevelType w:val="multilevel"/>
    <w:tmpl w:val="676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4C5603"/>
    <w:multiLevelType w:val="multilevel"/>
    <w:tmpl w:val="0FAC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CB3133"/>
    <w:multiLevelType w:val="multilevel"/>
    <w:tmpl w:val="510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622CB8"/>
    <w:multiLevelType w:val="multilevel"/>
    <w:tmpl w:val="9B0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900FCB"/>
    <w:multiLevelType w:val="multilevel"/>
    <w:tmpl w:val="1A5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1858FD"/>
    <w:multiLevelType w:val="multilevel"/>
    <w:tmpl w:val="337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CA186A"/>
    <w:multiLevelType w:val="multilevel"/>
    <w:tmpl w:val="BF4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C21B60"/>
    <w:multiLevelType w:val="multilevel"/>
    <w:tmpl w:val="E1E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B75831"/>
    <w:multiLevelType w:val="multilevel"/>
    <w:tmpl w:val="42C2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566CBE"/>
    <w:multiLevelType w:val="multilevel"/>
    <w:tmpl w:val="17A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9909A3"/>
    <w:multiLevelType w:val="multilevel"/>
    <w:tmpl w:val="BAD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DE4DE6"/>
    <w:multiLevelType w:val="multilevel"/>
    <w:tmpl w:val="7BD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702FFF"/>
    <w:multiLevelType w:val="multilevel"/>
    <w:tmpl w:val="20C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028543">
    <w:abstractNumId w:val="8"/>
  </w:num>
  <w:num w:numId="2" w16cid:durableId="884952104">
    <w:abstractNumId w:val="6"/>
  </w:num>
  <w:num w:numId="3" w16cid:durableId="998270239">
    <w:abstractNumId w:val="5"/>
  </w:num>
  <w:num w:numId="4" w16cid:durableId="1980332572">
    <w:abstractNumId w:val="4"/>
  </w:num>
  <w:num w:numId="5" w16cid:durableId="1741322074">
    <w:abstractNumId w:val="7"/>
  </w:num>
  <w:num w:numId="6" w16cid:durableId="1303073720">
    <w:abstractNumId w:val="3"/>
  </w:num>
  <w:num w:numId="7" w16cid:durableId="1202984904">
    <w:abstractNumId w:val="2"/>
  </w:num>
  <w:num w:numId="8" w16cid:durableId="224028542">
    <w:abstractNumId w:val="1"/>
  </w:num>
  <w:num w:numId="9" w16cid:durableId="695040152">
    <w:abstractNumId w:val="0"/>
  </w:num>
  <w:num w:numId="10" w16cid:durableId="405079673">
    <w:abstractNumId w:val="95"/>
  </w:num>
  <w:num w:numId="11" w16cid:durableId="388725911">
    <w:abstractNumId w:val="53"/>
  </w:num>
  <w:num w:numId="12" w16cid:durableId="1467091658">
    <w:abstractNumId w:val="67"/>
  </w:num>
  <w:num w:numId="13" w16cid:durableId="449862390">
    <w:abstractNumId w:val="46"/>
  </w:num>
  <w:num w:numId="14" w16cid:durableId="1943537144">
    <w:abstractNumId w:val="28"/>
  </w:num>
  <w:num w:numId="15" w16cid:durableId="1522890524">
    <w:abstractNumId w:val="21"/>
  </w:num>
  <w:num w:numId="16" w16cid:durableId="942151744">
    <w:abstractNumId w:val="63"/>
  </w:num>
  <w:num w:numId="17" w16cid:durableId="375928925">
    <w:abstractNumId w:val="75"/>
  </w:num>
  <w:num w:numId="18" w16cid:durableId="2136286570">
    <w:abstractNumId w:val="97"/>
  </w:num>
  <w:num w:numId="19" w16cid:durableId="400762167">
    <w:abstractNumId w:val="12"/>
  </w:num>
  <w:num w:numId="20" w16cid:durableId="1057431511">
    <w:abstractNumId w:val="69"/>
  </w:num>
  <w:num w:numId="21" w16cid:durableId="1511413262">
    <w:abstractNumId w:val="33"/>
  </w:num>
  <w:num w:numId="22" w16cid:durableId="842283218">
    <w:abstractNumId w:val="64"/>
  </w:num>
  <w:num w:numId="23" w16cid:durableId="1195341372">
    <w:abstractNumId w:val="94"/>
  </w:num>
  <w:num w:numId="24" w16cid:durableId="546575575">
    <w:abstractNumId w:val="27"/>
  </w:num>
  <w:num w:numId="25" w16cid:durableId="481772214">
    <w:abstractNumId w:val="78"/>
  </w:num>
  <w:num w:numId="26" w16cid:durableId="1493835295">
    <w:abstractNumId w:val="85"/>
  </w:num>
  <w:num w:numId="27" w16cid:durableId="841117809">
    <w:abstractNumId w:val="41"/>
  </w:num>
  <w:num w:numId="28" w16cid:durableId="271743347">
    <w:abstractNumId w:val="92"/>
  </w:num>
  <w:num w:numId="29" w16cid:durableId="1828591146">
    <w:abstractNumId w:val="83"/>
  </w:num>
  <w:num w:numId="30" w16cid:durableId="710374581">
    <w:abstractNumId w:val="15"/>
  </w:num>
  <w:num w:numId="31" w16cid:durableId="92210955">
    <w:abstractNumId w:val="57"/>
  </w:num>
  <w:num w:numId="32" w16cid:durableId="1827623164">
    <w:abstractNumId w:val="62"/>
  </w:num>
  <w:num w:numId="33" w16cid:durableId="2115977062">
    <w:abstractNumId w:val="80"/>
  </w:num>
  <w:num w:numId="34" w16cid:durableId="1083377394">
    <w:abstractNumId w:val="74"/>
  </w:num>
  <w:num w:numId="35" w16cid:durableId="1604535262">
    <w:abstractNumId w:val="42"/>
  </w:num>
  <w:num w:numId="36" w16cid:durableId="1337734203">
    <w:abstractNumId w:val="60"/>
  </w:num>
  <w:num w:numId="37" w16cid:durableId="811018379">
    <w:abstractNumId w:val="91"/>
  </w:num>
  <w:num w:numId="38" w16cid:durableId="1677463888">
    <w:abstractNumId w:val="54"/>
  </w:num>
  <w:num w:numId="39" w16cid:durableId="716008885">
    <w:abstractNumId w:val="65"/>
  </w:num>
  <w:num w:numId="40" w16cid:durableId="323896529">
    <w:abstractNumId w:val="98"/>
  </w:num>
  <w:num w:numId="41" w16cid:durableId="816998386">
    <w:abstractNumId w:val="48"/>
  </w:num>
  <w:num w:numId="42" w16cid:durableId="534121338">
    <w:abstractNumId w:val="84"/>
  </w:num>
  <w:num w:numId="43" w16cid:durableId="311103059">
    <w:abstractNumId w:val="16"/>
  </w:num>
  <w:num w:numId="44" w16cid:durableId="875388332">
    <w:abstractNumId w:val="40"/>
  </w:num>
  <w:num w:numId="45" w16cid:durableId="185794886">
    <w:abstractNumId w:val="77"/>
  </w:num>
  <w:num w:numId="46" w16cid:durableId="372270165">
    <w:abstractNumId w:val="20"/>
  </w:num>
  <w:num w:numId="47" w16cid:durableId="1634869443">
    <w:abstractNumId w:val="71"/>
  </w:num>
  <w:num w:numId="48" w16cid:durableId="90130013">
    <w:abstractNumId w:val="10"/>
  </w:num>
  <w:num w:numId="49" w16cid:durableId="494421950">
    <w:abstractNumId w:val="26"/>
  </w:num>
  <w:num w:numId="50" w16cid:durableId="1406682259">
    <w:abstractNumId w:val="17"/>
  </w:num>
  <w:num w:numId="51" w16cid:durableId="1619533666">
    <w:abstractNumId w:val="11"/>
  </w:num>
  <w:num w:numId="52" w16cid:durableId="980113965">
    <w:abstractNumId w:val="39"/>
  </w:num>
  <w:num w:numId="53" w16cid:durableId="1983534627">
    <w:abstractNumId w:val="56"/>
  </w:num>
  <w:num w:numId="54" w16cid:durableId="1792354952">
    <w:abstractNumId w:val="58"/>
  </w:num>
  <w:num w:numId="55" w16cid:durableId="1172530739">
    <w:abstractNumId w:val="93"/>
  </w:num>
  <w:num w:numId="56" w16cid:durableId="986276568">
    <w:abstractNumId w:val="45"/>
  </w:num>
  <w:num w:numId="57" w16cid:durableId="2025478343">
    <w:abstractNumId w:val="55"/>
  </w:num>
  <w:num w:numId="58" w16cid:durableId="815030218">
    <w:abstractNumId w:val="32"/>
  </w:num>
  <w:num w:numId="59" w16cid:durableId="24260627">
    <w:abstractNumId w:val="31"/>
  </w:num>
  <w:num w:numId="60" w16cid:durableId="155189437">
    <w:abstractNumId w:val="86"/>
  </w:num>
  <w:num w:numId="61" w16cid:durableId="1725132181">
    <w:abstractNumId w:val="19"/>
  </w:num>
  <w:num w:numId="62" w16cid:durableId="2101901634">
    <w:abstractNumId w:val="38"/>
  </w:num>
  <w:num w:numId="63" w16cid:durableId="1976444060">
    <w:abstractNumId w:val="36"/>
  </w:num>
  <w:num w:numId="64" w16cid:durableId="1332564618">
    <w:abstractNumId w:val="37"/>
  </w:num>
  <w:num w:numId="65" w16cid:durableId="1297905848">
    <w:abstractNumId w:val="52"/>
  </w:num>
  <w:num w:numId="66" w16cid:durableId="1057972282">
    <w:abstractNumId w:val="82"/>
  </w:num>
  <w:num w:numId="67" w16cid:durableId="662663883">
    <w:abstractNumId w:val="14"/>
  </w:num>
  <w:num w:numId="68" w16cid:durableId="2122913765">
    <w:abstractNumId w:val="29"/>
  </w:num>
  <w:num w:numId="69" w16cid:durableId="372580603">
    <w:abstractNumId w:val="76"/>
  </w:num>
  <w:num w:numId="70" w16cid:durableId="1364088332">
    <w:abstractNumId w:val="9"/>
  </w:num>
  <w:num w:numId="71" w16cid:durableId="2092000693">
    <w:abstractNumId w:val="61"/>
  </w:num>
  <w:num w:numId="72" w16cid:durableId="1553080777">
    <w:abstractNumId w:val="23"/>
  </w:num>
  <w:num w:numId="73" w16cid:durableId="1585533740">
    <w:abstractNumId w:val="47"/>
  </w:num>
  <w:num w:numId="74" w16cid:durableId="924149442">
    <w:abstractNumId w:val="90"/>
  </w:num>
  <w:num w:numId="75" w16cid:durableId="658925973">
    <w:abstractNumId w:val="89"/>
  </w:num>
  <w:num w:numId="76" w16cid:durableId="529221238">
    <w:abstractNumId w:val="43"/>
  </w:num>
  <w:num w:numId="77" w16cid:durableId="28650186">
    <w:abstractNumId w:val="68"/>
  </w:num>
  <w:num w:numId="78" w16cid:durableId="795025464">
    <w:abstractNumId w:val="24"/>
  </w:num>
  <w:num w:numId="79" w16cid:durableId="1732731428">
    <w:abstractNumId w:val="59"/>
  </w:num>
  <w:num w:numId="80" w16cid:durableId="52585424">
    <w:abstractNumId w:val="50"/>
  </w:num>
  <w:num w:numId="81" w16cid:durableId="1667048552">
    <w:abstractNumId w:val="72"/>
  </w:num>
  <w:num w:numId="82" w16cid:durableId="648753435">
    <w:abstractNumId w:val="79"/>
  </w:num>
  <w:num w:numId="83" w16cid:durableId="1260407791">
    <w:abstractNumId w:val="34"/>
  </w:num>
  <w:num w:numId="84" w16cid:durableId="36899902">
    <w:abstractNumId w:val="73"/>
  </w:num>
  <w:num w:numId="85" w16cid:durableId="1413042441">
    <w:abstractNumId w:val="51"/>
  </w:num>
  <w:num w:numId="86" w16cid:durableId="1174683351">
    <w:abstractNumId w:val="70"/>
  </w:num>
  <w:num w:numId="87" w16cid:durableId="1827891317">
    <w:abstractNumId w:val="88"/>
  </w:num>
  <w:num w:numId="88" w16cid:durableId="582223759">
    <w:abstractNumId w:val="30"/>
  </w:num>
  <w:num w:numId="89" w16cid:durableId="671294637">
    <w:abstractNumId w:val="22"/>
  </w:num>
  <w:num w:numId="90" w16cid:durableId="553009106">
    <w:abstractNumId w:val="49"/>
  </w:num>
  <w:num w:numId="91" w16cid:durableId="946699175">
    <w:abstractNumId w:val="35"/>
  </w:num>
  <w:num w:numId="92" w16cid:durableId="1784764467">
    <w:abstractNumId w:val="18"/>
  </w:num>
  <w:num w:numId="93" w16cid:durableId="460458494">
    <w:abstractNumId w:val="87"/>
  </w:num>
  <w:num w:numId="94" w16cid:durableId="1766999427">
    <w:abstractNumId w:val="96"/>
  </w:num>
  <w:num w:numId="95" w16cid:durableId="1009874141">
    <w:abstractNumId w:val="81"/>
  </w:num>
  <w:num w:numId="96" w16cid:durableId="453476108">
    <w:abstractNumId w:val="13"/>
  </w:num>
  <w:num w:numId="97" w16cid:durableId="1900632353">
    <w:abstractNumId w:val="44"/>
  </w:num>
  <w:num w:numId="98" w16cid:durableId="1139029531">
    <w:abstractNumId w:val="25"/>
  </w:num>
  <w:num w:numId="99" w16cid:durableId="189727528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4CB"/>
    <w:rsid w:val="00034616"/>
    <w:rsid w:val="0006063C"/>
    <w:rsid w:val="0015074B"/>
    <w:rsid w:val="0017777A"/>
    <w:rsid w:val="0025243B"/>
    <w:rsid w:val="0029639D"/>
    <w:rsid w:val="002A13FB"/>
    <w:rsid w:val="002D0452"/>
    <w:rsid w:val="00326B75"/>
    <w:rsid w:val="00326F90"/>
    <w:rsid w:val="00364723"/>
    <w:rsid w:val="0039666A"/>
    <w:rsid w:val="004038A2"/>
    <w:rsid w:val="00421E7F"/>
    <w:rsid w:val="0048456E"/>
    <w:rsid w:val="00497404"/>
    <w:rsid w:val="004F2433"/>
    <w:rsid w:val="00564C1B"/>
    <w:rsid w:val="00586FC4"/>
    <w:rsid w:val="00592D71"/>
    <w:rsid w:val="005A5108"/>
    <w:rsid w:val="005B6519"/>
    <w:rsid w:val="005B73D1"/>
    <w:rsid w:val="005B7B5C"/>
    <w:rsid w:val="005C22AF"/>
    <w:rsid w:val="005C564E"/>
    <w:rsid w:val="005D5A24"/>
    <w:rsid w:val="00601204"/>
    <w:rsid w:val="00656BE7"/>
    <w:rsid w:val="006A5D22"/>
    <w:rsid w:val="006B1A36"/>
    <w:rsid w:val="006D6B8A"/>
    <w:rsid w:val="006E5E00"/>
    <w:rsid w:val="007847C0"/>
    <w:rsid w:val="0082591B"/>
    <w:rsid w:val="008312E9"/>
    <w:rsid w:val="00857D58"/>
    <w:rsid w:val="008B33F4"/>
    <w:rsid w:val="00922650"/>
    <w:rsid w:val="009407D8"/>
    <w:rsid w:val="00974A98"/>
    <w:rsid w:val="00985E76"/>
    <w:rsid w:val="00A227BD"/>
    <w:rsid w:val="00A71105"/>
    <w:rsid w:val="00AA1D8D"/>
    <w:rsid w:val="00AA664D"/>
    <w:rsid w:val="00AC2DC1"/>
    <w:rsid w:val="00B0517B"/>
    <w:rsid w:val="00B067AF"/>
    <w:rsid w:val="00B3109C"/>
    <w:rsid w:val="00B47730"/>
    <w:rsid w:val="00B52F99"/>
    <w:rsid w:val="00BE738C"/>
    <w:rsid w:val="00C66CF1"/>
    <w:rsid w:val="00C80BFA"/>
    <w:rsid w:val="00CB0664"/>
    <w:rsid w:val="00D21B95"/>
    <w:rsid w:val="00D278D5"/>
    <w:rsid w:val="00DE7BD5"/>
    <w:rsid w:val="00E9156B"/>
    <w:rsid w:val="00EF159F"/>
    <w:rsid w:val="00F46275"/>
    <w:rsid w:val="00F66322"/>
    <w:rsid w:val="00F8324A"/>
    <w:rsid w:val="00F845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FC6541"/>
  <w14:defaultImageDpi w14:val="300"/>
  <w15:docId w15:val="{2689F625-C714-4684-B396-976EE3C0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ujeli</cp:lastModifiedBy>
  <cp:revision>43</cp:revision>
  <dcterms:created xsi:type="dcterms:W3CDTF">2013-12-23T23:15:00Z</dcterms:created>
  <dcterms:modified xsi:type="dcterms:W3CDTF">2026-01-16T21:01:00Z</dcterms:modified>
  <cp:category/>
</cp:coreProperties>
</file>