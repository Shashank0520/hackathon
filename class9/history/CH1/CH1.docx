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DEAA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t>1. Written Sources</w:t>
      </w:r>
    </w:p>
    <w:p w14:paraId="67C0F121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Written sources are things that were written down at the time an event happened. In modern times, these are very important because they give us clear, factual details.</w:t>
      </w:r>
    </w:p>
    <w:p w14:paraId="6FEF62DD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The main written sources are:</w:t>
      </w:r>
    </w:p>
    <w:p w14:paraId="4DB0BD5B" w14:textId="77777777" w:rsidR="00D278D5" w:rsidRPr="00D278D5" w:rsidRDefault="00D278D5" w:rsidP="00D278D5">
      <w:pPr>
        <w:numPr>
          <w:ilvl w:val="0"/>
          <w:numId w:val="78"/>
        </w:numPr>
        <w:rPr>
          <w:lang w:val="en-IN"/>
        </w:rPr>
      </w:pPr>
      <w:r w:rsidRPr="00D278D5">
        <w:rPr>
          <w:b/>
          <w:bCs/>
          <w:lang w:val="en-IN"/>
        </w:rPr>
        <w:t>Newspapers:</w:t>
      </w:r>
      <w:r w:rsidRPr="00D278D5">
        <w:rPr>
          <w:lang w:val="en-IN"/>
        </w:rPr>
        <w:t xml:space="preserve"> These are called the "fourth pillar of democracy". They give us news about politics, sports, art, and social issues.</w:t>
      </w:r>
    </w:p>
    <w:p w14:paraId="105D3CAE" w14:textId="77777777" w:rsidR="00D278D5" w:rsidRPr="00D278D5" w:rsidRDefault="00D278D5" w:rsidP="00D278D5">
      <w:pPr>
        <w:numPr>
          <w:ilvl w:val="0"/>
          <w:numId w:val="78"/>
        </w:numPr>
        <w:rPr>
          <w:lang w:val="en-IN"/>
        </w:rPr>
      </w:pPr>
      <w:r w:rsidRPr="00D278D5">
        <w:rPr>
          <w:b/>
          <w:bCs/>
          <w:lang w:val="en-IN"/>
        </w:rPr>
        <w:t>Press Trust of India (PTI):</w:t>
      </w:r>
      <w:r w:rsidRPr="00D278D5">
        <w:rPr>
          <w:lang w:val="en-IN"/>
        </w:rPr>
        <w:t xml:space="preserve"> After 1953, PTI became the most important source for primary details, reports, and photographs of major events in India.</w:t>
      </w:r>
    </w:p>
    <w:p w14:paraId="63ED92E9" w14:textId="77777777" w:rsidR="00D278D5" w:rsidRPr="00D278D5" w:rsidRDefault="00D278D5" w:rsidP="00D278D5">
      <w:pPr>
        <w:numPr>
          <w:ilvl w:val="0"/>
          <w:numId w:val="78"/>
        </w:numPr>
        <w:rPr>
          <w:lang w:val="en-IN"/>
        </w:rPr>
      </w:pPr>
      <w:r w:rsidRPr="00D278D5">
        <w:rPr>
          <w:b/>
          <w:bCs/>
          <w:lang w:val="en-IN"/>
        </w:rPr>
        <w:t>Postage Stamps:</w:t>
      </w:r>
      <w:r w:rsidRPr="00D278D5">
        <w:rPr>
          <w:lang w:val="en-IN"/>
        </w:rPr>
        <w:t xml:space="preserve"> Even though stamps don’t "speak," historians make them speak! They change over time and show us important people, events, or anniversaries.</w:t>
      </w:r>
    </w:p>
    <w:p w14:paraId="2C29DB39" w14:textId="77777777" w:rsidR="00D278D5" w:rsidRPr="00D278D5" w:rsidRDefault="00D278D5" w:rsidP="00D278D5">
      <w:pPr>
        <w:numPr>
          <w:ilvl w:val="0"/>
          <w:numId w:val="78"/>
        </w:numPr>
        <w:rPr>
          <w:lang w:val="en-IN"/>
        </w:rPr>
      </w:pPr>
      <w:r w:rsidRPr="00D278D5">
        <w:rPr>
          <w:b/>
          <w:bCs/>
          <w:lang w:val="en-IN"/>
        </w:rPr>
        <w:t>Archives:</w:t>
      </w:r>
      <w:r w:rsidRPr="00D278D5">
        <w:rPr>
          <w:lang w:val="en-IN"/>
        </w:rPr>
        <w:t xml:space="preserve"> This is a special place where historical documents are kept.</w:t>
      </w:r>
    </w:p>
    <w:p w14:paraId="5CCBE6BB" w14:textId="77777777" w:rsidR="00D278D5" w:rsidRPr="00D278D5" w:rsidRDefault="00D278D5" w:rsidP="00D278D5">
      <w:pPr>
        <w:numPr>
          <w:ilvl w:val="1"/>
          <w:numId w:val="78"/>
        </w:numPr>
        <w:rPr>
          <w:lang w:val="en-IN"/>
        </w:rPr>
      </w:pPr>
      <w:r w:rsidRPr="00D278D5">
        <w:rPr>
          <w:b/>
          <w:bCs/>
          <w:lang w:val="en-IN"/>
        </w:rPr>
        <w:t>Exam Point:</w:t>
      </w:r>
      <w:r w:rsidRPr="00D278D5">
        <w:rPr>
          <w:lang w:val="en-IN"/>
        </w:rPr>
        <w:t xml:space="preserve"> The National Archives of India is located in New Delhi. It is the largest archive in all of Asia!</w:t>
      </w:r>
    </w:p>
    <w:p w14:paraId="155F89A6" w14:textId="77777777" w:rsidR="00D278D5" w:rsidRPr="00D278D5" w:rsidRDefault="00D278D5" w:rsidP="00D278D5">
      <w:pPr>
        <w:numPr>
          <w:ilvl w:val="0"/>
          <w:numId w:val="78"/>
        </w:numPr>
        <w:rPr>
          <w:lang w:val="en-IN"/>
        </w:rPr>
      </w:pPr>
      <w:r w:rsidRPr="00D278D5">
        <w:rPr>
          <w:b/>
          <w:bCs/>
          <w:lang w:val="en-IN"/>
        </w:rPr>
        <w:t>Other examples:</w:t>
      </w:r>
      <w:r w:rsidRPr="00D278D5">
        <w:rPr>
          <w:lang w:val="en-IN"/>
        </w:rPr>
        <w:t xml:space="preserve"> </w:t>
      </w:r>
      <w:proofErr w:type="spellStart"/>
      <w:r w:rsidRPr="00D278D5">
        <w:rPr>
          <w:lang w:val="en-IN"/>
        </w:rPr>
        <w:t>Encyclopedias</w:t>
      </w:r>
      <w:proofErr w:type="spellEnd"/>
      <w:r w:rsidRPr="00D278D5">
        <w:rPr>
          <w:lang w:val="en-IN"/>
        </w:rPr>
        <w:t>, diaries, reference books, and government gazettes.</w:t>
      </w:r>
    </w:p>
    <w:p w14:paraId="0D30667F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Daily Life Example:</w:t>
      </w:r>
    </w:p>
    <w:p w14:paraId="5BE39BE5" w14:textId="119631A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Think about a school diary or a report card. Years from now, if someone finds your report card, they will know which subjects you studied and how you performed. That is a "written source" of your history!</w:t>
      </w:r>
    </w:p>
    <w:p w14:paraId="45E08C9D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t>2. Material Sources</w:t>
      </w:r>
    </w:p>
    <w:p w14:paraId="527F3681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Material sources are physical objects we can touch and see. They show us how people lived and what they valued.</w:t>
      </w:r>
    </w:p>
    <w:p w14:paraId="755ADA09" w14:textId="77777777" w:rsidR="00D278D5" w:rsidRPr="00D278D5" w:rsidRDefault="00D278D5" w:rsidP="00D278D5">
      <w:pPr>
        <w:numPr>
          <w:ilvl w:val="0"/>
          <w:numId w:val="79"/>
        </w:numPr>
        <w:rPr>
          <w:lang w:val="en-IN"/>
        </w:rPr>
      </w:pPr>
      <w:r w:rsidRPr="00D278D5">
        <w:rPr>
          <w:b/>
          <w:bCs/>
          <w:lang w:val="en-IN"/>
        </w:rPr>
        <w:t>Coins:</w:t>
      </w:r>
      <w:r w:rsidRPr="00D278D5">
        <w:rPr>
          <w:lang w:val="en-IN"/>
        </w:rPr>
        <w:t xml:space="preserve"> The Reserve Bank of India (RBI) prints our money. Coins have changed since 1950. The metals used and the pictures on them tell a story. For example, coins with images of farmers or messages about population control help us understand what India was focused on at that time.</w:t>
      </w:r>
    </w:p>
    <w:p w14:paraId="396B900B" w14:textId="77777777" w:rsidR="00D278D5" w:rsidRPr="00D278D5" w:rsidRDefault="00D278D5" w:rsidP="00D278D5">
      <w:pPr>
        <w:numPr>
          <w:ilvl w:val="0"/>
          <w:numId w:val="79"/>
        </w:numPr>
        <w:rPr>
          <w:lang w:val="en-IN"/>
        </w:rPr>
      </w:pPr>
      <w:r w:rsidRPr="00D278D5">
        <w:rPr>
          <w:b/>
          <w:bCs/>
          <w:lang w:val="en-IN"/>
        </w:rPr>
        <w:t>Museums:</w:t>
      </w:r>
      <w:r w:rsidRPr="00D278D5">
        <w:rPr>
          <w:lang w:val="en-IN"/>
        </w:rPr>
        <w:t xml:space="preserve"> All states in India have museums that show our culture and heritage.</w:t>
      </w:r>
    </w:p>
    <w:p w14:paraId="6E81CABD" w14:textId="77777777" w:rsidR="00D278D5" w:rsidRPr="00D278D5" w:rsidRDefault="00D278D5" w:rsidP="00D278D5">
      <w:pPr>
        <w:numPr>
          <w:ilvl w:val="1"/>
          <w:numId w:val="79"/>
        </w:numPr>
        <w:rPr>
          <w:lang w:val="en-IN"/>
        </w:rPr>
      </w:pPr>
      <w:r w:rsidRPr="00D278D5">
        <w:rPr>
          <w:b/>
          <w:bCs/>
          <w:lang w:val="en-IN"/>
        </w:rPr>
        <w:t>Example:</w:t>
      </w:r>
      <w:r w:rsidRPr="00D278D5">
        <w:rPr>
          <w:lang w:val="en-IN"/>
        </w:rPr>
        <w:t xml:space="preserve"> The Chhatrapati Shivaji Maharaj Museum in Mumbai.</w:t>
      </w:r>
    </w:p>
    <w:p w14:paraId="044B9F36" w14:textId="77777777" w:rsidR="00D278D5" w:rsidRPr="00D278D5" w:rsidRDefault="00D278D5" w:rsidP="00D278D5">
      <w:pPr>
        <w:numPr>
          <w:ilvl w:val="0"/>
          <w:numId w:val="79"/>
        </w:numPr>
        <w:rPr>
          <w:lang w:val="en-IN"/>
        </w:rPr>
      </w:pPr>
      <w:r w:rsidRPr="00D278D5">
        <w:rPr>
          <w:b/>
          <w:bCs/>
          <w:lang w:val="en-IN"/>
        </w:rPr>
        <w:t>Private Collectors:</w:t>
      </w:r>
      <w:r w:rsidRPr="00D278D5">
        <w:rPr>
          <w:lang w:val="en-IN"/>
        </w:rPr>
        <w:t xml:space="preserve"> Sometimes, people start their own museums for specific things like old lamps, cricket equipment, or even nutcrackers!</w:t>
      </w:r>
    </w:p>
    <w:p w14:paraId="6427997B" w14:textId="7416FAED" w:rsidR="00D278D5" w:rsidRPr="00D278D5" w:rsidRDefault="00D278D5" w:rsidP="00D278D5">
      <w:pPr>
        <w:jc w:val="center"/>
        <w:rPr>
          <w:lang w:val="en-IN"/>
        </w:rPr>
      </w:pPr>
      <w:r w:rsidRPr="00D278D5">
        <w:rPr>
          <w:lang w:val="en-IN"/>
        </w:rPr>
        <w:lastRenderedPageBreak/>
        <w:drawing>
          <wp:inline distT="0" distB="0" distL="0" distR="0" wp14:anchorId="24F41A2F" wp14:editId="6AD2732D">
            <wp:extent cx="3800193" cy="2540000"/>
            <wp:effectExtent l="0" t="0" r="0" b="0"/>
            <wp:docPr id="1395785872" name="Picture 2" descr="Image of historical Indian coins and curr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 of historical Indian coins and currenc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815" cy="254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D861" w14:textId="023135DB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If you find an old 10-paisa coin in your grandmother’s drawer, you are looking at a material source! It shows you that money used to look different and had a different value in the past.</w:t>
      </w:r>
    </w:p>
    <w:p w14:paraId="4B5BDB01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t>3. Oral Sources</w:t>
      </w:r>
    </w:p>
    <w:p w14:paraId="1DED8012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These are stories or information passed from person to person by speaking or singing, rather than being written down.</w:t>
      </w:r>
    </w:p>
    <w:p w14:paraId="3B56E9B0" w14:textId="77777777" w:rsidR="00D278D5" w:rsidRPr="00D278D5" w:rsidRDefault="00D278D5" w:rsidP="00D278D5">
      <w:pPr>
        <w:numPr>
          <w:ilvl w:val="0"/>
          <w:numId w:val="80"/>
        </w:numPr>
        <w:rPr>
          <w:lang w:val="en-IN"/>
        </w:rPr>
      </w:pPr>
      <w:r w:rsidRPr="00D278D5">
        <w:rPr>
          <w:b/>
          <w:bCs/>
          <w:lang w:val="en-IN"/>
        </w:rPr>
        <w:t>Examples:</w:t>
      </w:r>
      <w:r w:rsidRPr="00D278D5">
        <w:rPr>
          <w:lang w:val="en-IN"/>
        </w:rPr>
        <w:t xml:space="preserve"> Folktales, folksongs, proverbs, and ballads (called </w:t>
      </w:r>
      <w:proofErr w:type="spellStart"/>
      <w:r w:rsidRPr="00D278D5">
        <w:rPr>
          <w:lang w:val="en-IN"/>
        </w:rPr>
        <w:t>powadas</w:t>
      </w:r>
      <w:proofErr w:type="spellEnd"/>
      <w:r w:rsidRPr="00D278D5">
        <w:rPr>
          <w:lang w:val="en-IN"/>
        </w:rPr>
        <w:t xml:space="preserve"> in Marathi).</w:t>
      </w:r>
    </w:p>
    <w:p w14:paraId="104FD2CB" w14:textId="77777777" w:rsidR="00D278D5" w:rsidRPr="00D278D5" w:rsidRDefault="00D278D5" w:rsidP="00D278D5">
      <w:pPr>
        <w:numPr>
          <w:ilvl w:val="0"/>
          <w:numId w:val="80"/>
        </w:numPr>
        <w:rPr>
          <w:lang w:val="en-IN"/>
        </w:rPr>
      </w:pPr>
      <w:r w:rsidRPr="00D278D5">
        <w:rPr>
          <w:b/>
          <w:bCs/>
          <w:lang w:val="en-IN"/>
        </w:rPr>
        <w:t>Inspiration:</w:t>
      </w:r>
      <w:r w:rsidRPr="00D278D5">
        <w:rPr>
          <w:lang w:val="en-IN"/>
        </w:rPr>
        <w:t xml:space="preserve"> Activists like </w:t>
      </w:r>
      <w:proofErr w:type="spellStart"/>
      <w:r w:rsidRPr="00D278D5">
        <w:rPr>
          <w:lang w:val="en-IN"/>
        </w:rPr>
        <w:t>Annabhau</w:t>
      </w:r>
      <w:proofErr w:type="spellEnd"/>
      <w:r w:rsidRPr="00D278D5">
        <w:rPr>
          <w:lang w:val="en-IN"/>
        </w:rPr>
        <w:t xml:space="preserve"> Sathe and Shahir Amar Sheikh used these songs to inspire people during the Sanyukta Maharashtra Movement.</w:t>
      </w:r>
    </w:p>
    <w:p w14:paraId="61565EA8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Daily Life Example:</w:t>
      </w:r>
    </w:p>
    <w:p w14:paraId="701AED0B" w14:textId="4AAEF26C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A bedtime story your grandfather tells you about how his village looked when he was a boy is an oral source of history.</w:t>
      </w:r>
    </w:p>
    <w:p w14:paraId="5404A51F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t>4. Audio-Visual Sources</w:t>
      </w:r>
    </w:p>
    <w:p w14:paraId="513F8647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In the modern world, we have technology that lets us see and hear history as it happens. These are called Audio-Visual sources.</w:t>
      </w:r>
    </w:p>
    <w:p w14:paraId="0D0F40D7" w14:textId="77777777" w:rsidR="00D278D5" w:rsidRPr="00D278D5" w:rsidRDefault="00D278D5" w:rsidP="00D278D5">
      <w:pPr>
        <w:numPr>
          <w:ilvl w:val="0"/>
          <w:numId w:val="81"/>
        </w:numPr>
        <w:rPr>
          <w:lang w:val="en-IN"/>
        </w:rPr>
      </w:pPr>
      <w:r w:rsidRPr="00D278D5">
        <w:rPr>
          <w:b/>
          <w:bCs/>
          <w:lang w:val="en-IN"/>
        </w:rPr>
        <w:t>Examples:</w:t>
      </w:r>
      <w:r w:rsidRPr="00D278D5">
        <w:rPr>
          <w:lang w:val="en-IN"/>
        </w:rPr>
        <w:t xml:space="preserve"> Television, films, and the internet. Channels like the History Channel or Discovery Channel are great examples.</w:t>
      </w:r>
    </w:p>
    <w:p w14:paraId="1D3732ED" w14:textId="77777777" w:rsidR="00D278D5" w:rsidRPr="00D278D5" w:rsidRDefault="00D278D5" w:rsidP="00D278D5">
      <w:pPr>
        <w:numPr>
          <w:ilvl w:val="0"/>
          <w:numId w:val="81"/>
        </w:numPr>
        <w:rPr>
          <w:lang w:val="en-IN"/>
        </w:rPr>
      </w:pPr>
      <w:r w:rsidRPr="00D278D5">
        <w:rPr>
          <w:b/>
          <w:bCs/>
          <w:lang w:val="en-IN"/>
        </w:rPr>
        <w:t>FTII (Film and Television Institute of India):</w:t>
      </w:r>
      <w:r w:rsidRPr="00D278D5">
        <w:rPr>
          <w:lang w:val="en-IN"/>
        </w:rPr>
        <w:t xml:space="preserve"> The government started this in Pune in 1960 to help educate people.</w:t>
      </w:r>
    </w:p>
    <w:p w14:paraId="69A97820" w14:textId="77777777" w:rsidR="00D278D5" w:rsidRPr="00D278D5" w:rsidRDefault="00D278D5" w:rsidP="00D278D5">
      <w:pPr>
        <w:numPr>
          <w:ilvl w:val="0"/>
          <w:numId w:val="81"/>
        </w:numPr>
        <w:rPr>
          <w:lang w:val="en-IN"/>
        </w:rPr>
      </w:pPr>
      <w:r w:rsidRPr="00D278D5">
        <w:rPr>
          <w:b/>
          <w:bCs/>
          <w:lang w:val="en-IN"/>
        </w:rPr>
        <w:t>Indian News Review:</w:t>
      </w:r>
      <w:r w:rsidRPr="00D278D5">
        <w:rPr>
          <w:lang w:val="en-IN"/>
        </w:rPr>
        <w:t xml:space="preserve"> This department made newsreels and documentaries about important leaders and social issues in India. These films are a huge help for historians.</w:t>
      </w:r>
    </w:p>
    <w:p w14:paraId="25724F26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Daily Life Example:</w:t>
      </w:r>
    </w:p>
    <w:p w14:paraId="6B9A4880" w14:textId="14B5DB1F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When you watch a YouTube video of the Republic Day parade from 10 years ago, you are using an audio-visual source to learn about India's past.</w:t>
      </w:r>
    </w:p>
    <w:p w14:paraId="18DC56C8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lastRenderedPageBreak/>
        <w:t>The Changing Face of Sources</w:t>
      </w:r>
    </w:p>
    <w:p w14:paraId="57F9E8EF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As technology moves faster, our sources change too.</w:t>
      </w:r>
    </w:p>
    <w:p w14:paraId="2969EE18" w14:textId="77777777" w:rsidR="00D278D5" w:rsidRPr="00D278D5" w:rsidRDefault="00D278D5" w:rsidP="00D278D5">
      <w:pPr>
        <w:numPr>
          <w:ilvl w:val="0"/>
          <w:numId w:val="82"/>
        </w:numPr>
        <w:rPr>
          <w:lang w:val="en-IN"/>
        </w:rPr>
      </w:pPr>
      <w:r w:rsidRPr="00D278D5">
        <w:rPr>
          <w:b/>
          <w:bCs/>
          <w:lang w:val="en-IN"/>
        </w:rPr>
        <w:t xml:space="preserve">From Pagers to </w:t>
      </w:r>
      <w:proofErr w:type="spellStart"/>
      <w:r w:rsidRPr="00D278D5">
        <w:rPr>
          <w:b/>
          <w:bCs/>
          <w:lang w:val="en-IN"/>
        </w:rPr>
        <w:t>Cellphones</w:t>
      </w:r>
      <w:proofErr w:type="spellEnd"/>
      <w:r w:rsidRPr="00D278D5">
        <w:rPr>
          <w:b/>
          <w:bCs/>
          <w:lang w:val="en-IN"/>
        </w:rPr>
        <w:t>:</w:t>
      </w:r>
      <w:r w:rsidRPr="00D278D5">
        <w:rPr>
          <w:lang w:val="en-IN"/>
        </w:rPr>
        <w:t xml:space="preserve"> In the 1990s, people used a gadget called a ‘pager’ to send messages, but it disappeared quickly when </w:t>
      </w:r>
      <w:proofErr w:type="spellStart"/>
      <w:r w:rsidRPr="00D278D5">
        <w:rPr>
          <w:lang w:val="en-IN"/>
        </w:rPr>
        <w:t>cellphones</w:t>
      </w:r>
      <w:proofErr w:type="spellEnd"/>
      <w:r w:rsidRPr="00D278D5">
        <w:rPr>
          <w:lang w:val="en-IN"/>
        </w:rPr>
        <w:t xml:space="preserve"> arrived.</w:t>
      </w:r>
    </w:p>
    <w:p w14:paraId="2A3A5B06" w14:textId="251CBE00" w:rsidR="00D278D5" w:rsidRPr="00D278D5" w:rsidRDefault="00D278D5" w:rsidP="00D278D5">
      <w:pPr>
        <w:numPr>
          <w:ilvl w:val="0"/>
          <w:numId w:val="82"/>
        </w:numPr>
        <w:rPr>
          <w:lang w:val="en-IN"/>
        </w:rPr>
      </w:pPr>
      <w:r w:rsidRPr="00D278D5">
        <w:rPr>
          <w:b/>
          <w:bCs/>
          <w:lang w:val="en-IN"/>
        </w:rPr>
        <w:t>The Internet:</w:t>
      </w:r>
      <w:r w:rsidRPr="00D278D5">
        <w:rPr>
          <w:lang w:val="en-IN"/>
        </w:rPr>
        <w:t xml:space="preserve"> Today, the internet provides a massive amount of information. However, we must be careful! We must always check if the information on the internet is true and authentic before using it for history.</w:t>
      </w:r>
    </w:p>
    <w:p w14:paraId="1BC2AC8E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t>Summary</w:t>
      </w:r>
    </w:p>
    <w:p w14:paraId="16627FFB" w14:textId="77777777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To understand modern Indian history (post-1947), we use four main "clues":</w:t>
      </w:r>
    </w:p>
    <w:p w14:paraId="5BD48318" w14:textId="77777777" w:rsidR="00D278D5" w:rsidRPr="00D278D5" w:rsidRDefault="00D278D5" w:rsidP="00D278D5">
      <w:pPr>
        <w:numPr>
          <w:ilvl w:val="0"/>
          <w:numId w:val="83"/>
        </w:numPr>
        <w:rPr>
          <w:lang w:val="en-IN"/>
        </w:rPr>
      </w:pPr>
      <w:r w:rsidRPr="00D278D5">
        <w:rPr>
          <w:b/>
          <w:bCs/>
          <w:lang w:val="en-IN"/>
        </w:rPr>
        <w:t>Written</w:t>
      </w:r>
      <w:r w:rsidRPr="00D278D5">
        <w:rPr>
          <w:lang w:val="en-IN"/>
        </w:rPr>
        <w:t xml:space="preserve"> (newspapers, archives)</w:t>
      </w:r>
    </w:p>
    <w:p w14:paraId="02B6116E" w14:textId="77777777" w:rsidR="00D278D5" w:rsidRPr="00D278D5" w:rsidRDefault="00D278D5" w:rsidP="00D278D5">
      <w:pPr>
        <w:numPr>
          <w:ilvl w:val="0"/>
          <w:numId w:val="83"/>
        </w:numPr>
        <w:rPr>
          <w:lang w:val="en-IN"/>
        </w:rPr>
      </w:pPr>
      <w:r w:rsidRPr="00D278D5">
        <w:rPr>
          <w:b/>
          <w:bCs/>
          <w:lang w:val="en-IN"/>
        </w:rPr>
        <w:t>Material</w:t>
      </w:r>
      <w:r w:rsidRPr="00D278D5">
        <w:rPr>
          <w:lang w:val="en-IN"/>
        </w:rPr>
        <w:t xml:space="preserve"> (coins, museums)</w:t>
      </w:r>
    </w:p>
    <w:p w14:paraId="1DC7570B" w14:textId="77777777" w:rsidR="00D278D5" w:rsidRPr="00D278D5" w:rsidRDefault="00D278D5" w:rsidP="00D278D5">
      <w:pPr>
        <w:numPr>
          <w:ilvl w:val="0"/>
          <w:numId w:val="83"/>
        </w:numPr>
        <w:rPr>
          <w:lang w:val="en-IN"/>
        </w:rPr>
      </w:pPr>
      <w:r w:rsidRPr="00D278D5">
        <w:rPr>
          <w:b/>
          <w:bCs/>
          <w:lang w:val="en-IN"/>
        </w:rPr>
        <w:t>Oral</w:t>
      </w:r>
      <w:r w:rsidRPr="00D278D5">
        <w:rPr>
          <w:lang w:val="en-IN"/>
        </w:rPr>
        <w:t xml:space="preserve"> (songs, stories)</w:t>
      </w:r>
    </w:p>
    <w:p w14:paraId="03630FAD" w14:textId="77777777" w:rsidR="00D278D5" w:rsidRPr="00D278D5" w:rsidRDefault="00D278D5" w:rsidP="00D278D5">
      <w:pPr>
        <w:numPr>
          <w:ilvl w:val="0"/>
          <w:numId w:val="83"/>
        </w:numPr>
        <w:rPr>
          <w:lang w:val="en-IN"/>
        </w:rPr>
      </w:pPr>
      <w:r w:rsidRPr="00D278D5">
        <w:rPr>
          <w:b/>
          <w:bCs/>
          <w:lang w:val="en-IN"/>
        </w:rPr>
        <w:t>Audio-Visual</w:t>
      </w:r>
      <w:r w:rsidRPr="00D278D5">
        <w:rPr>
          <w:lang w:val="en-IN"/>
        </w:rPr>
        <w:t xml:space="preserve"> (films, TV)</w:t>
      </w:r>
    </w:p>
    <w:p w14:paraId="3195737D" w14:textId="02800109" w:rsidR="00D278D5" w:rsidRPr="00D278D5" w:rsidRDefault="00D278D5" w:rsidP="00D278D5">
      <w:pPr>
        <w:rPr>
          <w:lang w:val="en-IN"/>
        </w:rPr>
      </w:pPr>
      <w:r w:rsidRPr="00D278D5">
        <w:rPr>
          <w:lang w:val="en-IN"/>
        </w:rPr>
        <w:t>These sources are now more easily available than ever before, but we must use them wisely to write the true story of our nation.</w:t>
      </w:r>
    </w:p>
    <w:p w14:paraId="4D7C4000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t>Key Terms to Remember</w:t>
      </w:r>
    </w:p>
    <w:p w14:paraId="32B025AE" w14:textId="77777777" w:rsidR="00D278D5" w:rsidRPr="00D278D5" w:rsidRDefault="00D278D5" w:rsidP="00D278D5">
      <w:pPr>
        <w:numPr>
          <w:ilvl w:val="0"/>
          <w:numId w:val="84"/>
        </w:numPr>
        <w:rPr>
          <w:lang w:val="en-IN"/>
        </w:rPr>
      </w:pPr>
      <w:r w:rsidRPr="00D278D5">
        <w:rPr>
          <w:b/>
          <w:bCs/>
          <w:lang w:val="en-IN"/>
        </w:rPr>
        <w:t>Archives:</w:t>
      </w:r>
      <w:r w:rsidRPr="00D278D5">
        <w:rPr>
          <w:lang w:val="en-IN"/>
        </w:rPr>
        <w:t xml:space="preserve"> A place where historical documents are preserved.</w:t>
      </w:r>
    </w:p>
    <w:p w14:paraId="2AA24A58" w14:textId="77777777" w:rsidR="00D278D5" w:rsidRPr="00D278D5" w:rsidRDefault="00D278D5" w:rsidP="00D278D5">
      <w:pPr>
        <w:numPr>
          <w:ilvl w:val="0"/>
          <w:numId w:val="84"/>
        </w:numPr>
        <w:rPr>
          <w:lang w:val="en-IN"/>
        </w:rPr>
      </w:pPr>
      <w:r w:rsidRPr="00D278D5">
        <w:rPr>
          <w:b/>
          <w:bCs/>
          <w:lang w:val="en-IN"/>
        </w:rPr>
        <w:t>Philatelist:</w:t>
      </w:r>
      <w:r w:rsidRPr="00D278D5">
        <w:rPr>
          <w:lang w:val="en-IN"/>
        </w:rPr>
        <w:t xml:space="preserve"> A person who studies or collects postage stamps (like Jal Cooper).</w:t>
      </w:r>
    </w:p>
    <w:p w14:paraId="2F0AEC69" w14:textId="77777777" w:rsidR="00D278D5" w:rsidRPr="00D278D5" w:rsidRDefault="00D278D5" w:rsidP="00D278D5">
      <w:pPr>
        <w:numPr>
          <w:ilvl w:val="0"/>
          <w:numId w:val="84"/>
        </w:numPr>
        <w:rPr>
          <w:lang w:val="en-IN"/>
        </w:rPr>
      </w:pPr>
      <w:r w:rsidRPr="00D278D5">
        <w:rPr>
          <w:b/>
          <w:bCs/>
          <w:lang w:val="en-IN"/>
        </w:rPr>
        <w:t>PTI (Press Trust of India):</w:t>
      </w:r>
      <w:r w:rsidRPr="00D278D5">
        <w:rPr>
          <w:lang w:val="en-IN"/>
        </w:rPr>
        <w:t xml:space="preserve"> An organization that provides news reports and photos to newspapers.</w:t>
      </w:r>
    </w:p>
    <w:p w14:paraId="4223D487" w14:textId="69F829BD" w:rsidR="00D278D5" w:rsidRPr="00D278D5" w:rsidRDefault="00D278D5" w:rsidP="00D278D5">
      <w:pPr>
        <w:numPr>
          <w:ilvl w:val="0"/>
          <w:numId w:val="84"/>
        </w:numPr>
        <w:rPr>
          <w:lang w:val="en-IN"/>
        </w:rPr>
      </w:pPr>
      <w:r w:rsidRPr="00D278D5">
        <w:rPr>
          <w:b/>
          <w:bCs/>
          <w:lang w:val="en-IN"/>
        </w:rPr>
        <w:t>Audio-Visual:</w:t>
      </w:r>
      <w:r w:rsidRPr="00D278D5">
        <w:rPr>
          <w:lang w:val="en-IN"/>
        </w:rPr>
        <w:t xml:space="preserve"> Media that you can both hear and see, like movies or TV.</w:t>
      </w:r>
    </w:p>
    <w:p w14:paraId="739D1043" w14:textId="77777777" w:rsidR="00D278D5" w:rsidRPr="00D278D5" w:rsidRDefault="00D278D5" w:rsidP="00D278D5">
      <w:pPr>
        <w:rPr>
          <w:b/>
          <w:bCs/>
          <w:lang w:val="en-IN"/>
        </w:rPr>
      </w:pPr>
      <w:r w:rsidRPr="00D278D5">
        <w:rPr>
          <w:b/>
          <w:bCs/>
          <w:lang w:val="en-IN"/>
        </w:rPr>
        <w:t>Exam-Oriented Questions &amp; Answers</w:t>
      </w:r>
    </w:p>
    <w:p w14:paraId="6B85D6A5" w14:textId="77777777" w:rsidR="00D278D5" w:rsidRPr="00D278D5" w:rsidRDefault="00D278D5" w:rsidP="00D278D5">
      <w:pPr>
        <w:numPr>
          <w:ilvl w:val="0"/>
          <w:numId w:val="85"/>
        </w:numPr>
        <w:rPr>
          <w:lang w:val="en-IN"/>
        </w:rPr>
      </w:pPr>
      <w:r w:rsidRPr="00D278D5">
        <w:rPr>
          <w:b/>
          <w:bCs/>
          <w:lang w:val="en-IN"/>
        </w:rPr>
        <w:t>Q1. Where is the National Archives of India situated?</w:t>
      </w:r>
    </w:p>
    <w:p w14:paraId="08885EF9" w14:textId="77777777" w:rsidR="00D278D5" w:rsidRPr="00D278D5" w:rsidRDefault="00D278D5" w:rsidP="00D278D5">
      <w:pPr>
        <w:numPr>
          <w:ilvl w:val="1"/>
          <w:numId w:val="85"/>
        </w:numPr>
        <w:rPr>
          <w:lang w:val="en-IN"/>
        </w:rPr>
      </w:pPr>
      <w:r w:rsidRPr="00D278D5">
        <w:rPr>
          <w:lang w:val="en-IN"/>
        </w:rPr>
        <w:t>Answer: The National Archives of India is situated in New Delhi.</w:t>
      </w:r>
    </w:p>
    <w:p w14:paraId="72B020A4" w14:textId="77777777" w:rsidR="00D278D5" w:rsidRPr="00D278D5" w:rsidRDefault="00D278D5" w:rsidP="00D278D5">
      <w:pPr>
        <w:numPr>
          <w:ilvl w:val="0"/>
          <w:numId w:val="85"/>
        </w:numPr>
        <w:rPr>
          <w:lang w:val="en-IN"/>
        </w:rPr>
      </w:pPr>
      <w:r w:rsidRPr="00D278D5">
        <w:rPr>
          <w:b/>
          <w:bCs/>
          <w:lang w:val="en-IN"/>
        </w:rPr>
        <w:t>Q2. Why are newspapers called the 'fourth pillar of democracy'?</w:t>
      </w:r>
    </w:p>
    <w:p w14:paraId="69E11788" w14:textId="77777777" w:rsidR="00D278D5" w:rsidRPr="00D278D5" w:rsidRDefault="00D278D5" w:rsidP="00D278D5">
      <w:pPr>
        <w:numPr>
          <w:ilvl w:val="1"/>
          <w:numId w:val="85"/>
        </w:numPr>
        <w:rPr>
          <w:lang w:val="en-IN"/>
        </w:rPr>
      </w:pPr>
      <w:r w:rsidRPr="00D278D5">
        <w:rPr>
          <w:lang w:val="en-IN"/>
        </w:rPr>
        <w:t>Answer: They are a major medium of information that keeps people informed about politics, social issues, and the government, ensuring transparency in a democracy.</w:t>
      </w:r>
    </w:p>
    <w:p w14:paraId="7B50A23B" w14:textId="77777777" w:rsidR="00D278D5" w:rsidRPr="00D278D5" w:rsidRDefault="00D278D5" w:rsidP="00D278D5">
      <w:pPr>
        <w:numPr>
          <w:ilvl w:val="0"/>
          <w:numId w:val="85"/>
        </w:numPr>
        <w:rPr>
          <w:lang w:val="en-IN"/>
        </w:rPr>
      </w:pPr>
      <w:r w:rsidRPr="00D278D5">
        <w:rPr>
          <w:b/>
          <w:bCs/>
          <w:lang w:val="en-IN"/>
        </w:rPr>
        <w:t>Q3. What kind of information do coins provide to historians?</w:t>
      </w:r>
    </w:p>
    <w:p w14:paraId="5F6CABDD" w14:textId="77777777" w:rsidR="00D278D5" w:rsidRPr="00D278D5" w:rsidRDefault="00D278D5" w:rsidP="00D278D5">
      <w:pPr>
        <w:numPr>
          <w:ilvl w:val="1"/>
          <w:numId w:val="85"/>
        </w:numPr>
        <w:rPr>
          <w:lang w:val="en-IN"/>
        </w:rPr>
      </w:pPr>
      <w:r w:rsidRPr="00D278D5">
        <w:rPr>
          <w:lang w:val="en-IN"/>
        </w:rPr>
        <w:t>Answer: Coins tell us about the time they were made, the metals used, and important contemporary issues through the images printed on them (like agriculture or population control).</w:t>
      </w:r>
    </w:p>
    <w:p w14:paraId="670A35FE" w14:textId="77777777" w:rsidR="00D278D5" w:rsidRPr="00D278D5" w:rsidRDefault="00D278D5" w:rsidP="00D278D5">
      <w:pPr>
        <w:numPr>
          <w:ilvl w:val="0"/>
          <w:numId w:val="85"/>
        </w:numPr>
        <w:rPr>
          <w:lang w:val="en-IN"/>
        </w:rPr>
      </w:pPr>
      <w:r w:rsidRPr="00D278D5">
        <w:rPr>
          <w:b/>
          <w:bCs/>
          <w:lang w:val="en-IN"/>
        </w:rPr>
        <w:t>Q4. What is the purpose of the Film and Television Institute of India (FTII)?</w:t>
      </w:r>
    </w:p>
    <w:p w14:paraId="0DC64305" w14:textId="77777777" w:rsidR="00D278D5" w:rsidRPr="00D278D5" w:rsidRDefault="00D278D5" w:rsidP="00D278D5">
      <w:pPr>
        <w:numPr>
          <w:ilvl w:val="1"/>
          <w:numId w:val="85"/>
        </w:numPr>
        <w:rPr>
          <w:lang w:val="en-IN"/>
        </w:rPr>
      </w:pPr>
      <w:r w:rsidRPr="00D278D5">
        <w:rPr>
          <w:lang w:val="en-IN"/>
        </w:rPr>
        <w:lastRenderedPageBreak/>
        <w:t>Answer: It was started in Pune in 1960 to provide public education through films and newsreels on social issues, politics, and great leaders.</w:t>
      </w:r>
    </w:p>
    <w:p w14:paraId="0A05BFF5" w14:textId="77777777" w:rsidR="00D278D5" w:rsidRPr="00D278D5" w:rsidRDefault="00D278D5" w:rsidP="00D278D5">
      <w:pPr>
        <w:numPr>
          <w:ilvl w:val="0"/>
          <w:numId w:val="85"/>
        </w:numPr>
        <w:rPr>
          <w:lang w:val="en-IN"/>
        </w:rPr>
      </w:pPr>
      <w:r w:rsidRPr="00D278D5">
        <w:rPr>
          <w:b/>
          <w:bCs/>
          <w:lang w:val="en-IN"/>
        </w:rPr>
        <w:t>Q5. Why must we be careful when using internet sources for history?</w:t>
      </w:r>
    </w:p>
    <w:p w14:paraId="19A1C2C4" w14:textId="77777777" w:rsidR="00D278D5" w:rsidRPr="00D278D5" w:rsidRDefault="00D278D5" w:rsidP="00D278D5">
      <w:pPr>
        <w:numPr>
          <w:ilvl w:val="1"/>
          <w:numId w:val="85"/>
        </w:numPr>
        <w:rPr>
          <w:lang w:val="en-IN"/>
        </w:rPr>
      </w:pPr>
      <w:r w:rsidRPr="00D278D5">
        <w:rPr>
          <w:lang w:val="en-IN"/>
        </w:rPr>
        <w:t>Answer: While there is a huge amount of information online, the truth and authenticity of that information must be verified to ensure it is accurate.</w:t>
      </w:r>
    </w:p>
    <w:p w14:paraId="6DB9ABD9" w14:textId="77777777" w:rsidR="00D278D5" w:rsidRPr="00D278D5" w:rsidRDefault="00D278D5" w:rsidP="00D278D5">
      <w:pPr>
        <w:numPr>
          <w:ilvl w:val="0"/>
          <w:numId w:val="85"/>
        </w:numPr>
        <w:rPr>
          <w:lang w:val="en-IN"/>
        </w:rPr>
      </w:pPr>
      <w:r w:rsidRPr="00D278D5">
        <w:rPr>
          <w:b/>
          <w:bCs/>
          <w:lang w:val="en-IN"/>
        </w:rPr>
        <w:t>Q6. Give examples of oral sources.</w:t>
      </w:r>
    </w:p>
    <w:p w14:paraId="07028B16" w14:textId="77777777" w:rsidR="00D278D5" w:rsidRPr="00D278D5" w:rsidRDefault="00D278D5" w:rsidP="00D278D5">
      <w:pPr>
        <w:numPr>
          <w:ilvl w:val="1"/>
          <w:numId w:val="85"/>
        </w:numPr>
        <w:rPr>
          <w:lang w:val="en-IN"/>
        </w:rPr>
      </w:pPr>
      <w:r w:rsidRPr="00D278D5">
        <w:rPr>
          <w:lang w:val="en-IN"/>
        </w:rPr>
        <w:t>Answer: Folktales, folksongs, proverbs, ballads (</w:t>
      </w:r>
      <w:proofErr w:type="spellStart"/>
      <w:r w:rsidRPr="00D278D5">
        <w:rPr>
          <w:lang w:val="en-IN"/>
        </w:rPr>
        <w:t>powadas</w:t>
      </w:r>
      <w:proofErr w:type="spellEnd"/>
      <w:r w:rsidRPr="00D278D5">
        <w:rPr>
          <w:lang w:val="en-IN"/>
        </w:rPr>
        <w:t xml:space="preserve">), and </w:t>
      </w:r>
      <w:proofErr w:type="spellStart"/>
      <w:r w:rsidRPr="00D278D5">
        <w:rPr>
          <w:lang w:val="en-IN"/>
        </w:rPr>
        <w:t>owis</w:t>
      </w:r>
      <w:proofErr w:type="spellEnd"/>
      <w:r w:rsidRPr="00D278D5">
        <w:rPr>
          <w:lang w:val="en-IN"/>
        </w:rPr>
        <w:t xml:space="preserve"> (verses) are all oral sources.</w:t>
      </w:r>
    </w:p>
    <w:p w14:paraId="17D41E93" w14:textId="3C66B45F" w:rsidR="00D21B95" w:rsidRDefault="00D21B95" w:rsidP="00B0517B">
      <w:pPr>
        <w:rPr>
          <w:lang w:val="en-IN"/>
        </w:rPr>
      </w:pPr>
    </w:p>
    <w:p w14:paraId="191E71A1" w14:textId="77777777" w:rsidR="00D278D5" w:rsidRDefault="00D278D5" w:rsidP="00B0517B">
      <w:pPr>
        <w:rPr>
          <w:lang w:val="en-IN"/>
        </w:rPr>
      </w:pPr>
    </w:p>
    <w:p w14:paraId="70D92E28" w14:textId="40E3CD20" w:rsidR="00D278D5" w:rsidRPr="004038A2" w:rsidRDefault="007847C0" w:rsidP="00B0517B">
      <w:pPr>
        <w:rPr>
          <w:lang w:val="en-IN"/>
        </w:rPr>
      </w:pPr>
      <w:r w:rsidRPr="007847C0">
        <w:rPr>
          <w:lang w:val="en-IN"/>
        </w:rPr>
        <w:lastRenderedPageBreak/>
        <w:drawing>
          <wp:inline distT="0" distB="0" distL="0" distR="0" wp14:anchorId="1E92D5E0" wp14:editId="07F314B8">
            <wp:extent cx="6908800" cy="8857615"/>
            <wp:effectExtent l="0" t="0" r="0" b="0"/>
            <wp:docPr id="1969272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252" cy="886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78D5" w:rsidRPr="004038A2" w:rsidSect="002D0452">
      <w:head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9E36" w14:textId="77777777" w:rsidR="005B7B5C" w:rsidRDefault="005B7B5C" w:rsidP="009407D8">
      <w:pPr>
        <w:spacing w:after="0" w:line="240" w:lineRule="auto"/>
      </w:pPr>
      <w:r>
        <w:separator/>
      </w:r>
    </w:p>
  </w:endnote>
  <w:endnote w:type="continuationSeparator" w:id="0">
    <w:p w14:paraId="7DEAF13D" w14:textId="77777777" w:rsidR="005B7B5C" w:rsidRDefault="005B7B5C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88BC5" w14:textId="77777777" w:rsidR="005B7B5C" w:rsidRDefault="005B7B5C" w:rsidP="009407D8">
      <w:pPr>
        <w:spacing w:after="0" w:line="240" w:lineRule="auto"/>
      </w:pPr>
      <w:r>
        <w:separator/>
      </w:r>
    </w:p>
  </w:footnote>
  <w:footnote w:type="continuationSeparator" w:id="0">
    <w:p w14:paraId="759E5B29" w14:textId="77777777" w:rsidR="005B7B5C" w:rsidRDefault="005B7B5C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3C13954A" w:rsidR="009407D8" w:rsidRPr="009407D8" w:rsidRDefault="00D278D5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1. Sources of </w:t>
    </w:r>
    <w:proofErr w:type="spellStart"/>
    <w:r>
      <w:rPr>
        <w:sz w:val="40"/>
        <w:szCs w:val="40"/>
        <w:lang w:val="en-IN"/>
      </w:rPr>
      <w:t>Histry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14A99"/>
    <w:multiLevelType w:val="multilevel"/>
    <w:tmpl w:val="254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03DB6"/>
    <w:multiLevelType w:val="multilevel"/>
    <w:tmpl w:val="849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2730E"/>
    <w:multiLevelType w:val="multilevel"/>
    <w:tmpl w:val="572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12EA5"/>
    <w:multiLevelType w:val="multilevel"/>
    <w:tmpl w:val="64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205D2"/>
    <w:multiLevelType w:val="multilevel"/>
    <w:tmpl w:val="18C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566DE"/>
    <w:multiLevelType w:val="multilevel"/>
    <w:tmpl w:val="46D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50184"/>
    <w:multiLevelType w:val="multilevel"/>
    <w:tmpl w:val="8F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D2AC7"/>
    <w:multiLevelType w:val="multilevel"/>
    <w:tmpl w:val="7B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A7F2A"/>
    <w:multiLevelType w:val="multilevel"/>
    <w:tmpl w:val="A7D0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FC2D75"/>
    <w:multiLevelType w:val="multilevel"/>
    <w:tmpl w:val="263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E5A03"/>
    <w:multiLevelType w:val="multilevel"/>
    <w:tmpl w:val="B9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CA5C91"/>
    <w:multiLevelType w:val="multilevel"/>
    <w:tmpl w:val="E61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F2355"/>
    <w:multiLevelType w:val="multilevel"/>
    <w:tmpl w:val="6DA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86B84"/>
    <w:multiLevelType w:val="multilevel"/>
    <w:tmpl w:val="E84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6116C"/>
    <w:multiLevelType w:val="multilevel"/>
    <w:tmpl w:val="2EC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4E22B5"/>
    <w:multiLevelType w:val="multilevel"/>
    <w:tmpl w:val="42B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22387F"/>
    <w:multiLevelType w:val="multilevel"/>
    <w:tmpl w:val="471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3F323C"/>
    <w:multiLevelType w:val="multilevel"/>
    <w:tmpl w:val="AB9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6024F4"/>
    <w:multiLevelType w:val="multilevel"/>
    <w:tmpl w:val="B1F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E16BD3"/>
    <w:multiLevelType w:val="multilevel"/>
    <w:tmpl w:val="A0D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00E04"/>
    <w:multiLevelType w:val="multilevel"/>
    <w:tmpl w:val="B09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5F32A2"/>
    <w:multiLevelType w:val="multilevel"/>
    <w:tmpl w:val="79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0D494B"/>
    <w:multiLevelType w:val="multilevel"/>
    <w:tmpl w:val="195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425186"/>
    <w:multiLevelType w:val="multilevel"/>
    <w:tmpl w:val="9BFE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7A5724"/>
    <w:multiLevelType w:val="multilevel"/>
    <w:tmpl w:val="764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A71C43"/>
    <w:multiLevelType w:val="multilevel"/>
    <w:tmpl w:val="C63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4B4F14"/>
    <w:multiLevelType w:val="multilevel"/>
    <w:tmpl w:val="100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D869EB"/>
    <w:multiLevelType w:val="multilevel"/>
    <w:tmpl w:val="6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622CB8"/>
    <w:multiLevelType w:val="multilevel"/>
    <w:tmpl w:val="9B0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900FCB"/>
    <w:multiLevelType w:val="multilevel"/>
    <w:tmpl w:val="1A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C21B60"/>
    <w:multiLevelType w:val="multilevel"/>
    <w:tmpl w:val="E1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82"/>
  </w:num>
  <w:num w:numId="11" w16cid:durableId="388725911">
    <w:abstractNumId w:val="45"/>
  </w:num>
  <w:num w:numId="12" w16cid:durableId="1467091658">
    <w:abstractNumId w:val="58"/>
  </w:num>
  <w:num w:numId="13" w16cid:durableId="449862390">
    <w:abstractNumId w:val="39"/>
  </w:num>
  <w:num w:numId="14" w16cid:durableId="1943537144">
    <w:abstractNumId w:val="24"/>
  </w:num>
  <w:num w:numId="15" w16cid:durableId="1522890524">
    <w:abstractNumId w:val="19"/>
  </w:num>
  <w:num w:numId="16" w16cid:durableId="942151744">
    <w:abstractNumId w:val="55"/>
  </w:num>
  <w:num w:numId="17" w16cid:durableId="375928925">
    <w:abstractNumId w:val="65"/>
  </w:num>
  <w:num w:numId="18" w16cid:durableId="2136286570">
    <w:abstractNumId w:val="83"/>
  </w:num>
  <w:num w:numId="19" w16cid:durableId="400762167">
    <w:abstractNumId w:val="12"/>
  </w:num>
  <w:num w:numId="20" w16cid:durableId="1057431511">
    <w:abstractNumId w:val="60"/>
  </w:num>
  <w:num w:numId="21" w16cid:durableId="1511413262">
    <w:abstractNumId w:val="28"/>
  </w:num>
  <w:num w:numId="22" w16cid:durableId="842283218">
    <w:abstractNumId w:val="56"/>
  </w:num>
  <w:num w:numId="23" w16cid:durableId="1195341372">
    <w:abstractNumId w:val="81"/>
  </w:num>
  <w:num w:numId="24" w16cid:durableId="546575575">
    <w:abstractNumId w:val="23"/>
  </w:num>
  <w:num w:numId="25" w16cid:durableId="481772214">
    <w:abstractNumId w:val="68"/>
  </w:num>
  <w:num w:numId="26" w16cid:durableId="1493835295">
    <w:abstractNumId w:val="74"/>
  </w:num>
  <w:num w:numId="27" w16cid:durableId="841117809">
    <w:abstractNumId w:val="35"/>
  </w:num>
  <w:num w:numId="28" w16cid:durableId="271743347">
    <w:abstractNumId w:val="79"/>
  </w:num>
  <w:num w:numId="29" w16cid:durableId="1828591146">
    <w:abstractNumId w:val="72"/>
  </w:num>
  <w:num w:numId="30" w16cid:durableId="710374581">
    <w:abstractNumId w:val="14"/>
  </w:num>
  <w:num w:numId="31" w16cid:durableId="92210955">
    <w:abstractNumId w:val="49"/>
  </w:num>
  <w:num w:numId="32" w16cid:durableId="1827623164">
    <w:abstractNumId w:val="54"/>
  </w:num>
  <w:num w:numId="33" w16cid:durableId="2115977062">
    <w:abstractNumId w:val="70"/>
  </w:num>
  <w:num w:numId="34" w16cid:durableId="1083377394">
    <w:abstractNumId w:val="64"/>
  </w:num>
  <w:num w:numId="35" w16cid:durableId="1604535262">
    <w:abstractNumId w:val="36"/>
  </w:num>
  <w:num w:numId="36" w16cid:durableId="1337734203">
    <w:abstractNumId w:val="52"/>
  </w:num>
  <w:num w:numId="37" w16cid:durableId="811018379">
    <w:abstractNumId w:val="78"/>
  </w:num>
  <w:num w:numId="38" w16cid:durableId="1677463888">
    <w:abstractNumId w:val="46"/>
  </w:num>
  <w:num w:numId="39" w16cid:durableId="716008885">
    <w:abstractNumId w:val="57"/>
  </w:num>
  <w:num w:numId="40" w16cid:durableId="323896529">
    <w:abstractNumId w:val="84"/>
  </w:num>
  <w:num w:numId="41" w16cid:durableId="816998386">
    <w:abstractNumId w:val="41"/>
  </w:num>
  <w:num w:numId="42" w16cid:durableId="534121338">
    <w:abstractNumId w:val="73"/>
  </w:num>
  <w:num w:numId="43" w16cid:durableId="311103059">
    <w:abstractNumId w:val="15"/>
  </w:num>
  <w:num w:numId="44" w16cid:durableId="875388332">
    <w:abstractNumId w:val="34"/>
  </w:num>
  <w:num w:numId="45" w16cid:durableId="185794886">
    <w:abstractNumId w:val="67"/>
  </w:num>
  <w:num w:numId="46" w16cid:durableId="372270165">
    <w:abstractNumId w:val="18"/>
  </w:num>
  <w:num w:numId="47" w16cid:durableId="1634869443">
    <w:abstractNumId w:val="61"/>
  </w:num>
  <w:num w:numId="48" w16cid:durableId="90130013">
    <w:abstractNumId w:val="10"/>
  </w:num>
  <w:num w:numId="49" w16cid:durableId="494421950">
    <w:abstractNumId w:val="22"/>
  </w:num>
  <w:num w:numId="50" w16cid:durableId="1406682259">
    <w:abstractNumId w:val="16"/>
  </w:num>
  <w:num w:numId="51" w16cid:durableId="1619533666">
    <w:abstractNumId w:val="11"/>
  </w:num>
  <w:num w:numId="52" w16cid:durableId="980113965">
    <w:abstractNumId w:val="33"/>
  </w:num>
  <w:num w:numId="53" w16cid:durableId="1983534627">
    <w:abstractNumId w:val="48"/>
  </w:num>
  <w:num w:numId="54" w16cid:durableId="1792354952">
    <w:abstractNumId w:val="50"/>
  </w:num>
  <w:num w:numId="55" w16cid:durableId="1172530739">
    <w:abstractNumId w:val="80"/>
  </w:num>
  <w:num w:numId="56" w16cid:durableId="986276568">
    <w:abstractNumId w:val="38"/>
  </w:num>
  <w:num w:numId="57" w16cid:durableId="2025478343">
    <w:abstractNumId w:val="47"/>
  </w:num>
  <w:num w:numId="58" w16cid:durableId="815030218">
    <w:abstractNumId w:val="27"/>
  </w:num>
  <w:num w:numId="59" w16cid:durableId="24260627">
    <w:abstractNumId w:val="26"/>
  </w:num>
  <w:num w:numId="60" w16cid:durableId="155189437">
    <w:abstractNumId w:val="75"/>
  </w:num>
  <w:num w:numId="61" w16cid:durableId="1725132181">
    <w:abstractNumId w:val="17"/>
  </w:num>
  <w:num w:numId="62" w16cid:durableId="2101901634">
    <w:abstractNumId w:val="32"/>
  </w:num>
  <w:num w:numId="63" w16cid:durableId="1976444060">
    <w:abstractNumId w:val="30"/>
  </w:num>
  <w:num w:numId="64" w16cid:durableId="1332564618">
    <w:abstractNumId w:val="31"/>
  </w:num>
  <w:num w:numId="65" w16cid:durableId="1297905848">
    <w:abstractNumId w:val="44"/>
  </w:num>
  <w:num w:numId="66" w16cid:durableId="1057972282">
    <w:abstractNumId w:val="71"/>
  </w:num>
  <w:num w:numId="67" w16cid:durableId="662663883">
    <w:abstractNumId w:val="13"/>
  </w:num>
  <w:num w:numId="68" w16cid:durableId="2122913765">
    <w:abstractNumId w:val="25"/>
  </w:num>
  <w:num w:numId="69" w16cid:durableId="372580603">
    <w:abstractNumId w:val="66"/>
  </w:num>
  <w:num w:numId="70" w16cid:durableId="1364088332">
    <w:abstractNumId w:val="9"/>
  </w:num>
  <w:num w:numId="71" w16cid:durableId="2092000693">
    <w:abstractNumId w:val="53"/>
  </w:num>
  <w:num w:numId="72" w16cid:durableId="1553080777">
    <w:abstractNumId w:val="20"/>
  </w:num>
  <w:num w:numId="73" w16cid:durableId="1585533740">
    <w:abstractNumId w:val="40"/>
  </w:num>
  <w:num w:numId="74" w16cid:durableId="924149442">
    <w:abstractNumId w:val="77"/>
  </w:num>
  <w:num w:numId="75" w16cid:durableId="658925973">
    <w:abstractNumId w:val="76"/>
  </w:num>
  <w:num w:numId="76" w16cid:durableId="529221238">
    <w:abstractNumId w:val="37"/>
  </w:num>
  <w:num w:numId="77" w16cid:durableId="28650186">
    <w:abstractNumId w:val="59"/>
  </w:num>
  <w:num w:numId="78" w16cid:durableId="795025464">
    <w:abstractNumId w:val="21"/>
  </w:num>
  <w:num w:numId="79" w16cid:durableId="1732731428">
    <w:abstractNumId w:val="51"/>
  </w:num>
  <w:num w:numId="80" w16cid:durableId="52585424">
    <w:abstractNumId w:val="42"/>
  </w:num>
  <w:num w:numId="81" w16cid:durableId="1667048552">
    <w:abstractNumId w:val="62"/>
  </w:num>
  <w:num w:numId="82" w16cid:durableId="648753435">
    <w:abstractNumId w:val="69"/>
  </w:num>
  <w:num w:numId="83" w16cid:durableId="1260407791">
    <w:abstractNumId w:val="29"/>
  </w:num>
  <w:num w:numId="84" w16cid:durableId="36899902">
    <w:abstractNumId w:val="63"/>
  </w:num>
  <w:num w:numId="85" w16cid:durableId="141304244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CB"/>
    <w:rsid w:val="00034616"/>
    <w:rsid w:val="0006063C"/>
    <w:rsid w:val="0015074B"/>
    <w:rsid w:val="0017777A"/>
    <w:rsid w:val="0025243B"/>
    <w:rsid w:val="0029639D"/>
    <w:rsid w:val="002A13FB"/>
    <w:rsid w:val="002D0452"/>
    <w:rsid w:val="00326B75"/>
    <w:rsid w:val="00326F90"/>
    <w:rsid w:val="0039666A"/>
    <w:rsid w:val="004038A2"/>
    <w:rsid w:val="00421E7F"/>
    <w:rsid w:val="0048456E"/>
    <w:rsid w:val="00497404"/>
    <w:rsid w:val="004F2433"/>
    <w:rsid w:val="00564C1B"/>
    <w:rsid w:val="00586FC4"/>
    <w:rsid w:val="005A5108"/>
    <w:rsid w:val="005B73D1"/>
    <w:rsid w:val="005B7B5C"/>
    <w:rsid w:val="005C564E"/>
    <w:rsid w:val="005D5A24"/>
    <w:rsid w:val="00601204"/>
    <w:rsid w:val="00656BE7"/>
    <w:rsid w:val="006A5D22"/>
    <w:rsid w:val="006B1A36"/>
    <w:rsid w:val="006D6B8A"/>
    <w:rsid w:val="006E5E00"/>
    <w:rsid w:val="007847C0"/>
    <w:rsid w:val="0082591B"/>
    <w:rsid w:val="008312E9"/>
    <w:rsid w:val="008B33F4"/>
    <w:rsid w:val="00922650"/>
    <w:rsid w:val="009407D8"/>
    <w:rsid w:val="00974A98"/>
    <w:rsid w:val="00985E76"/>
    <w:rsid w:val="00A227BD"/>
    <w:rsid w:val="00AA1D8D"/>
    <w:rsid w:val="00AA664D"/>
    <w:rsid w:val="00AC2DC1"/>
    <w:rsid w:val="00B0517B"/>
    <w:rsid w:val="00B067AF"/>
    <w:rsid w:val="00B3109C"/>
    <w:rsid w:val="00B47730"/>
    <w:rsid w:val="00B52F99"/>
    <w:rsid w:val="00BE738C"/>
    <w:rsid w:val="00C66CF1"/>
    <w:rsid w:val="00C80BFA"/>
    <w:rsid w:val="00CB0664"/>
    <w:rsid w:val="00D21B95"/>
    <w:rsid w:val="00D278D5"/>
    <w:rsid w:val="00DE7BD5"/>
    <w:rsid w:val="00EF159F"/>
    <w:rsid w:val="00F46275"/>
    <w:rsid w:val="00F66322"/>
    <w:rsid w:val="00F84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37</cp:revision>
  <dcterms:created xsi:type="dcterms:W3CDTF">2013-12-23T23:15:00Z</dcterms:created>
  <dcterms:modified xsi:type="dcterms:W3CDTF">2026-01-16T20:52:00Z</dcterms:modified>
  <cp:category/>
</cp:coreProperties>
</file>