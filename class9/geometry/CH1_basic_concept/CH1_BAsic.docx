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65D6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1. Where did Geometry come from?</w:t>
      </w:r>
    </w:p>
    <w:p w14:paraId="0334A49A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The word Geometry comes from two Greek words: 'Geo' (which means Earth) and '</w:t>
      </w:r>
      <w:proofErr w:type="spellStart"/>
      <w:r w:rsidRPr="006A5D22">
        <w:rPr>
          <w:lang w:val="en-IN"/>
        </w:rPr>
        <w:t>Metria</w:t>
      </w:r>
      <w:proofErr w:type="spellEnd"/>
      <w:r w:rsidRPr="006A5D22">
        <w:rPr>
          <w:lang w:val="en-IN"/>
        </w:rPr>
        <w:t>' (which means measuring). So, it started because people needed to measure land!</w:t>
      </w:r>
    </w:p>
    <w:p w14:paraId="159B63F7" w14:textId="77777777" w:rsidR="006A5D22" w:rsidRPr="006A5D22" w:rsidRDefault="006A5D22" w:rsidP="006A5D22">
      <w:pPr>
        <w:rPr>
          <w:lang w:val="en-IN"/>
        </w:rPr>
      </w:pPr>
      <w:r w:rsidRPr="006A5D22">
        <w:rPr>
          <w:b/>
          <w:bCs/>
          <w:lang w:val="en-IN"/>
        </w:rPr>
        <w:t>History Tip:</w:t>
      </w:r>
    </w:p>
    <w:p w14:paraId="0556C12B" w14:textId="77777777" w:rsidR="006A5D22" w:rsidRPr="006A5D22" w:rsidRDefault="006A5D22" w:rsidP="006A5D22">
      <w:pPr>
        <w:numPr>
          <w:ilvl w:val="0"/>
          <w:numId w:val="67"/>
        </w:numPr>
        <w:rPr>
          <w:lang w:val="en-IN"/>
        </w:rPr>
      </w:pPr>
      <w:r w:rsidRPr="006A5D22">
        <w:rPr>
          <w:lang w:val="en-IN"/>
        </w:rPr>
        <w:t>Ancient Egyptians used Geometry to build the massive pyramids 3,000 years before the Christian Era.</w:t>
      </w:r>
    </w:p>
    <w:p w14:paraId="6C3D4F35" w14:textId="77777777" w:rsidR="006A5D22" w:rsidRPr="006A5D22" w:rsidRDefault="006A5D22" w:rsidP="006A5D22">
      <w:pPr>
        <w:numPr>
          <w:ilvl w:val="0"/>
          <w:numId w:val="67"/>
        </w:numPr>
        <w:rPr>
          <w:lang w:val="en-IN"/>
        </w:rPr>
      </w:pPr>
      <w:r w:rsidRPr="006A5D22">
        <w:rPr>
          <w:lang w:val="en-IN"/>
        </w:rPr>
        <w:t>In India, during the Vedic period, people used geometrical shapes to build altars for worship.</w:t>
      </w:r>
    </w:p>
    <w:p w14:paraId="3B834A72" w14:textId="28E37A75" w:rsidR="006A5D22" w:rsidRPr="006A5D22" w:rsidRDefault="006A5D22" w:rsidP="006A5D22">
      <w:pPr>
        <w:numPr>
          <w:ilvl w:val="0"/>
          <w:numId w:val="67"/>
        </w:numPr>
        <w:rPr>
          <w:lang w:val="en-IN"/>
        </w:rPr>
      </w:pPr>
      <w:r w:rsidRPr="006A5D22">
        <w:rPr>
          <w:lang w:val="en-IN"/>
        </w:rPr>
        <w:t xml:space="preserve">Great Indian mathematicians like </w:t>
      </w:r>
      <w:proofErr w:type="spellStart"/>
      <w:r w:rsidRPr="006A5D22">
        <w:rPr>
          <w:lang w:val="en-IN"/>
        </w:rPr>
        <w:t>Aryabhat</w:t>
      </w:r>
      <w:proofErr w:type="spellEnd"/>
      <w:r w:rsidRPr="006A5D22">
        <w:rPr>
          <w:lang w:val="en-IN"/>
        </w:rPr>
        <w:t xml:space="preserve">, Varahamihir, and </w:t>
      </w:r>
      <w:proofErr w:type="spellStart"/>
      <w:r w:rsidRPr="006A5D22">
        <w:rPr>
          <w:lang w:val="en-IN"/>
        </w:rPr>
        <w:t>Bramhagupta</w:t>
      </w:r>
      <w:proofErr w:type="spellEnd"/>
      <w:r w:rsidRPr="006A5D22">
        <w:rPr>
          <w:lang w:val="en-IN"/>
        </w:rPr>
        <w:t xml:space="preserve"> contributed a lot to this subject.</w:t>
      </w:r>
    </w:p>
    <w:p w14:paraId="36CBC172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2. The Building Blocks: Point, Line, and Plane</w:t>
      </w:r>
    </w:p>
    <w:p w14:paraId="41C8F793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In Geometry, there are three things we don’t strictly define, just like we don't define numbers:</w:t>
      </w:r>
    </w:p>
    <w:p w14:paraId="55CE8EFA" w14:textId="77777777" w:rsidR="006A5D22" w:rsidRPr="006A5D22" w:rsidRDefault="006A5D22" w:rsidP="006A5D22">
      <w:pPr>
        <w:numPr>
          <w:ilvl w:val="0"/>
          <w:numId w:val="68"/>
        </w:numPr>
        <w:rPr>
          <w:lang w:val="en-IN"/>
        </w:rPr>
      </w:pPr>
      <w:r w:rsidRPr="006A5D22">
        <w:rPr>
          <w:b/>
          <w:bCs/>
          <w:lang w:val="en-IN"/>
        </w:rPr>
        <w:t>Point:</w:t>
      </w:r>
      <w:r w:rsidRPr="006A5D22">
        <w:rPr>
          <w:lang w:val="en-IN"/>
        </w:rPr>
        <w:t xml:space="preserve"> A tiny dot.</w:t>
      </w:r>
    </w:p>
    <w:p w14:paraId="704FFF15" w14:textId="77777777" w:rsidR="006A5D22" w:rsidRPr="006A5D22" w:rsidRDefault="006A5D22" w:rsidP="006A5D22">
      <w:pPr>
        <w:numPr>
          <w:ilvl w:val="0"/>
          <w:numId w:val="68"/>
        </w:numPr>
        <w:rPr>
          <w:lang w:val="en-IN"/>
        </w:rPr>
      </w:pPr>
      <w:r w:rsidRPr="006A5D22">
        <w:rPr>
          <w:b/>
          <w:bCs/>
          <w:lang w:val="en-IN"/>
        </w:rPr>
        <w:t>Line:</w:t>
      </w:r>
      <w:r w:rsidRPr="006A5D22">
        <w:rPr>
          <w:lang w:val="en-IN"/>
        </w:rPr>
        <w:t xml:space="preserve"> In this book, "line" always means a straight line. It is actually a collection of many points.</w:t>
      </w:r>
    </w:p>
    <w:p w14:paraId="47F9C8E8" w14:textId="77777777" w:rsidR="006A5D22" w:rsidRPr="006A5D22" w:rsidRDefault="006A5D22" w:rsidP="006A5D22">
      <w:pPr>
        <w:numPr>
          <w:ilvl w:val="0"/>
          <w:numId w:val="68"/>
        </w:numPr>
        <w:rPr>
          <w:lang w:val="en-IN"/>
        </w:rPr>
      </w:pPr>
      <w:r w:rsidRPr="006A5D22">
        <w:rPr>
          <w:b/>
          <w:bCs/>
          <w:lang w:val="en-IN"/>
        </w:rPr>
        <w:t>Plane:</w:t>
      </w:r>
      <w:r w:rsidRPr="006A5D22">
        <w:rPr>
          <w:lang w:val="en-IN"/>
        </w:rPr>
        <w:t xml:space="preserve"> A flat surface (like the top of a table) that goes on forever.</w:t>
      </w:r>
    </w:p>
    <w:p w14:paraId="549D44EC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Daily Life Example:</w:t>
      </w:r>
    </w:p>
    <w:p w14:paraId="69CFDFF6" w14:textId="02D7BAD1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Think of a tiny grain of sand as a point, a long straight piece of thread as a line, and the surface of a calm pond as a plane.</w:t>
      </w:r>
    </w:p>
    <w:p w14:paraId="66CFCEF6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3. Co-ordinates and Distance</w:t>
      </w:r>
    </w:p>
    <w:p w14:paraId="4D43911A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 xml:space="preserve">Every point on a number line is linked to a number. This number is called its </w:t>
      </w:r>
      <w:r w:rsidRPr="006A5D22">
        <w:rPr>
          <w:b/>
          <w:bCs/>
          <w:lang w:val="en-IN"/>
        </w:rPr>
        <w:t>Co-ordinate</w:t>
      </w:r>
      <w:r w:rsidRPr="006A5D22">
        <w:rPr>
          <w:lang w:val="en-IN"/>
        </w:rPr>
        <w:t>.</w:t>
      </w:r>
    </w:p>
    <w:p w14:paraId="34227534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How to find the distance between two points:</w:t>
      </w:r>
    </w:p>
    <w:p w14:paraId="28F70ECE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To find how far apart two points are, you simply subtract the smaller number from the larger number.</w:t>
      </w:r>
    </w:p>
    <w:p w14:paraId="28FFB02E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The Formula:</w:t>
      </w:r>
    </w:p>
    <w:p w14:paraId="7416A927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$\</w:t>
      </w:r>
      <w:proofErr w:type="gramStart"/>
      <w:r w:rsidRPr="006A5D22">
        <w:rPr>
          <w:lang w:val="en-IN"/>
        </w:rPr>
        <w:t>text{</w:t>
      </w:r>
      <w:proofErr w:type="gramEnd"/>
      <w:r w:rsidRPr="006A5D22">
        <w:rPr>
          <w:lang w:val="en-IN"/>
        </w:rPr>
        <w:t>Distance} = \</w:t>
      </w:r>
      <w:proofErr w:type="gramStart"/>
      <w:r w:rsidRPr="006A5D22">
        <w:rPr>
          <w:lang w:val="en-IN"/>
        </w:rPr>
        <w:t>text{</w:t>
      </w:r>
      <w:proofErr w:type="gramEnd"/>
      <w:r w:rsidRPr="006A5D22">
        <w:rPr>
          <w:lang w:val="en-IN"/>
        </w:rPr>
        <w:t>Larger Co-ordinate} - \</w:t>
      </w:r>
      <w:proofErr w:type="gramStart"/>
      <w:r w:rsidRPr="006A5D22">
        <w:rPr>
          <w:lang w:val="en-IN"/>
        </w:rPr>
        <w:t>text{</w:t>
      </w:r>
      <w:proofErr w:type="gramEnd"/>
      <w:r w:rsidRPr="006A5D22">
        <w:rPr>
          <w:lang w:val="en-IN"/>
        </w:rPr>
        <w:t>Smaller Co-</w:t>
      </w:r>
      <w:proofErr w:type="gramStart"/>
      <w:r w:rsidRPr="006A5D22">
        <w:rPr>
          <w:lang w:val="en-IN"/>
        </w:rPr>
        <w:t>ordinate}$</w:t>
      </w:r>
      <w:proofErr w:type="gramEnd"/>
    </w:p>
    <w:p w14:paraId="24643235" w14:textId="77777777" w:rsidR="006A5D22" w:rsidRPr="006A5D22" w:rsidRDefault="006A5D22" w:rsidP="006A5D22">
      <w:pPr>
        <w:rPr>
          <w:lang w:val="en-IN"/>
        </w:rPr>
      </w:pPr>
      <w:r w:rsidRPr="006A5D22">
        <w:rPr>
          <w:b/>
          <w:bCs/>
          <w:lang w:val="en-IN"/>
        </w:rPr>
        <w:t>What the symbols mean:</w:t>
      </w:r>
    </w:p>
    <w:p w14:paraId="32E6EA9B" w14:textId="77777777" w:rsidR="006A5D22" w:rsidRPr="006A5D22" w:rsidRDefault="006A5D22" w:rsidP="006A5D22">
      <w:pPr>
        <w:numPr>
          <w:ilvl w:val="0"/>
          <w:numId w:val="69"/>
        </w:numPr>
        <w:rPr>
          <w:lang w:val="en-IN"/>
        </w:rPr>
      </w:pPr>
      <w:r w:rsidRPr="006A5D22">
        <w:rPr>
          <w:lang w:val="en-IN"/>
        </w:rPr>
        <w:t>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A, </w:t>
      </w:r>
      <w:proofErr w:type="gramStart"/>
      <w:r w:rsidRPr="006A5D22">
        <w:rPr>
          <w:lang w:val="en-IN"/>
        </w:rPr>
        <w:t>B)$</w:t>
      </w:r>
      <w:proofErr w:type="gramEnd"/>
      <w:r w:rsidRPr="006A5D22">
        <w:rPr>
          <w:lang w:val="en-IN"/>
        </w:rPr>
        <w:t xml:space="preserve"> means the distance between point A and point B.</w:t>
      </w:r>
    </w:p>
    <w:p w14:paraId="5FC2FD7F" w14:textId="77777777" w:rsidR="006A5D22" w:rsidRPr="006A5D22" w:rsidRDefault="006A5D22" w:rsidP="006A5D22">
      <w:pPr>
        <w:numPr>
          <w:ilvl w:val="0"/>
          <w:numId w:val="69"/>
        </w:numPr>
        <w:rPr>
          <w:lang w:val="en-IN"/>
        </w:rPr>
      </w:pPr>
      <w:r w:rsidRPr="006A5D22">
        <w:rPr>
          <w:lang w:val="en-IN"/>
        </w:rPr>
        <w:t>$l(AB)$ means the length of the segment connecting A and B.</w:t>
      </w:r>
    </w:p>
    <w:p w14:paraId="5683CC06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Why use it?</w:t>
      </w:r>
    </w:p>
    <w:p w14:paraId="1936E8AF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We use this to find out exactly how long a path is between two spots on a map or a ruler.</w:t>
      </w:r>
    </w:p>
    <w:p w14:paraId="6A8947A1" w14:textId="77777777" w:rsidR="006A5D22" w:rsidRPr="006A5D22" w:rsidRDefault="006A5D22" w:rsidP="006A5D22">
      <w:pPr>
        <w:rPr>
          <w:lang w:val="en-IN"/>
        </w:rPr>
      </w:pPr>
      <w:r w:rsidRPr="006A5D22">
        <w:rPr>
          <w:b/>
          <w:bCs/>
          <w:lang w:val="en-IN"/>
        </w:rPr>
        <w:t>Important Exam Points:</w:t>
      </w:r>
    </w:p>
    <w:p w14:paraId="2F8DE553" w14:textId="77777777" w:rsidR="006A5D22" w:rsidRPr="006A5D22" w:rsidRDefault="006A5D22" w:rsidP="006A5D22">
      <w:pPr>
        <w:numPr>
          <w:ilvl w:val="0"/>
          <w:numId w:val="70"/>
        </w:numPr>
        <w:rPr>
          <w:lang w:val="en-IN"/>
        </w:rPr>
      </w:pPr>
      <w:r w:rsidRPr="006A5D22">
        <w:rPr>
          <w:lang w:val="en-IN"/>
        </w:rPr>
        <w:t>Distance is always a positive number (or zero if the points are the same). You can never have a distance of $-5$ cm!</w:t>
      </w:r>
    </w:p>
    <w:p w14:paraId="71A361F6" w14:textId="77777777" w:rsidR="006A5D22" w:rsidRPr="006A5D22" w:rsidRDefault="006A5D22" w:rsidP="006A5D22">
      <w:pPr>
        <w:numPr>
          <w:ilvl w:val="0"/>
          <w:numId w:val="70"/>
        </w:numPr>
        <w:rPr>
          <w:lang w:val="en-IN"/>
        </w:rPr>
      </w:pPr>
      <w:r w:rsidRPr="006A5D22">
        <w:rPr>
          <w:lang w:val="en-IN"/>
        </w:rPr>
        <w:lastRenderedPageBreak/>
        <w:t>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A, </w:t>
      </w:r>
      <w:proofErr w:type="gramStart"/>
      <w:r w:rsidRPr="006A5D22">
        <w:rPr>
          <w:lang w:val="en-IN"/>
        </w:rPr>
        <w:t>B)$</w:t>
      </w:r>
      <w:proofErr w:type="gramEnd"/>
      <w:r w:rsidRPr="006A5D22">
        <w:rPr>
          <w:lang w:val="en-IN"/>
        </w:rPr>
        <w:t xml:space="preserve"> is the same as 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B, </w:t>
      </w:r>
      <w:proofErr w:type="gramStart"/>
      <w:r w:rsidRPr="006A5D22">
        <w:rPr>
          <w:lang w:val="en-IN"/>
        </w:rPr>
        <w:t>A)$</w:t>
      </w:r>
      <w:proofErr w:type="gramEnd"/>
      <w:r w:rsidRPr="006A5D22">
        <w:rPr>
          <w:lang w:val="en-IN"/>
        </w:rPr>
        <w:t>.</w:t>
      </w:r>
    </w:p>
    <w:p w14:paraId="23F21F24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Daily Life Example:</w:t>
      </w:r>
    </w:p>
    <w:p w14:paraId="403E6ED6" w14:textId="3F6D9E75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If you are standing at the 2-meter mark on a track and your friend is at the 10-meter mark, the distance between you is $10 - 2 = 8$ meters.</w:t>
      </w:r>
    </w:p>
    <w:p w14:paraId="362EECD2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4. Betweenness (Who is in the middle?)</w:t>
      </w:r>
    </w:p>
    <w:p w14:paraId="41400F67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If three points (let's call them P, Q, and R) are on the same straight line, they are called collinear points. One of them must be between the other two.</w:t>
      </w:r>
    </w:p>
    <w:p w14:paraId="519BB776" w14:textId="77777777" w:rsidR="006A5D22" w:rsidRPr="006A5D22" w:rsidRDefault="006A5D22" w:rsidP="006A5D22">
      <w:pPr>
        <w:numPr>
          <w:ilvl w:val="0"/>
          <w:numId w:val="71"/>
        </w:numPr>
        <w:rPr>
          <w:lang w:val="en-IN"/>
        </w:rPr>
      </w:pPr>
      <w:r w:rsidRPr="006A5D22">
        <w:rPr>
          <w:b/>
          <w:bCs/>
          <w:lang w:val="en-IN"/>
        </w:rPr>
        <w:t>The Rule:</w:t>
      </w:r>
      <w:r w:rsidRPr="006A5D22">
        <w:rPr>
          <w:lang w:val="en-IN"/>
        </w:rPr>
        <w:t xml:space="preserve"> Point Q is between P and R only if the distance from P to Q plus the distance from Q to R equals the total distance from P to R.</w:t>
      </w:r>
    </w:p>
    <w:p w14:paraId="5DDA09EC" w14:textId="77777777" w:rsidR="006A5D22" w:rsidRPr="006A5D22" w:rsidRDefault="006A5D22" w:rsidP="006A5D22">
      <w:pPr>
        <w:numPr>
          <w:ilvl w:val="0"/>
          <w:numId w:val="71"/>
        </w:numPr>
        <w:rPr>
          <w:lang w:val="en-IN"/>
        </w:rPr>
      </w:pPr>
      <w:r w:rsidRPr="006A5D22">
        <w:rPr>
          <w:b/>
          <w:bCs/>
          <w:lang w:val="en-IN"/>
        </w:rPr>
        <w:t>Symbol:</w:t>
      </w:r>
      <w:r w:rsidRPr="006A5D22">
        <w:rPr>
          <w:lang w:val="en-IN"/>
        </w:rPr>
        <w:t xml:space="preserve"> We write this as P - Q - R.</w:t>
      </w:r>
    </w:p>
    <w:p w14:paraId="10BB9DB2" w14:textId="77777777" w:rsidR="006A5D22" w:rsidRPr="006A5D22" w:rsidRDefault="006A5D22" w:rsidP="006A5D22">
      <w:pPr>
        <w:numPr>
          <w:ilvl w:val="0"/>
          <w:numId w:val="71"/>
        </w:numPr>
        <w:rPr>
          <w:lang w:val="en-IN"/>
        </w:rPr>
      </w:pPr>
      <w:r w:rsidRPr="006A5D22">
        <w:rPr>
          <w:b/>
          <w:bCs/>
          <w:lang w:val="en-IN"/>
        </w:rPr>
        <w:t>Formula:</w:t>
      </w:r>
      <w:r w:rsidRPr="006A5D22">
        <w:rPr>
          <w:lang w:val="en-IN"/>
        </w:rPr>
        <w:t xml:space="preserve"> 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P, Q) + 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Q, R) = 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P, </w:t>
      </w:r>
      <w:proofErr w:type="gramStart"/>
      <w:r w:rsidRPr="006A5D22">
        <w:rPr>
          <w:lang w:val="en-IN"/>
        </w:rPr>
        <w:t>R)$</w:t>
      </w:r>
      <w:proofErr w:type="gramEnd"/>
      <w:r w:rsidRPr="006A5D22">
        <w:rPr>
          <w:lang w:val="en-IN"/>
        </w:rPr>
        <w:t>.</w:t>
      </w:r>
    </w:p>
    <w:p w14:paraId="089D6BEA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Daily Life Example:</w:t>
      </w:r>
    </w:p>
    <w:p w14:paraId="6614FC18" w14:textId="7968E5DE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If you travel from your house (A) to school (C), and you stop at a bakery (B) on the way, the bakery is "between" your house and school if the distance House-Bakery + Bakery-School = total House-School distance.</w:t>
      </w:r>
    </w:p>
    <w:p w14:paraId="4E1800CE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5. Segments, Rays, and Lines</w:t>
      </w:r>
    </w:p>
    <w:p w14:paraId="09E3C1BF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It is easy to get these mixed up, so let's look at them clearly:</w:t>
      </w:r>
    </w:p>
    <w:p w14:paraId="018C66E0" w14:textId="77777777" w:rsidR="006A5D22" w:rsidRPr="006A5D22" w:rsidRDefault="006A5D22" w:rsidP="006A5D22">
      <w:pPr>
        <w:numPr>
          <w:ilvl w:val="0"/>
          <w:numId w:val="72"/>
        </w:numPr>
        <w:rPr>
          <w:lang w:val="en-IN"/>
        </w:rPr>
      </w:pPr>
      <w:r w:rsidRPr="006A5D22">
        <w:rPr>
          <w:b/>
          <w:bCs/>
          <w:lang w:val="en-IN"/>
        </w:rPr>
        <w:t>Line Segment (seg AB):</w:t>
      </w:r>
      <w:r w:rsidRPr="006A5D22">
        <w:rPr>
          <w:lang w:val="en-IN"/>
        </w:rPr>
        <w:t xml:space="preserve"> It has a start (A) and an end (B). It has a fixed length.</w:t>
      </w:r>
    </w:p>
    <w:p w14:paraId="0253527B" w14:textId="77777777" w:rsidR="006A5D22" w:rsidRPr="006A5D22" w:rsidRDefault="006A5D22" w:rsidP="006A5D22">
      <w:pPr>
        <w:numPr>
          <w:ilvl w:val="0"/>
          <w:numId w:val="72"/>
        </w:numPr>
        <w:rPr>
          <w:lang w:val="en-IN"/>
        </w:rPr>
      </w:pPr>
      <w:r w:rsidRPr="006A5D22">
        <w:rPr>
          <w:b/>
          <w:bCs/>
          <w:lang w:val="en-IN"/>
        </w:rPr>
        <w:t>Ray (ray AB):</w:t>
      </w:r>
      <w:r w:rsidRPr="006A5D22">
        <w:rPr>
          <w:lang w:val="en-IN"/>
        </w:rPr>
        <w:t xml:space="preserve"> It starts at one point (A) and goes on forever in one direction (towards B and beyond). Point A is called the starting point.</w:t>
      </w:r>
    </w:p>
    <w:p w14:paraId="18B18616" w14:textId="45F2FF95" w:rsidR="006A5D22" w:rsidRPr="006A5D22" w:rsidRDefault="006A5D22" w:rsidP="006A5D22">
      <w:pPr>
        <w:numPr>
          <w:ilvl w:val="0"/>
          <w:numId w:val="72"/>
        </w:numPr>
        <w:rPr>
          <w:lang w:val="en-IN"/>
        </w:rPr>
      </w:pPr>
      <w:r w:rsidRPr="006A5D22">
        <w:rPr>
          <w:b/>
          <w:bCs/>
          <w:lang w:val="en-IN"/>
        </w:rPr>
        <w:t>Line (line AB):</w:t>
      </w:r>
      <w:r w:rsidRPr="006A5D22">
        <w:rPr>
          <w:lang w:val="en-IN"/>
        </w:rPr>
        <w:t xml:space="preserve"> It goes on forever in both directions.</w:t>
      </w:r>
    </w:p>
    <w:p w14:paraId="6D71BE06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6. Important Properties of Segments</w:t>
      </w:r>
    </w:p>
    <w:p w14:paraId="3F93E9AF" w14:textId="77777777" w:rsidR="006A5D22" w:rsidRPr="006A5D22" w:rsidRDefault="006A5D22" w:rsidP="006A5D22">
      <w:pPr>
        <w:numPr>
          <w:ilvl w:val="0"/>
          <w:numId w:val="73"/>
        </w:numPr>
        <w:rPr>
          <w:lang w:val="en-IN"/>
        </w:rPr>
      </w:pPr>
      <w:r w:rsidRPr="006A5D22">
        <w:rPr>
          <w:b/>
          <w:bCs/>
          <w:lang w:val="en-IN"/>
        </w:rPr>
        <w:t>Congruent Segments:</w:t>
      </w:r>
      <w:r w:rsidRPr="006A5D22">
        <w:rPr>
          <w:lang w:val="en-IN"/>
        </w:rPr>
        <w:t xml:space="preserve"> If two segments have the same length, they are called congruent (symbol: $\</w:t>
      </w:r>
      <w:proofErr w:type="spellStart"/>
      <w:r w:rsidRPr="006A5D22">
        <w:rPr>
          <w:lang w:val="en-IN"/>
        </w:rPr>
        <w:t>cong</w:t>
      </w:r>
      <w:proofErr w:type="spellEnd"/>
      <w:r w:rsidRPr="006A5D22">
        <w:rPr>
          <w:lang w:val="en-IN"/>
        </w:rPr>
        <w:t>$).</w:t>
      </w:r>
    </w:p>
    <w:p w14:paraId="2878C201" w14:textId="77777777" w:rsidR="006A5D22" w:rsidRPr="006A5D22" w:rsidRDefault="006A5D22" w:rsidP="006A5D22">
      <w:pPr>
        <w:numPr>
          <w:ilvl w:val="0"/>
          <w:numId w:val="73"/>
        </w:numPr>
        <w:rPr>
          <w:lang w:val="en-IN"/>
        </w:rPr>
      </w:pPr>
      <w:r w:rsidRPr="006A5D22">
        <w:rPr>
          <w:b/>
          <w:bCs/>
          <w:lang w:val="en-IN"/>
        </w:rPr>
        <w:t>Midpoint:</w:t>
      </w:r>
      <w:r w:rsidRPr="006A5D22">
        <w:rPr>
          <w:lang w:val="en-IN"/>
        </w:rPr>
        <w:t xml:space="preserve"> A point that sits exactly in the middle of a segment, dividing it into two equal parts. Every segment has only one midpoint.</w:t>
      </w:r>
    </w:p>
    <w:p w14:paraId="090E8C1C" w14:textId="4665B214" w:rsidR="006A5D22" w:rsidRPr="006A5D22" w:rsidRDefault="006A5D22" w:rsidP="006A5D22">
      <w:pPr>
        <w:numPr>
          <w:ilvl w:val="0"/>
          <w:numId w:val="73"/>
        </w:numPr>
        <w:rPr>
          <w:lang w:val="en-IN"/>
        </w:rPr>
      </w:pPr>
      <w:r w:rsidRPr="006A5D22">
        <w:rPr>
          <w:b/>
          <w:bCs/>
          <w:lang w:val="en-IN"/>
        </w:rPr>
        <w:t>Perpendicular Segments:</w:t>
      </w:r>
      <w:r w:rsidRPr="006A5D22">
        <w:rPr>
          <w:lang w:val="en-IN"/>
        </w:rPr>
        <w:t xml:space="preserve"> When two segments or rays meet at a $90^{\</w:t>
      </w:r>
      <w:proofErr w:type="spellStart"/>
      <w:proofErr w:type="gramStart"/>
      <w:r w:rsidRPr="006A5D22">
        <w:rPr>
          <w:lang w:val="en-IN"/>
        </w:rPr>
        <w:t>circ</w:t>
      </w:r>
      <w:proofErr w:type="spellEnd"/>
      <w:r w:rsidRPr="006A5D22">
        <w:rPr>
          <w:lang w:val="en-IN"/>
        </w:rPr>
        <w:t>}$</w:t>
      </w:r>
      <w:proofErr w:type="gramEnd"/>
      <w:r w:rsidRPr="006A5D22">
        <w:rPr>
          <w:lang w:val="en-IN"/>
        </w:rPr>
        <w:t xml:space="preserve"> angle (like the corner of a square).</w:t>
      </w:r>
    </w:p>
    <w:p w14:paraId="0E21BFA1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7. Conditional Statements and Proofs</w:t>
      </w:r>
    </w:p>
    <w:p w14:paraId="3FC13278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This is where we learn to think like a detective!</w:t>
      </w:r>
    </w:p>
    <w:p w14:paraId="71B9FB29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Conditional Statements:</w:t>
      </w:r>
    </w:p>
    <w:p w14:paraId="06E53E5F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These are "If... then..." statements.</w:t>
      </w:r>
    </w:p>
    <w:p w14:paraId="23967A56" w14:textId="77777777" w:rsidR="006A5D22" w:rsidRPr="006A5D22" w:rsidRDefault="006A5D22" w:rsidP="006A5D22">
      <w:pPr>
        <w:numPr>
          <w:ilvl w:val="0"/>
          <w:numId w:val="74"/>
        </w:numPr>
        <w:rPr>
          <w:lang w:val="en-IN"/>
        </w:rPr>
      </w:pPr>
      <w:r w:rsidRPr="006A5D22">
        <w:rPr>
          <w:b/>
          <w:bCs/>
          <w:lang w:val="en-IN"/>
        </w:rPr>
        <w:t>Antecedent:</w:t>
      </w:r>
      <w:r w:rsidRPr="006A5D22">
        <w:rPr>
          <w:lang w:val="en-IN"/>
        </w:rPr>
        <w:t xml:space="preserve"> The part after "If" (The things we already know).</w:t>
      </w:r>
    </w:p>
    <w:p w14:paraId="5EDFF514" w14:textId="77777777" w:rsidR="006A5D22" w:rsidRPr="006A5D22" w:rsidRDefault="006A5D22" w:rsidP="006A5D22">
      <w:pPr>
        <w:numPr>
          <w:ilvl w:val="0"/>
          <w:numId w:val="74"/>
        </w:numPr>
        <w:rPr>
          <w:lang w:val="en-IN"/>
        </w:rPr>
      </w:pPr>
      <w:r w:rsidRPr="006A5D22">
        <w:rPr>
          <w:b/>
          <w:bCs/>
          <w:lang w:val="en-IN"/>
        </w:rPr>
        <w:lastRenderedPageBreak/>
        <w:t>Consequent:</w:t>
      </w:r>
      <w:r w:rsidRPr="006A5D22">
        <w:rPr>
          <w:lang w:val="en-IN"/>
        </w:rPr>
        <w:t xml:space="preserve"> The part after "then" (The thing we want to prove).</w:t>
      </w:r>
    </w:p>
    <w:p w14:paraId="50C9F72D" w14:textId="77777777" w:rsidR="006A5D22" w:rsidRPr="006A5D22" w:rsidRDefault="006A5D22" w:rsidP="006A5D22">
      <w:pPr>
        <w:numPr>
          <w:ilvl w:val="0"/>
          <w:numId w:val="74"/>
        </w:numPr>
        <w:rPr>
          <w:lang w:val="en-IN"/>
        </w:rPr>
      </w:pPr>
      <w:r w:rsidRPr="006A5D22">
        <w:rPr>
          <w:b/>
          <w:bCs/>
          <w:lang w:val="en-IN"/>
        </w:rPr>
        <w:t>Converse:</w:t>
      </w:r>
      <w:r w:rsidRPr="006A5D22">
        <w:rPr>
          <w:lang w:val="en-IN"/>
        </w:rPr>
        <w:t xml:space="preserve"> When you swap the "If" and "then" parts. </w:t>
      </w:r>
      <w:r w:rsidRPr="006A5D22">
        <w:rPr>
          <w:b/>
          <w:bCs/>
          <w:lang w:val="en-IN"/>
        </w:rPr>
        <w:t>Note:</w:t>
      </w:r>
      <w:r w:rsidRPr="006A5D22">
        <w:rPr>
          <w:lang w:val="en-IN"/>
        </w:rPr>
        <w:t xml:space="preserve"> The converse is not always true!</w:t>
      </w:r>
    </w:p>
    <w:p w14:paraId="6F1C5D4D" w14:textId="77777777" w:rsidR="006A5D22" w:rsidRPr="006A5D22" w:rsidRDefault="006A5D22" w:rsidP="006A5D22">
      <w:pPr>
        <w:rPr>
          <w:lang w:val="en-IN"/>
        </w:rPr>
      </w:pPr>
      <w:r w:rsidRPr="006A5D22">
        <w:rPr>
          <w:b/>
          <w:bCs/>
          <w:lang w:val="en-IN"/>
        </w:rPr>
        <w:t>How do we prove things?</w:t>
      </w:r>
    </w:p>
    <w:p w14:paraId="2E3438A7" w14:textId="77777777" w:rsidR="006A5D22" w:rsidRPr="006A5D22" w:rsidRDefault="006A5D22" w:rsidP="006A5D22">
      <w:pPr>
        <w:numPr>
          <w:ilvl w:val="0"/>
          <w:numId w:val="75"/>
        </w:numPr>
        <w:rPr>
          <w:lang w:val="en-IN"/>
        </w:rPr>
      </w:pPr>
      <w:r w:rsidRPr="006A5D22">
        <w:rPr>
          <w:b/>
          <w:bCs/>
          <w:lang w:val="en-IN"/>
        </w:rPr>
        <w:t>Postulates:</w:t>
      </w:r>
      <w:r w:rsidRPr="006A5D22">
        <w:rPr>
          <w:lang w:val="en-IN"/>
        </w:rPr>
        <w:t xml:space="preserve"> Simple truths that we accept without needing proof (e.g., "There are infinite lines passing through a point").</w:t>
      </w:r>
    </w:p>
    <w:p w14:paraId="246E24E1" w14:textId="77777777" w:rsidR="006A5D22" w:rsidRPr="006A5D22" w:rsidRDefault="006A5D22" w:rsidP="006A5D22">
      <w:pPr>
        <w:numPr>
          <w:ilvl w:val="0"/>
          <w:numId w:val="75"/>
        </w:numPr>
        <w:rPr>
          <w:lang w:val="en-IN"/>
        </w:rPr>
      </w:pPr>
      <w:r w:rsidRPr="006A5D22">
        <w:rPr>
          <w:b/>
          <w:bCs/>
          <w:lang w:val="en-IN"/>
        </w:rPr>
        <w:t>Theorems:</w:t>
      </w:r>
      <w:r w:rsidRPr="006A5D22">
        <w:rPr>
          <w:lang w:val="en-IN"/>
        </w:rPr>
        <w:t xml:space="preserve"> Properties that are proved logically using steps.</w:t>
      </w:r>
    </w:p>
    <w:p w14:paraId="27048598" w14:textId="118F4104" w:rsidR="006A5D22" w:rsidRPr="006A5D22" w:rsidRDefault="006A5D22" w:rsidP="006A5D22">
      <w:pPr>
        <w:numPr>
          <w:ilvl w:val="0"/>
          <w:numId w:val="75"/>
        </w:numPr>
        <w:rPr>
          <w:lang w:val="en-IN"/>
        </w:rPr>
      </w:pPr>
      <w:r w:rsidRPr="006A5D22">
        <w:rPr>
          <w:b/>
          <w:bCs/>
          <w:lang w:val="en-IN"/>
        </w:rPr>
        <w:t>Proof:</w:t>
      </w:r>
      <w:r w:rsidRPr="006A5D22">
        <w:rPr>
          <w:lang w:val="en-IN"/>
        </w:rPr>
        <w:t xml:space="preserve"> The logical argument used to prove a theorem. It can be Direct (straightforward steps) or Indirect (assuming the opposite and showing it leads to a mistake).</w:t>
      </w:r>
    </w:p>
    <w:p w14:paraId="7385D103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Summary for Quick Revision</w:t>
      </w:r>
    </w:p>
    <w:p w14:paraId="6FB05427" w14:textId="77777777" w:rsidR="006A5D22" w:rsidRPr="006A5D22" w:rsidRDefault="006A5D22" w:rsidP="006A5D22">
      <w:pPr>
        <w:numPr>
          <w:ilvl w:val="0"/>
          <w:numId w:val="76"/>
        </w:numPr>
        <w:rPr>
          <w:lang w:val="en-IN"/>
        </w:rPr>
      </w:pPr>
      <w:r w:rsidRPr="006A5D22">
        <w:rPr>
          <w:lang w:val="en-IN"/>
        </w:rPr>
        <w:t>Geometry means Earth-measuring.</w:t>
      </w:r>
    </w:p>
    <w:p w14:paraId="5A9943F1" w14:textId="77777777" w:rsidR="006A5D22" w:rsidRPr="006A5D22" w:rsidRDefault="006A5D22" w:rsidP="006A5D22">
      <w:pPr>
        <w:numPr>
          <w:ilvl w:val="0"/>
          <w:numId w:val="76"/>
        </w:numPr>
        <w:rPr>
          <w:lang w:val="en-IN"/>
        </w:rPr>
      </w:pPr>
      <w:r w:rsidRPr="006A5D22">
        <w:rPr>
          <w:lang w:val="en-IN"/>
        </w:rPr>
        <w:t>Distance is always (Larger Co-ordinate - Smaller Co-ordinate) and is never negative.</w:t>
      </w:r>
    </w:p>
    <w:p w14:paraId="44D0646B" w14:textId="77777777" w:rsidR="006A5D22" w:rsidRPr="006A5D22" w:rsidRDefault="006A5D22" w:rsidP="006A5D22">
      <w:pPr>
        <w:numPr>
          <w:ilvl w:val="0"/>
          <w:numId w:val="76"/>
        </w:numPr>
        <w:rPr>
          <w:lang w:val="en-IN"/>
        </w:rPr>
      </w:pPr>
      <w:r w:rsidRPr="006A5D22">
        <w:rPr>
          <w:lang w:val="en-IN"/>
        </w:rPr>
        <w:t>Betweenness (A-B-C) means 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A, B) + 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B, C) = 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A, </w:t>
      </w:r>
      <w:proofErr w:type="gramStart"/>
      <w:r w:rsidRPr="006A5D22">
        <w:rPr>
          <w:lang w:val="en-IN"/>
        </w:rPr>
        <w:t>C)$</w:t>
      </w:r>
      <w:proofErr w:type="gramEnd"/>
      <w:r w:rsidRPr="006A5D22">
        <w:rPr>
          <w:lang w:val="en-IN"/>
        </w:rPr>
        <w:t>.</w:t>
      </w:r>
    </w:p>
    <w:p w14:paraId="09A93DFB" w14:textId="77777777" w:rsidR="006A5D22" w:rsidRPr="006A5D22" w:rsidRDefault="006A5D22" w:rsidP="006A5D22">
      <w:pPr>
        <w:numPr>
          <w:ilvl w:val="0"/>
          <w:numId w:val="76"/>
        </w:numPr>
        <w:rPr>
          <w:lang w:val="en-IN"/>
        </w:rPr>
      </w:pPr>
      <w:r w:rsidRPr="006A5D22">
        <w:rPr>
          <w:lang w:val="en-IN"/>
        </w:rPr>
        <w:t>A Segment has two ends; a Ray has one; a Line has none.</w:t>
      </w:r>
    </w:p>
    <w:p w14:paraId="3CBB893F" w14:textId="77777777" w:rsidR="006A5D22" w:rsidRPr="006A5D22" w:rsidRDefault="006A5D22" w:rsidP="006A5D22">
      <w:pPr>
        <w:numPr>
          <w:ilvl w:val="0"/>
          <w:numId w:val="76"/>
        </w:numPr>
        <w:rPr>
          <w:lang w:val="en-IN"/>
        </w:rPr>
      </w:pPr>
      <w:r w:rsidRPr="006A5D22">
        <w:rPr>
          <w:lang w:val="en-IN"/>
        </w:rPr>
        <w:t>Congruent means equal in length.</w:t>
      </w:r>
    </w:p>
    <w:p w14:paraId="1925E0D3" w14:textId="18F0E890" w:rsidR="006A5D22" w:rsidRPr="006A5D22" w:rsidRDefault="006A5D22" w:rsidP="006A5D22">
      <w:pPr>
        <w:numPr>
          <w:ilvl w:val="0"/>
          <w:numId w:val="76"/>
        </w:numPr>
        <w:rPr>
          <w:lang w:val="en-IN"/>
        </w:rPr>
      </w:pPr>
      <w:r w:rsidRPr="006A5D22">
        <w:rPr>
          <w:lang w:val="en-IN"/>
        </w:rPr>
        <w:t>Conditional statements use "If-Then".</w:t>
      </w:r>
    </w:p>
    <w:p w14:paraId="5D2ECE13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Key Terms &amp; Meanings</w:t>
      </w:r>
    </w:p>
    <w:p w14:paraId="67A4A8EC" w14:textId="77777777" w:rsidR="006A5D22" w:rsidRPr="006A5D22" w:rsidRDefault="006A5D22" w:rsidP="006A5D22">
      <w:pPr>
        <w:numPr>
          <w:ilvl w:val="0"/>
          <w:numId w:val="77"/>
        </w:numPr>
        <w:rPr>
          <w:lang w:val="en-IN"/>
        </w:rPr>
      </w:pPr>
      <w:r w:rsidRPr="006A5D22">
        <w:rPr>
          <w:b/>
          <w:bCs/>
          <w:lang w:val="en-IN"/>
        </w:rPr>
        <w:t>Collinear Points:</w:t>
      </w:r>
      <w:r w:rsidRPr="006A5D22">
        <w:rPr>
          <w:lang w:val="en-IN"/>
        </w:rPr>
        <w:t xml:space="preserve"> Points that lie on the same straight line.</w:t>
      </w:r>
    </w:p>
    <w:p w14:paraId="32F14B30" w14:textId="77777777" w:rsidR="006A5D22" w:rsidRPr="006A5D22" w:rsidRDefault="006A5D22" w:rsidP="006A5D22">
      <w:pPr>
        <w:numPr>
          <w:ilvl w:val="0"/>
          <w:numId w:val="77"/>
        </w:numPr>
        <w:rPr>
          <w:lang w:val="en-IN"/>
        </w:rPr>
      </w:pPr>
      <w:r w:rsidRPr="006A5D22">
        <w:rPr>
          <w:b/>
          <w:bCs/>
          <w:lang w:val="en-IN"/>
        </w:rPr>
        <w:t>Co-ordinate:</w:t>
      </w:r>
      <w:r w:rsidRPr="006A5D22">
        <w:rPr>
          <w:lang w:val="en-IN"/>
        </w:rPr>
        <w:t xml:space="preserve"> The number associated with a point on a number line.</w:t>
      </w:r>
    </w:p>
    <w:p w14:paraId="6DDE4807" w14:textId="77777777" w:rsidR="006A5D22" w:rsidRPr="006A5D22" w:rsidRDefault="006A5D22" w:rsidP="006A5D22">
      <w:pPr>
        <w:numPr>
          <w:ilvl w:val="0"/>
          <w:numId w:val="77"/>
        </w:numPr>
        <w:rPr>
          <w:lang w:val="en-IN"/>
        </w:rPr>
      </w:pPr>
      <w:r w:rsidRPr="006A5D22">
        <w:rPr>
          <w:b/>
          <w:bCs/>
          <w:lang w:val="en-IN"/>
        </w:rPr>
        <w:t>Congruent:</w:t>
      </w:r>
      <w:r w:rsidRPr="006A5D22">
        <w:rPr>
          <w:lang w:val="en-IN"/>
        </w:rPr>
        <w:t xml:space="preserve"> Exactly the same size/length.</w:t>
      </w:r>
    </w:p>
    <w:p w14:paraId="037E1B59" w14:textId="77777777" w:rsidR="006A5D22" w:rsidRPr="006A5D22" w:rsidRDefault="006A5D22" w:rsidP="006A5D22">
      <w:pPr>
        <w:numPr>
          <w:ilvl w:val="0"/>
          <w:numId w:val="77"/>
        </w:numPr>
        <w:rPr>
          <w:lang w:val="en-IN"/>
        </w:rPr>
      </w:pPr>
      <w:r w:rsidRPr="006A5D22">
        <w:rPr>
          <w:b/>
          <w:bCs/>
          <w:lang w:val="en-IN"/>
        </w:rPr>
        <w:t>Midpoint:</w:t>
      </w:r>
      <w:r w:rsidRPr="006A5D22">
        <w:rPr>
          <w:lang w:val="en-IN"/>
        </w:rPr>
        <w:t xml:space="preserve"> The exact </w:t>
      </w:r>
      <w:proofErr w:type="spellStart"/>
      <w:r w:rsidRPr="006A5D22">
        <w:rPr>
          <w:lang w:val="en-IN"/>
        </w:rPr>
        <w:t>center</w:t>
      </w:r>
      <w:proofErr w:type="spellEnd"/>
      <w:r w:rsidRPr="006A5D22">
        <w:rPr>
          <w:lang w:val="en-IN"/>
        </w:rPr>
        <w:t xml:space="preserve"> point of a segment.</w:t>
      </w:r>
    </w:p>
    <w:p w14:paraId="4F1FC0E7" w14:textId="217400A7" w:rsidR="006A5D22" w:rsidRPr="006A5D22" w:rsidRDefault="006A5D22" w:rsidP="006A5D22">
      <w:pPr>
        <w:numPr>
          <w:ilvl w:val="0"/>
          <w:numId w:val="77"/>
        </w:numPr>
        <w:rPr>
          <w:lang w:val="en-IN"/>
        </w:rPr>
      </w:pPr>
      <w:r w:rsidRPr="006A5D22">
        <w:rPr>
          <w:b/>
          <w:bCs/>
          <w:lang w:val="en-IN"/>
        </w:rPr>
        <w:t>Theorem:</w:t>
      </w:r>
      <w:r w:rsidRPr="006A5D22">
        <w:rPr>
          <w:lang w:val="en-IN"/>
        </w:rPr>
        <w:t xml:space="preserve"> A mathematical statement that has been proven true.</w:t>
      </w:r>
    </w:p>
    <w:p w14:paraId="10384699" w14:textId="77777777" w:rsidR="006A5D22" w:rsidRPr="006A5D22" w:rsidRDefault="006A5D22" w:rsidP="006A5D22">
      <w:pPr>
        <w:rPr>
          <w:b/>
          <w:bCs/>
          <w:lang w:val="en-IN"/>
        </w:rPr>
      </w:pPr>
      <w:r w:rsidRPr="006A5D22">
        <w:rPr>
          <w:b/>
          <w:bCs/>
          <w:lang w:val="en-IN"/>
        </w:rPr>
        <w:t>Exam-Oriented Questions &amp; Answers</w:t>
      </w:r>
    </w:p>
    <w:p w14:paraId="59F9058A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Q1. The co-ordinates of point A and B are $-2$ and $5$. Find 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A, </w:t>
      </w:r>
      <w:proofErr w:type="gramStart"/>
      <w:r w:rsidRPr="006A5D22">
        <w:rPr>
          <w:lang w:val="en-IN"/>
        </w:rPr>
        <w:t>B)$</w:t>
      </w:r>
      <w:proofErr w:type="gramEnd"/>
      <w:r w:rsidRPr="006A5D22">
        <w:rPr>
          <w:lang w:val="en-IN"/>
        </w:rPr>
        <w:t>.</w:t>
      </w:r>
    </w:p>
    <w:p w14:paraId="4156748C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Answer: Larger number is 5, smaller is $-2$.</w:t>
      </w:r>
    </w:p>
    <w:p w14:paraId="2CC1EA8A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>A, B) = 5 - (-2) = 5 + 2 = 7$.</w:t>
      </w:r>
    </w:p>
    <w:p w14:paraId="264F7525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The distance is 7 units.</w:t>
      </w:r>
    </w:p>
    <w:p w14:paraId="514DCB15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Q2. If 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>P, Q) = 3$, 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>Q, R) = 5$ and 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>P, R) = 8$, which point is between the other two?</w:t>
      </w:r>
    </w:p>
    <w:p w14:paraId="3074B8C6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Answer: Since $3 + 5 = 8$, we see that $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P, Q) + 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Q, R) = </w:t>
      </w:r>
      <w:proofErr w:type="gramStart"/>
      <w:r w:rsidRPr="006A5D22">
        <w:rPr>
          <w:lang w:val="en-IN"/>
        </w:rPr>
        <w:t>d(</w:t>
      </w:r>
      <w:proofErr w:type="gramEnd"/>
      <w:r w:rsidRPr="006A5D22">
        <w:rPr>
          <w:lang w:val="en-IN"/>
        </w:rPr>
        <w:t xml:space="preserve">P, </w:t>
      </w:r>
      <w:proofErr w:type="gramStart"/>
      <w:r w:rsidRPr="006A5D22">
        <w:rPr>
          <w:lang w:val="en-IN"/>
        </w:rPr>
        <w:t>R)$</w:t>
      </w:r>
      <w:proofErr w:type="gramEnd"/>
      <w:r w:rsidRPr="006A5D22">
        <w:rPr>
          <w:lang w:val="en-IN"/>
        </w:rPr>
        <w:t>.</w:t>
      </w:r>
    </w:p>
    <w:p w14:paraId="08E15D19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Therefore, Point Q is between P and R (P-Q-R).</w:t>
      </w:r>
    </w:p>
    <w:p w14:paraId="48BD4167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lastRenderedPageBreak/>
        <w:t>Q3. Define a Midpoint.</w:t>
      </w:r>
    </w:p>
    <w:p w14:paraId="1F82E489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Answer: If A-M-B and segment AM $\</w:t>
      </w:r>
      <w:proofErr w:type="spellStart"/>
      <w:r w:rsidRPr="006A5D22">
        <w:rPr>
          <w:lang w:val="en-IN"/>
        </w:rPr>
        <w:t>cong</w:t>
      </w:r>
      <w:proofErr w:type="spellEnd"/>
      <w:r w:rsidRPr="006A5D22">
        <w:rPr>
          <w:lang w:val="en-IN"/>
        </w:rPr>
        <w:t>$ segment MB, then M is called the midpoint of segment AB.</w:t>
      </w:r>
    </w:p>
    <w:p w14:paraId="7B86269F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Q4. What is a Converse statement? Give an example.</w:t>
      </w:r>
    </w:p>
    <w:p w14:paraId="64848D35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Answer: A converse is formed by interchanging the antecedent and consequent of a conditional statement.</w:t>
      </w:r>
    </w:p>
    <w:p w14:paraId="4C2A1660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Example: Statement: "If a quadrilateral is a rhombus, then its diagonals are perpendicular." Converse: "If the diagonals of a quadrilateral are perpendicular, then it is a rhombus".</w:t>
      </w:r>
    </w:p>
    <w:p w14:paraId="05A93ED7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Q5. State one of Euclid’s postulates.</w:t>
      </w:r>
    </w:p>
    <w:p w14:paraId="48DC690A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Answer: There are infinite lines passing through a point (OR: There is one and only one line passing through two points).</w:t>
      </w:r>
    </w:p>
    <w:p w14:paraId="4AB6818B" w14:textId="77777777" w:rsidR="006A5D22" w:rsidRPr="006A5D22" w:rsidRDefault="006A5D22" w:rsidP="006A5D22">
      <w:pPr>
        <w:rPr>
          <w:lang w:val="en-IN"/>
        </w:rPr>
      </w:pPr>
      <w:r w:rsidRPr="006A5D22">
        <w:rPr>
          <w:lang w:val="en-IN"/>
        </w:rPr>
        <w:t>Q6. Is distance ever negative? Why?</w:t>
      </w:r>
    </w:p>
    <w:p w14:paraId="56949453" w14:textId="77777777" w:rsidR="006A5D22" w:rsidRDefault="006A5D22" w:rsidP="006A5D22">
      <w:pPr>
        <w:rPr>
          <w:lang w:val="en-IN"/>
        </w:rPr>
      </w:pPr>
      <w:r w:rsidRPr="006A5D22">
        <w:rPr>
          <w:lang w:val="en-IN"/>
        </w:rPr>
        <w:t>Answer: No. The distance between any two distinct points is always a positive number because it is calculated by subtracting the smaller co-ordinate from the larger one.</w:t>
      </w:r>
    </w:p>
    <w:p w14:paraId="17D41E93" w14:textId="10331C01" w:rsidR="00D21B95" w:rsidRPr="004038A2" w:rsidRDefault="004038A2" w:rsidP="00B0517B">
      <w:pPr>
        <w:rPr>
          <w:lang w:val="en-IN"/>
        </w:rPr>
      </w:pPr>
      <w:r w:rsidRPr="004038A2">
        <w:rPr>
          <w:lang w:val="en-IN"/>
        </w:rPr>
        <w:lastRenderedPageBreak/>
        <w:drawing>
          <wp:inline distT="0" distB="0" distL="0" distR="0" wp14:anchorId="1916428A" wp14:editId="78C06CC3">
            <wp:extent cx="6915150" cy="8895884"/>
            <wp:effectExtent l="0" t="0" r="0" b="0"/>
            <wp:docPr id="829772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247" cy="890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B95" w:rsidRPr="004038A2" w:rsidSect="002D0452">
      <w:head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2A019" w14:textId="77777777" w:rsidR="00F66322" w:rsidRDefault="00F66322" w:rsidP="009407D8">
      <w:pPr>
        <w:spacing w:after="0" w:line="240" w:lineRule="auto"/>
      </w:pPr>
      <w:r>
        <w:separator/>
      </w:r>
    </w:p>
  </w:endnote>
  <w:endnote w:type="continuationSeparator" w:id="0">
    <w:p w14:paraId="322551F5" w14:textId="77777777" w:rsidR="00F66322" w:rsidRDefault="00F66322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EBB0" w14:textId="77777777" w:rsidR="00F66322" w:rsidRDefault="00F66322" w:rsidP="009407D8">
      <w:pPr>
        <w:spacing w:after="0" w:line="240" w:lineRule="auto"/>
      </w:pPr>
      <w:r>
        <w:separator/>
      </w:r>
    </w:p>
  </w:footnote>
  <w:footnote w:type="continuationSeparator" w:id="0">
    <w:p w14:paraId="5F7F7B93" w14:textId="77777777" w:rsidR="00F66322" w:rsidRDefault="00F66322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3DE969C8" w:rsidR="009407D8" w:rsidRPr="009407D8" w:rsidRDefault="00B0517B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>1. Basic Concept in Geometry.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14A99"/>
    <w:multiLevelType w:val="multilevel"/>
    <w:tmpl w:val="254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03DB6"/>
    <w:multiLevelType w:val="multilevel"/>
    <w:tmpl w:val="849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2730E"/>
    <w:multiLevelType w:val="multilevel"/>
    <w:tmpl w:val="572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12EA5"/>
    <w:multiLevelType w:val="multilevel"/>
    <w:tmpl w:val="64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566DE"/>
    <w:multiLevelType w:val="multilevel"/>
    <w:tmpl w:val="46D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50184"/>
    <w:multiLevelType w:val="multilevel"/>
    <w:tmpl w:val="8FC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AD2AC7"/>
    <w:multiLevelType w:val="multilevel"/>
    <w:tmpl w:val="7BF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FC2D75"/>
    <w:multiLevelType w:val="multilevel"/>
    <w:tmpl w:val="263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E5A03"/>
    <w:multiLevelType w:val="multilevel"/>
    <w:tmpl w:val="B9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A5C91"/>
    <w:multiLevelType w:val="multilevel"/>
    <w:tmpl w:val="E61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9F2355"/>
    <w:multiLevelType w:val="multilevel"/>
    <w:tmpl w:val="6DA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86B84"/>
    <w:multiLevelType w:val="multilevel"/>
    <w:tmpl w:val="E84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56116C"/>
    <w:multiLevelType w:val="multilevel"/>
    <w:tmpl w:val="2EC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3F323C"/>
    <w:multiLevelType w:val="multilevel"/>
    <w:tmpl w:val="AB9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024F4"/>
    <w:multiLevelType w:val="multilevel"/>
    <w:tmpl w:val="B1F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A00E04"/>
    <w:multiLevelType w:val="multilevel"/>
    <w:tmpl w:val="B09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5F32A2"/>
    <w:multiLevelType w:val="multilevel"/>
    <w:tmpl w:val="79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7A5724"/>
    <w:multiLevelType w:val="multilevel"/>
    <w:tmpl w:val="764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4B4F14"/>
    <w:multiLevelType w:val="multilevel"/>
    <w:tmpl w:val="100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D869EB"/>
    <w:multiLevelType w:val="multilevel"/>
    <w:tmpl w:val="67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622CB8"/>
    <w:multiLevelType w:val="multilevel"/>
    <w:tmpl w:val="9B0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900FCB"/>
    <w:multiLevelType w:val="multilevel"/>
    <w:tmpl w:val="1A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C21B60"/>
    <w:multiLevelType w:val="multilevel"/>
    <w:tmpl w:val="E1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74"/>
  </w:num>
  <w:num w:numId="11" w16cid:durableId="388725911">
    <w:abstractNumId w:val="41"/>
  </w:num>
  <w:num w:numId="12" w16cid:durableId="1467091658">
    <w:abstractNumId w:val="53"/>
  </w:num>
  <w:num w:numId="13" w16cid:durableId="449862390">
    <w:abstractNumId w:val="37"/>
  </w:num>
  <w:num w:numId="14" w16cid:durableId="1943537144">
    <w:abstractNumId w:val="23"/>
  </w:num>
  <w:num w:numId="15" w16cid:durableId="1522890524">
    <w:abstractNumId w:val="19"/>
  </w:num>
  <w:num w:numId="16" w16cid:durableId="942151744">
    <w:abstractNumId w:val="50"/>
  </w:num>
  <w:num w:numId="17" w16cid:durableId="375928925">
    <w:abstractNumId w:val="58"/>
  </w:num>
  <w:num w:numId="18" w16cid:durableId="2136286570">
    <w:abstractNumId w:val="75"/>
  </w:num>
  <w:num w:numId="19" w16cid:durableId="400762167">
    <w:abstractNumId w:val="12"/>
  </w:num>
  <w:num w:numId="20" w16cid:durableId="1057431511">
    <w:abstractNumId w:val="55"/>
  </w:num>
  <w:num w:numId="21" w16cid:durableId="1511413262">
    <w:abstractNumId w:val="27"/>
  </w:num>
  <w:num w:numId="22" w16cid:durableId="842283218">
    <w:abstractNumId w:val="51"/>
  </w:num>
  <w:num w:numId="23" w16cid:durableId="1195341372">
    <w:abstractNumId w:val="73"/>
  </w:num>
  <w:num w:numId="24" w16cid:durableId="546575575">
    <w:abstractNumId w:val="22"/>
  </w:num>
  <w:num w:numId="25" w16cid:durableId="481772214">
    <w:abstractNumId w:val="61"/>
  </w:num>
  <w:num w:numId="26" w16cid:durableId="1493835295">
    <w:abstractNumId w:val="66"/>
  </w:num>
  <w:num w:numId="27" w16cid:durableId="841117809">
    <w:abstractNumId w:val="33"/>
  </w:num>
  <w:num w:numId="28" w16cid:durableId="271743347">
    <w:abstractNumId w:val="71"/>
  </w:num>
  <w:num w:numId="29" w16cid:durableId="1828591146">
    <w:abstractNumId w:val="64"/>
  </w:num>
  <w:num w:numId="30" w16cid:durableId="710374581">
    <w:abstractNumId w:val="14"/>
  </w:num>
  <w:num w:numId="31" w16cid:durableId="92210955">
    <w:abstractNumId w:val="45"/>
  </w:num>
  <w:num w:numId="32" w16cid:durableId="1827623164">
    <w:abstractNumId w:val="49"/>
  </w:num>
  <w:num w:numId="33" w16cid:durableId="2115977062">
    <w:abstractNumId w:val="62"/>
  </w:num>
  <w:num w:numId="34" w16cid:durableId="1083377394">
    <w:abstractNumId w:val="57"/>
  </w:num>
  <w:num w:numId="35" w16cid:durableId="1604535262">
    <w:abstractNumId w:val="34"/>
  </w:num>
  <w:num w:numId="36" w16cid:durableId="1337734203">
    <w:abstractNumId w:val="47"/>
  </w:num>
  <w:num w:numId="37" w16cid:durableId="811018379">
    <w:abstractNumId w:val="70"/>
  </w:num>
  <w:num w:numId="38" w16cid:durableId="1677463888">
    <w:abstractNumId w:val="42"/>
  </w:num>
  <w:num w:numId="39" w16cid:durableId="716008885">
    <w:abstractNumId w:val="52"/>
  </w:num>
  <w:num w:numId="40" w16cid:durableId="323896529">
    <w:abstractNumId w:val="76"/>
  </w:num>
  <w:num w:numId="41" w16cid:durableId="816998386">
    <w:abstractNumId w:val="39"/>
  </w:num>
  <w:num w:numId="42" w16cid:durableId="534121338">
    <w:abstractNumId w:val="65"/>
  </w:num>
  <w:num w:numId="43" w16cid:durableId="311103059">
    <w:abstractNumId w:val="15"/>
  </w:num>
  <w:num w:numId="44" w16cid:durableId="875388332">
    <w:abstractNumId w:val="32"/>
  </w:num>
  <w:num w:numId="45" w16cid:durableId="185794886">
    <w:abstractNumId w:val="60"/>
  </w:num>
  <w:num w:numId="46" w16cid:durableId="372270165">
    <w:abstractNumId w:val="18"/>
  </w:num>
  <w:num w:numId="47" w16cid:durableId="1634869443">
    <w:abstractNumId w:val="56"/>
  </w:num>
  <w:num w:numId="48" w16cid:durableId="90130013">
    <w:abstractNumId w:val="10"/>
  </w:num>
  <w:num w:numId="49" w16cid:durableId="494421950">
    <w:abstractNumId w:val="21"/>
  </w:num>
  <w:num w:numId="50" w16cid:durableId="1406682259">
    <w:abstractNumId w:val="16"/>
  </w:num>
  <w:num w:numId="51" w16cid:durableId="1619533666">
    <w:abstractNumId w:val="11"/>
  </w:num>
  <w:num w:numId="52" w16cid:durableId="980113965">
    <w:abstractNumId w:val="31"/>
  </w:num>
  <w:num w:numId="53" w16cid:durableId="1983534627">
    <w:abstractNumId w:val="44"/>
  </w:num>
  <w:num w:numId="54" w16cid:durableId="1792354952">
    <w:abstractNumId w:val="46"/>
  </w:num>
  <w:num w:numId="55" w16cid:durableId="1172530739">
    <w:abstractNumId w:val="72"/>
  </w:num>
  <w:num w:numId="56" w16cid:durableId="986276568">
    <w:abstractNumId w:val="36"/>
  </w:num>
  <w:num w:numId="57" w16cid:durableId="2025478343">
    <w:abstractNumId w:val="43"/>
  </w:num>
  <w:num w:numId="58" w16cid:durableId="815030218">
    <w:abstractNumId w:val="26"/>
  </w:num>
  <w:num w:numId="59" w16cid:durableId="24260627">
    <w:abstractNumId w:val="25"/>
  </w:num>
  <w:num w:numId="60" w16cid:durableId="155189437">
    <w:abstractNumId w:val="67"/>
  </w:num>
  <w:num w:numId="61" w16cid:durableId="1725132181">
    <w:abstractNumId w:val="17"/>
  </w:num>
  <w:num w:numId="62" w16cid:durableId="2101901634">
    <w:abstractNumId w:val="30"/>
  </w:num>
  <w:num w:numId="63" w16cid:durableId="1976444060">
    <w:abstractNumId w:val="28"/>
  </w:num>
  <w:num w:numId="64" w16cid:durableId="1332564618">
    <w:abstractNumId w:val="29"/>
  </w:num>
  <w:num w:numId="65" w16cid:durableId="1297905848">
    <w:abstractNumId w:val="40"/>
  </w:num>
  <w:num w:numId="66" w16cid:durableId="1057972282">
    <w:abstractNumId w:val="63"/>
  </w:num>
  <w:num w:numId="67" w16cid:durableId="662663883">
    <w:abstractNumId w:val="13"/>
  </w:num>
  <w:num w:numId="68" w16cid:durableId="2122913765">
    <w:abstractNumId w:val="24"/>
  </w:num>
  <w:num w:numId="69" w16cid:durableId="372580603">
    <w:abstractNumId w:val="59"/>
  </w:num>
  <w:num w:numId="70" w16cid:durableId="1364088332">
    <w:abstractNumId w:val="9"/>
  </w:num>
  <w:num w:numId="71" w16cid:durableId="2092000693">
    <w:abstractNumId w:val="48"/>
  </w:num>
  <w:num w:numId="72" w16cid:durableId="1553080777">
    <w:abstractNumId w:val="20"/>
  </w:num>
  <w:num w:numId="73" w16cid:durableId="1585533740">
    <w:abstractNumId w:val="38"/>
  </w:num>
  <w:num w:numId="74" w16cid:durableId="924149442">
    <w:abstractNumId w:val="69"/>
  </w:num>
  <w:num w:numId="75" w16cid:durableId="658925973">
    <w:abstractNumId w:val="68"/>
  </w:num>
  <w:num w:numId="76" w16cid:durableId="529221238">
    <w:abstractNumId w:val="35"/>
  </w:num>
  <w:num w:numId="77" w16cid:durableId="2865018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CB"/>
    <w:rsid w:val="00034616"/>
    <w:rsid w:val="0006063C"/>
    <w:rsid w:val="0015074B"/>
    <w:rsid w:val="0017777A"/>
    <w:rsid w:val="0025243B"/>
    <w:rsid w:val="0029639D"/>
    <w:rsid w:val="002A13FB"/>
    <w:rsid w:val="002D0452"/>
    <w:rsid w:val="00326B75"/>
    <w:rsid w:val="00326F90"/>
    <w:rsid w:val="0039666A"/>
    <w:rsid w:val="004038A2"/>
    <w:rsid w:val="00421E7F"/>
    <w:rsid w:val="0048456E"/>
    <w:rsid w:val="00497404"/>
    <w:rsid w:val="004F2433"/>
    <w:rsid w:val="00564C1B"/>
    <w:rsid w:val="00586FC4"/>
    <w:rsid w:val="005A5108"/>
    <w:rsid w:val="005B73D1"/>
    <w:rsid w:val="005D5A24"/>
    <w:rsid w:val="00601204"/>
    <w:rsid w:val="00656BE7"/>
    <w:rsid w:val="006A5D22"/>
    <w:rsid w:val="006B1A36"/>
    <w:rsid w:val="006D6B8A"/>
    <w:rsid w:val="006E5E00"/>
    <w:rsid w:val="0082591B"/>
    <w:rsid w:val="008312E9"/>
    <w:rsid w:val="008B33F4"/>
    <w:rsid w:val="00922650"/>
    <w:rsid w:val="009407D8"/>
    <w:rsid w:val="00974A98"/>
    <w:rsid w:val="00A227BD"/>
    <w:rsid w:val="00AA1D8D"/>
    <w:rsid w:val="00AA664D"/>
    <w:rsid w:val="00AC2DC1"/>
    <w:rsid w:val="00B0517B"/>
    <w:rsid w:val="00B067AF"/>
    <w:rsid w:val="00B3109C"/>
    <w:rsid w:val="00B47730"/>
    <w:rsid w:val="00B52F99"/>
    <w:rsid w:val="00BE738C"/>
    <w:rsid w:val="00C66CF1"/>
    <w:rsid w:val="00CB0664"/>
    <w:rsid w:val="00D21B95"/>
    <w:rsid w:val="00DE7BD5"/>
    <w:rsid w:val="00F46275"/>
    <w:rsid w:val="00F66322"/>
    <w:rsid w:val="00F84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32</cp:revision>
  <dcterms:created xsi:type="dcterms:W3CDTF">2013-12-23T23:15:00Z</dcterms:created>
  <dcterms:modified xsi:type="dcterms:W3CDTF">2026-01-16T19:17:00Z</dcterms:modified>
  <cp:category/>
</cp:coreProperties>
</file>