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C76C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1. What are Parallel Lines?</w:t>
      </w:r>
    </w:p>
    <w:p w14:paraId="556F4191" w14:textId="77777777" w:rsidR="00055FBE" w:rsidRPr="00055FBE" w:rsidRDefault="00055FBE" w:rsidP="00055FBE">
      <w:pPr>
        <w:numPr>
          <w:ilvl w:val="0"/>
          <w:numId w:val="78"/>
        </w:numPr>
        <w:rPr>
          <w:lang w:val="en-IN"/>
        </w:rPr>
      </w:pPr>
      <w:r w:rsidRPr="00055FBE">
        <w:rPr>
          <w:b/>
          <w:bCs/>
          <w:lang w:val="en-IN"/>
        </w:rPr>
        <w:t>Imagine</w:t>
      </w:r>
      <w:r w:rsidRPr="00055FBE">
        <w:rPr>
          <w:lang w:val="en-IN"/>
        </w:rPr>
        <w:t xml:space="preserve"> you are looking at the straight tracks of a railway. No matter how far they go, they never meet or cross each other. In geometry, we call these Parallel Lines.</w:t>
      </w:r>
    </w:p>
    <w:p w14:paraId="28332E85" w14:textId="77777777" w:rsidR="00055FBE" w:rsidRPr="00055FBE" w:rsidRDefault="00055FBE" w:rsidP="00055FBE">
      <w:pPr>
        <w:numPr>
          <w:ilvl w:val="0"/>
          <w:numId w:val="78"/>
        </w:numPr>
        <w:rPr>
          <w:lang w:val="en-IN"/>
        </w:rPr>
      </w:pPr>
      <w:r w:rsidRPr="00055FBE">
        <w:rPr>
          <w:b/>
          <w:bCs/>
          <w:lang w:val="en-IN"/>
        </w:rPr>
        <w:t>The Definition:</w:t>
      </w:r>
      <w:r w:rsidRPr="00055FBE">
        <w:rPr>
          <w:lang w:val="en-IN"/>
        </w:rPr>
        <w:t xml:space="preserve"> Lines that are in the same plane (coplanar) and do not intersect (cross) each other are called parallel lines.</w:t>
      </w:r>
    </w:p>
    <w:p w14:paraId="4E8C6BCC" w14:textId="77777777" w:rsidR="00055FBE" w:rsidRPr="00055FBE" w:rsidRDefault="00055FBE" w:rsidP="00055FBE">
      <w:pPr>
        <w:numPr>
          <w:ilvl w:val="0"/>
          <w:numId w:val="78"/>
        </w:numPr>
        <w:rPr>
          <w:lang w:val="en-IN"/>
        </w:rPr>
      </w:pPr>
      <w:r w:rsidRPr="00055FBE">
        <w:rPr>
          <w:b/>
          <w:bCs/>
          <w:lang w:val="en-IN"/>
        </w:rPr>
        <w:t>Real-Life Example:</w:t>
      </w:r>
      <w:r w:rsidRPr="00055FBE">
        <w:rPr>
          <w:lang w:val="en-IN"/>
        </w:rPr>
        <w:t xml:space="preserve"> Think of the horizontal bars on a window or the opposite edges of your notebook. They run side-by-side but never touch.</w:t>
      </w:r>
    </w:p>
    <w:p w14:paraId="7C1055E2" w14:textId="697CB665" w:rsidR="00055FBE" w:rsidRPr="00055FBE" w:rsidRDefault="00055FBE" w:rsidP="00525BE7">
      <w:pPr>
        <w:jc w:val="center"/>
        <w:rPr>
          <w:lang w:val="en-IN"/>
        </w:rPr>
      </w:pPr>
      <w:r w:rsidRPr="00055FBE">
        <w:rPr>
          <w:lang w:val="en-IN"/>
        </w:rPr>
        <w:drawing>
          <wp:inline distT="0" distB="0" distL="0" distR="0" wp14:anchorId="5ADF107C" wp14:editId="0F4B784A">
            <wp:extent cx="2990850" cy="2990850"/>
            <wp:effectExtent l="0" t="0" r="0" b="0"/>
            <wp:docPr id="1851654723" name="Picture 2" descr="Image of parallel lines and a transve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 of parallel lines and a transvers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47F4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2. Meeting the "Transversal"</w:t>
      </w:r>
    </w:p>
    <w:p w14:paraId="5F6417F5" w14:textId="77777777" w:rsidR="00055FBE" w:rsidRPr="00055FBE" w:rsidRDefault="00055FBE" w:rsidP="00055FBE">
      <w:pPr>
        <w:rPr>
          <w:lang w:val="en-IN"/>
        </w:rPr>
      </w:pPr>
      <w:r w:rsidRPr="00055FBE">
        <w:rPr>
          <w:lang w:val="en-IN"/>
        </w:rPr>
        <w:t>When a third line comes along and cuts across two other lines, we call that line a transversal.</w:t>
      </w:r>
    </w:p>
    <w:p w14:paraId="1DF7F450" w14:textId="77777777" w:rsidR="00055FBE" w:rsidRPr="00055FBE" w:rsidRDefault="00055FBE" w:rsidP="00055FBE">
      <w:pPr>
        <w:numPr>
          <w:ilvl w:val="0"/>
          <w:numId w:val="79"/>
        </w:numPr>
        <w:rPr>
          <w:lang w:val="en-IN"/>
        </w:rPr>
      </w:pPr>
      <w:r w:rsidRPr="00055FBE">
        <w:rPr>
          <w:b/>
          <w:bCs/>
          <w:lang w:val="en-IN"/>
        </w:rPr>
        <w:t>What happens?</w:t>
      </w:r>
      <w:r w:rsidRPr="00055FBE">
        <w:rPr>
          <w:lang w:val="en-IN"/>
        </w:rPr>
        <w:t xml:space="preserve"> When a transversal cuts two lines, it creates 8 different angles.</w:t>
      </w:r>
    </w:p>
    <w:p w14:paraId="4C646087" w14:textId="77777777" w:rsidR="00055FBE" w:rsidRPr="00055FBE" w:rsidRDefault="00055FBE" w:rsidP="00055FBE">
      <w:pPr>
        <w:numPr>
          <w:ilvl w:val="0"/>
          <w:numId w:val="79"/>
        </w:numPr>
        <w:rPr>
          <w:lang w:val="en-IN"/>
        </w:rPr>
      </w:pPr>
      <w:r w:rsidRPr="00055FBE">
        <w:rPr>
          <w:b/>
          <w:bCs/>
          <w:lang w:val="en-IN"/>
        </w:rPr>
        <w:t>Daily Life Example:</w:t>
      </w:r>
      <w:r w:rsidRPr="00055FBE">
        <w:rPr>
          <w:lang w:val="en-IN"/>
        </w:rPr>
        <w:t xml:space="preserve"> Imagine a road (the transversal) crossing over two parallel sets of train tracks. The corners where the road meets the tracks are the angles.</w:t>
      </w:r>
    </w:p>
    <w:p w14:paraId="41D7EF1D" w14:textId="77777777" w:rsidR="00055FBE" w:rsidRPr="00055FBE" w:rsidRDefault="00055FBE" w:rsidP="00055FBE">
      <w:pPr>
        <w:rPr>
          <w:lang w:val="en-IN"/>
        </w:rPr>
      </w:pPr>
      <w:r w:rsidRPr="00055FBE">
        <w:rPr>
          <w:lang w:val="en-IN"/>
        </w:rPr>
        <w:t>The Pairs of Angles to Remember</w:t>
      </w:r>
    </w:p>
    <w:p w14:paraId="13FCFDBC" w14:textId="77777777" w:rsidR="00055FBE" w:rsidRPr="00055FBE" w:rsidRDefault="00055FBE" w:rsidP="00055FBE">
      <w:pPr>
        <w:rPr>
          <w:lang w:val="en-IN"/>
        </w:rPr>
      </w:pPr>
      <w:r w:rsidRPr="00055FBE">
        <w:rPr>
          <w:lang w:val="en-IN"/>
        </w:rPr>
        <w:t>In the sources, we see a diagram with two lines ($l$ and $m$) and a transversal ($n$). Here are the teams of angles they form:</w:t>
      </w:r>
    </w:p>
    <w:p w14:paraId="6B9ED2BC" w14:textId="77777777" w:rsidR="00055FBE" w:rsidRPr="00055FBE" w:rsidRDefault="00055FBE" w:rsidP="00055FBE">
      <w:pPr>
        <w:numPr>
          <w:ilvl w:val="0"/>
          <w:numId w:val="80"/>
        </w:numPr>
        <w:rPr>
          <w:lang w:val="en-IN"/>
        </w:rPr>
      </w:pPr>
      <w:r w:rsidRPr="00055FBE">
        <w:rPr>
          <w:b/>
          <w:bCs/>
          <w:lang w:val="en-IN"/>
        </w:rPr>
        <w:t>Corresponding Angles:</w:t>
      </w:r>
      <w:r w:rsidRPr="00055FBE">
        <w:rPr>
          <w:lang w:val="en-IN"/>
        </w:rPr>
        <w:t xml:space="preserve"> These are angles in the "same position" at each intersection. (Example: $\angle d$ and $\angle h$).</w:t>
      </w:r>
    </w:p>
    <w:p w14:paraId="47077467" w14:textId="77777777" w:rsidR="00055FBE" w:rsidRPr="00055FBE" w:rsidRDefault="00055FBE" w:rsidP="00055FBE">
      <w:pPr>
        <w:numPr>
          <w:ilvl w:val="0"/>
          <w:numId w:val="80"/>
        </w:numPr>
        <w:rPr>
          <w:lang w:val="en-IN"/>
        </w:rPr>
      </w:pPr>
      <w:r w:rsidRPr="00055FBE">
        <w:rPr>
          <w:b/>
          <w:bCs/>
          <w:lang w:val="en-IN"/>
        </w:rPr>
        <w:t>Alternate Interior Angles:</w:t>
      </w:r>
      <w:r w:rsidRPr="00055FBE">
        <w:rPr>
          <w:lang w:val="en-IN"/>
        </w:rPr>
        <w:t xml:space="preserve"> These are "inside" the two lines but on opposite sides of the transversal. They often look like a 'Z' shape. (Example: $\angle c$ and $\angle e$).</w:t>
      </w:r>
    </w:p>
    <w:p w14:paraId="040961DF" w14:textId="77777777" w:rsidR="00055FBE" w:rsidRPr="00055FBE" w:rsidRDefault="00055FBE" w:rsidP="00055FBE">
      <w:pPr>
        <w:numPr>
          <w:ilvl w:val="0"/>
          <w:numId w:val="80"/>
        </w:numPr>
        <w:rPr>
          <w:lang w:val="en-IN"/>
        </w:rPr>
      </w:pPr>
      <w:r w:rsidRPr="00055FBE">
        <w:rPr>
          <w:b/>
          <w:bCs/>
          <w:lang w:val="en-IN"/>
        </w:rPr>
        <w:t>Alternate Exterior Angles:</w:t>
      </w:r>
      <w:r w:rsidRPr="00055FBE">
        <w:rPr>
          <w:lang w:val="en-IN"/>
        </w:rPr>
        <w:t xml:space="preserve"> These are "outside" the lines on opposite sides. (Example: $\angle d$ and $\angle f$).</w:t>
      </w:r>
    </w:p>
    <w:p w14:paraId="4B543050" w14:textId="15E07803" w:rsidR="00055FBE" w:rsidRPr="00055FBE" w:rsidRDefault="00055FBE" w:rsidP="00055FBE">
      <w:pPr>
        <w:numPr>
          <w:ilvl w:val="0"/>
          <w:numId w:val="80"/>
        </w:numPr>
        <w:rPr>
          <w:lang w:val="en-IN"/>
        </w:rPr>
      </w:pPr>
      <w:r w:rsidRPr="00055FBE">
        <w:rPr>
          <w:b/>
          <w:bCs/>
          <w:lang w:val="en-IN"/>
        </w:rPr>
        <w:lastRenderedPageBreak/>
        <w:t>Interior Angles on the same side:</w:t>
      </w:r>
      <w:r w:rsidRPr="00055FBE">
        <w:rPr>
          <w:lang w:val="en-IN"/>
        </w:rPr>
        <w:t xml:space="preserve"> These are "inside" the lines and on the same side of the transversal. (Example: $\angle c$ and $\angle h$).</w:t>
      </w:r>
    </w:p>
    <w:p w14:paraId="77CE4F24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3. Important Basic Rules</w:t>
      </w:r>
    </w:p>
    <w:p w14:paraId="40BF0F5D" w14:textId="77777777" w:rsidR="00055FBE" w:rsidRPr="00055FBE" w:rsidRDefault="00055FBE" w:rsidP="00055FBE">
      <w:pPr>
        <w:rPr>
          <w:lang w:val="en-IN"/>
        </w:rPr>
      </w:pPr>
      <w:r w:rsidRPr="00055FBE">
        <w:rPr>
          <w:lang w:val="en-IN"/>
        </w:rPr>
        <w:t>Before we get to the big theorems, remember these two "golden rules" of angles:</w:t>
      </w:r>
    </w:p>
    <w:p w14:paraId="7CBD4337" w14:textId="77777777" w:rsidR="00055FBE" w:rsidRPr="00055FBE" w:rsidRDefault="00055FBE" w:rsidP="00055FBE">
      <w:pPr>
        <w:numPr>
          <w:ilvl w:val="0"/>
          <w:numId w:val="81"/>
        </w:numPr>
        <w:rPr>
          <w:lang w:val="en-IN"/>
        </w:rPr>
      </w:pPr>
      <w:r w:rsidRPr="00055FBE">
        <w:rPr>
          <w:b/>
          <w:bCs/>
          <w:lang w:val="en-IN"/>
        </w:rPr>
        <w:t>Opposite Angles:</w:t>
      </w:r>
      <w:r w:rsidRPr="00055FBE">
        <w:rPr>
          <w:lang w:val="en-IN"/>
        </w:rPr>
        <w:t xml:space="preserve"> When two lines cross, the angles opposite each other are always congruent (equal).</w:t>
      </w:r>
    </w:p>
    <w:p w14:paraId="3FBFAD07" w14:textId="46574833" w:rsidR="00055FBE" w:rsidRPr="00055FBE" w:rsidRDefault="00055FBE" w:rsidP="00055FBE">
      <w:pPr>
        <w:numPr>
          <w:ilvl w:val="0"/>
          <w:numId w:val="81"/>
        </w:numPr>
        <w:rPr>
          <w:lang w:val="en-IN"/>
        </w:rPr>
      </w:pPr>
      <w:r w:rsidRPr="00055FBE">
        <w:rPr>
          <w:b/>
          <w:bCs/>
          <w:lang w:val="en-IN"/>
        </w:rPr>
        <w:t>Linear Pair:</w:t>
      </w:r>
      <w:r w:rsidRPr="00055FBE">
        <w:rPr>
          <w:lang w:val="en-IN"/>
        </w:rPr>
        <w:t xml:space="preserve"> Angles that sit on a straight line together add up to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</w:t>
      </w:r>
    </w:p>
    <w:p w14:paraId="375DBC50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4. The Three Big Theorems (The "Parallel Rules")</w:t>
      </w:r>
    </w:p>
    <w:p w14:paraId="220E0994" w14:textId="77777777" w:rsidR="00055FBE" w:rsidRPr="00055FBE" w:rsidRDefault="00055FBE" w:rsidP="00055FBE">
      <w:pPr>
        <w:rPr>
          <w:lang w:val="en-IN"/>
        </w:rPr>
      </w:pPr>
      <w:r w:rsidRPr="00055FBE">
        <w:rPr>
          <w:lang w:val="en-IN"/>
        </w:rPr>
        <w:t>When we know for sure that two lines are parallel, three amazing things happen:</w:t>
      </w:r>
    </w:p>
    <w:p w14:paraId="0F92354E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A. Interior Angle Theorem</w:t>
      </w:r>
    </w:p>
    <w:p w14:paraId="7713B033" w14:textId="77777777" w:rsidR="00055FBE" w:rsidRPr="00055FBE" w:rsidRDefault="00055FBE" w:rsidP="00055FBE">
      <w:pPr>
        <w:numPr>
          <w:ilvl w:val="0"/>
          <w:numId w:val="82"/>
        </w:numPr>
        <w:rPr>
          <w:lang w:val="en-IN"/>
        </w:rPr>
      </w:pPr>
      <w:r w:rsidRPr="00055FBE">
        <w:rPr>
          <w:b/>
          <w:bCs/>
          <w:lang w:val="en-IN"/>
        </w:rPr>
        <w:t>The Law:</w:t>
      </w:r>
      <w:r w:rsidRPr="00055FBE">
        <w:rPr>
          <w:lang w:val="en-IN"/>
        </w:rPr>
        <w:t xml:space="preserve"> If two parallel lines are cut by a transversal, the interior angles on the same side add up to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 (they are supplementary).</w:t>
      </w:r>
    </w:p>
    <w:p w14:paraId="495B7D94" w14:textId="77777777" w:rsidR="00055FBE" w:rsidRPr="00055FBE" w:rsidRDefault="00055FBE" w:rsidP="00055FBE">
      <w:pPr>
        <w:numPr>
          <w:ilvl w:val="0"/>
          <w:numId w:val="82"/>
        </w:numPr>
        <w:rPr>
          <w:lang w:val="en-IN"/>
        </w:rPr>
      </w:pPr>
      <w:r w:rsidRPr="00055FBE">
        <w:rPr>
          <w:b/>
          <w:bCs/>
          <w:lang w:val="en-IN"/>
        </w:rPr>
        <w:t>The Formula:</w:t>
      </w:r>
      <w:r w:rsidRPr="00055FBE">
        <w:rPr>
          <w:lang w:val="en-IN"/>
        </w:rPr>
        <w:t xml:space="preserve"> $\angle a + \angle b = 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</w:t>
      </w:r>
    </w:p>
    <w:p w14:paraId="55ED63B7" w14:textId="77777777" w:rsidR="00055FBE" w:rsidRPr="00055FBE" w:rsidRDefault="00055FBE" w:rsidP="00055FBE">
      <w:pPr>
        <w:numPr>
          <w:ilvl w:val="0"/>
          <w:numId w:val="82"/>
        </w:numPr>
        <w:rPr>
          <w:lang w:val="en-IN"/>
        </w:rPr>
      </w:pPr>
      <w:r w:rsidRPr="00055FBE">
        <w:rPr>
          <w:b/>
          <w:bCs/>
          <w:lang w:val="en-IN"/>
        </w:rPr>
        <w:t>Why use it?</w:t>
      </w:r>
      <w:r w:rsidRPr="00055FBE">
        <w:rPr>
          <w:lang w:val="en-IN"/>
        </w:rPr>
        <w:t xml:space="preserve"> If you know one interior angle, you can subtract it from $180$ to find its partner.</w:t>
      </w:r>
    </w:p>
    <w:p w14:paraId="0F17523A" w14:textId="77777777" w:rsidR="00055FBE" w:rsidRPr="00055FBE" w:rsidRDefault="00055FBE" w:rsidP="00055FBE">
      <w:pPr>
        <w:numPr>
          <w:ilvl w:val="0"/>
          <w:numId w:val="82"/>
        </w:numPr>
        <w:rPr>
          <w:lang w:val="en-IN"/>
        </w:rPr>
      </w:pPr>
      <w:r w:rsidRPr="00055FBE">
        <w:rPr>
          <w:b/>
          <w:bCs/>
          <w:lang w:val="en-IN"/>
        </w:rPr>
        <w:t>Exam Point:</w:t>
      </w:r>
      <w:r w:rsidRPr="00055FBE">
        <w:rPr>
          <w:lang w:val="en-IN"/>
        </w:rPr>
        <w:t xml:space="preserve"> This is often proved using an "indirect proof." This means we first assume the lines will meet to form a triangle, and then we show that this assumption leads to a mathematical impossibility.</w:t>
      </w:r>
    </w:p>
    <w:p w14:paraId="0CBA4062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B. Corresponding Angles Theorem</w:t>
      </w:r>
    </w:p>
    <w:p w14:paraId="6044A3C0" w14:textId="77777777" w:rsidR="00055FBE" w:rsidRPr="00055FBE" w:rsidRDefault="00055FBE" w:rsidP="00055FBE">
      <w:pPr>
        <w:numPr>
          <w:ilvl w:val="0"/>
          <w:numId w:val="83"/>
        </w:numPr>
        <w:rPr>
          <w:lang w:val="en-IN"/>
        </w:rPr>
      </w:pPr>
      <w:r w:rsidRPr="00055FBE">
        <w:rPr>
          <w:b/>
          <w:bCs/>
          <w:lang w:val="en-IN"/>
        </w:rPr>
        <w:t>The Law:</w:t>
      </w:r>
      <w:r w:rsidRPr="00055FBE">
        <w:rPr>
          <w:lang w:val="en-IN"/>
        </w:rPr>
        <w:t xml:space="preserve"> The corresponding angles formed by a transversal of two parallel lines are equal in measure.</w:t>
      </w:r>
    </w:p>
    <w:p w14:paraId="444AE6C6" w14:textId="77777777" w:rsidR="00055FBE" w:rsidRPr="00055FBE" w:rsidRDefault="00055FBE" w:rsidP="00055FBE">
      <w:pPr>
        <w:numPr>
          <w:ilvl w:val="0"/>
          <w:numId w:val="83"/>
        </w:numPr>
        <w:rPr>
          <w:lang w:val="en-IN"/>
        </w:rPr>
      </w:pPr>
      <w:r w:rsidRPr="00055FBE">
        <w:rPr>
          <w:b/>
          <w:bCs/>
          <w:lang w:val="en-IN"/>
        </w:rPr>
        <w:t>Real-life Example:</w:t>
      </w:r>
      <w:r w:rsidRPr="00055FBE">
        <w:rPr>
          <w:lang w:val="en-IN"/>
        </w:rPr>
        <w:t xml:space="preserve"> If you slide a window pane up, the angle it makes with the frame stays exactly the same.</w:t>
      </w:r>
    </w:p>
    <w:p w14:paraId="08841499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C. Alternate Angles Theorem</w:t>
      </w:r>
    </w:p>
    <w:p w14:paraId="4E16DCD1" w14:textId="77777777" w:rsidR="00055FBE" w:rsidRPr="00055FBE" w:rsidRDefault="00055FBE" w:rsidP="00055FBE">
      <w:pPr>
        <w:numPr>
          <w:ilvl w:val="0"/>
          <w:numId w:val="84"/>
        </w:numPr>
        <w:rPr>
          <w:lang w:val="en-IN"/>
        </w:rPr>
      </w:pPr>
      <w:r w:rsidRPr="00055FBE">
        <w:rPr>
          <w:b/>
          <w:bCs/>
          <w:lang w:val="en-IN"/>
        </w:rPr>
        <w:t>The Law:</w:t>
      </w:r>
      <w:r w:rsidRPr="00055FBE">
        <w:rPr>
          <w:lang w:val="en-IN"/>
        </w:rPr>
        <w:t xml:space="preserve"> The alternate angles (the Z-shape ones) are equal in measure.</w:t>
      </w:r>
    </w:p>
    <w:p w14:paraId="5BD9F8AD" w14:textId="66021931" w:rsidR="00055FBE" w:rsidRPr="00055FBE" w:rsidRDefault="00055FBE" w:rsidP="00055FBE">
      <w:pPr>
        <w:numPr>
          <w:ilvl w:val="0"/>
          <w:numId w:val="84"/>
        </w:numPr>
        <w:rPr>
          <w:lang w:val="en-IN"/>
        </w:rPr>
      </w:pPr>
      <w:r w:rsidRPr="00055FBE">
        <w:rPr>
          <w:b/>
          <w:bCs/>
          <w:lang w:val="en-IN"/>
        </w:rPr>
        <w:t>The Formula:</w:t>
      </w:r>
      <w:r w:rsidRPr="00055FBE">
        <w:rPr>
          <w:lang w:val="en-IN"/>
        </w:rPr>
        <w:t xml:space="preserve"> $\angle d = \angle b$ (based on the diagram in the source).</w:t>
      </w:r>
    </w:p>
    <w:p w14:paraId="5425F697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5. A Special Surprise: The Triangle Theorem</w:t>
      </w:r>
    </w:p>
    <w:p w14:paraId="4F71CE5B" w14:textId="77777777" w:rsidR="00055FBE" w:rsidRPr="00055FBE" w:rsidRDefault="00055FBE" w:rsidP="00055FBE">
      <w:pPr>
        <w:rPr>
          <w:lang w:val="en-IN"/>
        </w:rPr>
      </w:pPr>
      <w:r w:rsidRPr="00055FBE">
        <w:rPr>
          <w:lang w:val="en-IN"/>
        </w:rPr>
        <w:t>Did you know that the properties of parallel lines help us prove things about triangles?</w:t>
      </w:r>
    </w:p>
    <w:p w14:paraId="5C06482E" w14:textId="77777777" w:rsidR="00055FBE" w:rsidRPr="00055FBE" w:rsidRDefault="00055FBE" w:rsidP="00055FBE">
      <w:pPr>
        <w:numPr>
          <w:ilvl w:val="0"/>
          <w:numId w:val="85"/>
        </w:numPr>
        <w:rPr>
          <w:lang w:val="en-IN"/>
        </w:rPr>
      </w:pPr>
      <w:r w:rsidRPr="00055FBE">
        <w:rPr>
          <w:b/>
          <w:bCs/>
          <w:lang w:val="en-IN"/>
        </w:rPr>
        <w:t>The Theorem:</w:t>
      </w:r>
      <w:r w:rsidRPr="00055FBE">
        <w:rPr>
          <w:lang w:val="en-IN"/>
        </w:rPr>
        <w:t xml:space="preserve"> The sum of all angles in a triangle is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</w:t>
      </w:r>
    </w:p>
    <w:p w14:paraId="00444B19" w14:textId="011FEC79" w:rsidR="00055FBE" w:rsidRPr="00055FBE" w:rsidRDefault="00055FBE" w:rsidP="00055FBE">
      <w:pPr>
        <w:numPr>
          <w:ilvl w:val="0"/>
          <w:numId w:val="85"/>
        </w:numPr>
        <w:rPr>
          <w:lang w:val="en-IN"/>
        </w:rPr>
      </w:pPr>
      <w:r w:rsidRPr="00055FBE">
        <w:rPr>
          <w:b/>
          <w:bCs/>
          <w:lang w:val="en-IN"/>
        </w:rPr>
        <w:t>How we prove it:</w:t>
      </w:r>
      <w:r w:rsidRPr="00055FBE">
        <w:rPr>
          <w:lang w:val="en-IN"/>
        </w:rPr>
        <w:t xml:space="preserve"> By drawing a line parallel to one side of the triangle, we can use "alternate angles" to show that the three angles of the triangle fit perfectly onto a straight line ($180^\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$).</w:t>
      </w:r>
    </w:p>
    <w:p w14:paraId="5701BD3F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6. Testing for Parallel Lines</w:t>
      </w:r>
    </w:p>
    <w:p w14:paraId="78C5F872" w14:textId="77777777" w:rsidR="00055FBE" w:rsidRPr="00055FBE" w:rsidRDefault="00055FBE" w:rsidP="00055FBE">
      <w:pPr>
        <w:rPr>
          <w:lang w:val="en-IN"/>
        </w:rPr>
      </w:pPr>
      <w:r w:rsidRPr="00055FBE">
        <w:rPr>
          <w:lang w:val="en-IN"/>
        </w:rPr>
        <w:t>Sometimes, we don't know if lines are parallel. We have to "test" them. Think of these as the reverse of the rules we just learned.</w:t>
      </w:r>
    </w:p>
    <w:p w14:paraId="5DD91E7B" w14:textId="77777777" w:rsidR="00055FBE" w:rsidRPr="00055FBE" w:rsidRDefault="00055FBE" w:rsidP="00055FBE">
      <w:pPr>
        <w:numPr>
          <w:ilvl w:val="0"/>
          <w:numId w:val="86"/>
        </w:numPr>
        <w:rPr>
          <w:lang w:val="en-IN"/>
        </w:rPr>
      </w:pPr>
      <w:r w:rsidRPr="00055FBE">
        <w:rPr>
          <w:b/>
          <w:bCs/>
          <w:lang w:val="en-IN"/>
        </w:rPr>
        <w:lastRenderedPageBreak/>
        <w:t>Interior Angle Test:</w:t>
      </w:r>
      <w:r w:rsidRPr="00055FBE">
        <w:rPr>
          <w:lang w:val="en-IN"/>
        </w:rPr>
        <w:t xml:space="preserve"> If you add two interior angles on the same side and get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$, the lines are parallel.</w:t>
      </w:r>
    </w:p>
    <w:p w14:paraId="6D733244" w14:textId="77777777" w:rsidR="00055FBE" w:rsidRPr="00055FBE" w:rsidRDefault="00055FBE" w:rsidP="00055FBE">
      <w:pPr>
        <w:numPr>
          <w:ilvl w:val="0"/>
          <w:numId w:val="86"/>
        </w:numPr>
        <w:rPr>
          <w:lang w:val="en-IN"/>
        </w:rPr>
      </w:pPr>
      <w:r w:rsidRPr="00055FBE">
        <w:rPr>
          <w:b/>
          <w:bCs/>
          <w:lang w:val="en-IN"/>
        </w:rPr>
        <w:t>Alternate Angle Test:</w:t>
      </w:r>
      <w:r w:rsidRPr="00055FBE">
        <w:rPr>
          <w:lang w:val="en-IN"/>
        </w:rPr>
        <w:t xml:space="preserve"> If one pair of alternate angles is equal, the lines are parallel.</w:t>
      </w:r>
    </w:p>
    <w:p w14:paraId="775C55E2" w14:textId="77777777" w:rsidR="00055FBE" w:rsidRPr="00055FBE" w:rsidRDefault="00055FBE" w:rsidP="00055FBE">
      <w:pPr>
        <w:numPr>
          <w:ilvl w:val="0"/>
          <w:numId w:val="86"/>
        </w:numPr>
        <w:rPr>
          <w:lang w:val="en-IN"/>
        </w:rPr>
      </w:pPr>
      <w:r w:rsidRPr="00055FBE">
        <w:rPr>
          <w:b/>
          <w:bCs/>
          <w:lang w:val="en-IN"/>
        </w:rPr>
        <w:t>Corresponding Angle Test:</w:t>
      </w:r>
      <w:r w:rsidRPr="00055FBE">
        <w:rPr>
          <w:lang w:val="en-IN"/>
        </w:rPr>
        <w:t xml:space="preserve"> If one pair of corresponding angles is equal, the lines are parallel.</w:t>
      </w:r>
    </w:p>
    <w:p w14:paraId="3B1F7E6E" w14:textId="1F614BA6" w:rsidR="00055FBE" w:rsidRPr="00055FBE" w:rsidRDefault="00055FBE" w:rsidP="00055FBE">
      <w:pPr>
        <w:numPr>
          <w:ilvl w:val="0"/>
          <w:numId w:val="86"/>
        </w:numPr>
        <w:rPr>
          <w:lang w:val="en-IN"/>
        </w:rPr>
      </w:pPr>
      <w:r w:rsidRPr="00055FBE">
        <w:rPr>
          <w:b/>
          <w:bCs/>
          <w:lang w:val="en-IN"/>
        </w:rPr>
        <w:t>Key Exam Tip:</w:t>
      </w:r>
      <w:r w:rsidRPr="00055FBE">
        <w:rPr>
          <w:lang w:val="en-IN"/>
        </w:rPr>
        <w:t xml:space="preserve"> If a question asks you to "Prove line $l \parallel m$," you must use one of these three tests.</w:t>
      </w:r>
    </w:p>
    <w:p w14:paraId="4242246B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7. Summary of the Chapter</w:t>
      </w:r>
    </w:p>
    <w:p w14:paraId="7E7BEA45" w14:textId="77777777" w:rsidR="00055FBE" w:rsidRPr="00055FBE" w:rsidRDefault="00055FBE" w:rsidP="00055FBE">
      <w:pPr>
        <w:numPr>
          <w:ilvl w:val="0"/>
          <w:numId w:val="87"/>
        </w:numPr>
        <w:rPr>
          <w:lang w:val="en-IN"/>
        </w:rPr>
      </w:pPr>
      <w:r w:rsidRPr="00055FBE">
        <w:rPr>
          <w:lang w:val="en-IN"/>
        </w:rPr>
        <w:t>Parallel lines never touch and stay the same distance apart.</w:t>
      </w:r>
    </w:p>
    <w:p w14:paraId="72D74B41" w14:textId="77777777" w:rsidR="00055FBE" w:rsidRPr="00055FBE" w:rsidRDefault="00055FBE" w:rsidP="00055FBE">
      <w:pPr>
        <w:numPr>
          <w:ilvl w:val="0"/>
          <w:numId w:val="87"/>
        </w:numPr>
        <w:rPr>
          <w:lang w:val="en-IN"/>
        </w:rPr>
      </w:pPr>
      <w:r w:rsidRPr="00055FBE">
        <w:rPr>
          <w:lang w:val="en-IN"/>
        </w:rPr>
        <w:t>A transversal is a line that intersects two or more lines.</w:t>
      </w:r>
    </w:p>
    <w:p w14:paraId="486EF5EC" w14:textId="77777777" w:rsidR="00055FBE" w:rsidRPr="00055FBE" w:rsidRDefault="00055FBE" w:rsidP="00055FBE">
      <w:pPr>
        <w:numPr>
          <w:ilvl w:val="0"/>
          <w:numId w:val="87"/>
        </w:numPr>
        <w:rPr>
          <w:lang w:val="en-IN"/>
        </w:rPr>
      </w:pPr>
      <w:r w:rsidRPr="00055FBE">
        <w:rPr>
          <w:lang w:val="en-IN"/>
        </w:rPr>
        <w:t>When lines are parallel:</w:t>
      </w:r>
    </w:p>
    <w:p w14:paraId="63DD3B92" w14:textId="77777777" w:rsidR="00055FBE" w:rsidRPr="00055FBE" w:rsidRDefault="00055FBE" w:rsidP="00055FBE">
      <w:pPr>
        <w:numPr>
          <w:ilvl w:val="1"/>
          <w:numId w:val="87"/>
        </w:numPr>
        <w:rPr>
          <w:lang w:val="en-IN"/>
        </w:rPr>
      </w:pPr>
      <w:r w:rsidRPr="00055FBE">
        <w:rPr>
          <w:lang w:val="en-IN"/>
        </w:rPr>
        <w:t>Corresponding angles are equal.</w:t>
      </w:r>
    </w:p>
    <w:p w14:paraId="39432BE7" w14:textId="77777777" w:rsidR="00055FBE" w:rsidRPr="00055FBE" w:rsidRDefault="00055FBE" w:rsidP="00055FBE">
      <w:pPr>
        <w:numPr>
          <w:ilvl w:val="1"/>
          <w:numId w:val="87"/>
        </w:numPr>
        <w:rPr>
          <w:lang w:val="en-IN"/>
        </w:rPr>
      </w:pPr>
      <w:r w:rsidRPr="00055FBE">
        <w:rPr>
          <w:lang w:val="en-IN"/>
        </w:rPr>
        <w:t>Alternate angles are equal.</w:t>
      </w:r>
    </w:p>
    <w:p w14:paraId="60F80AEB" w14:textId="77777777" w:rsidR="00055FBE" w:rsidRPr="00055FBE" w:rsidRDefault="00055FBE" w:rsidP="00055FBE">
      <w:pPr>
        <w:numPr>
          <w:ilvl w:val="1"/>
          <w:numId w:val="87"/>
        </w:numPr>
        <w:rPr>
          <w:lang w:val="en-IN"/>
        </w:rPr>
      </w:pPr>
      <w:r w:rsidRPr="00055FBE">
        <w:rPr>
          <w:lang w:val="en-IN"/>
        </w:rPr>
        <w:t>Interior angles add up to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</w:t>
      </w:r>
    </w:p>
    <w:p w14:paraId="26C7B695" w14:textId="77777777" w:rsidR="00055FBE" w:rsidRPr="00055FBE" w:rsidRDefault="00055FBE" w:rsidP="00055FBE">
      <w:pPr>
        <w:numPr>
          <w:ilvl w:val="0"/>
          <w:numId w:val="87"/>
        </w:numPr>
        <w:rPr>
          <w:lang w:val="en-IN"/>
        </w:rPr>
      </w:pPr>
      <w:r w:rsidRPr="00055FBE">
        <w:rPr>
          <w:lang w:val="en-IN"/>
        </w:rPr>
        <w:t>The sum of angles in a triangle is always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</w:t>
      </w:r>
    </w:p>
    <w:p w14:paraId="5D99BD5A" w14:textId="6A18AA56" w:rsidR="00055FBE" w:rsidRPr="00055FBE" w:rsidRDefault="00055FBE" w:rsidP="00055FBE">
      <w:pPr>
        <w:numPr>
          <w:ilvl w:val="0"/>
          <w:numId w:val="87"/>
        </w:numPr>
        <w:rPr>
          <w:lang w:val="en-IN"/>
        </w:rPr>
      </w:pPr>
      <w:r w:rsidRPr="00055FBE">
        <w:rPr>
          <w:lang w:val="en-IN"/>
        </w:rPr>
        <w:t>If a line is perpendicular to two different lines in the same plane, those two lines must be parallel to each other.</w:t>
      </w:r>
    </w:p>
    <w:p w14:paraId="6E0204C7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8. Key Terms to Remember</w:t>
      </w:r>
    </w:p>
    <w:p w14:paraId="5E7E3363" w14:textId="77777777" w:rsidR="00055FBE" w:rsidRPr="00055FBE" w:rsidRDefault="00055FBE" w:rsidP="00055FBE">
      <w:pPr>
        <w:numPr>
          <w:ilvl w:val="0"/>
          <w:numId w:val="88"/>
        </w:numPr>
        <w:rPr>
          <w:lang w:val="en-IN"/>
        </w:rPr>
      </w:pPr>
      <w:r w:rsidRPr="00055FBE">
        <w:rPr>
          <w:b/>
          <w:bCs/>
          <w:lang w:val="en-IN"/>
        </w:rPr>
        <w:t>Coplanar:</w:t>
      </w:r>
      <w:r w:rsidRPr="00055FBE">
        <w:rPr>
          <w:lang w:val="en-IN"/>
        </w:rPr>
        <w:t xml:space="preserve"> Lines or points that lie on the same flat surface (plane).</w:t>
      </w:r>
    </w:p>
    <w:p w14:paraId="2A8648CA" w14:textId="77777777" w:rsidR="00055FBE" w:rsidRPr="00055FBE" w:rsidRDefault="00055FBE" w:rsidP="00055FBE">
      <w:pPr>
        <w:numPr>
          <w:ilvl w:val="0"/>
          <w:numId w:val="88"/>
        </w:numPr>
        <w:rPr>
          <w:lang w:val="en-IN"/>
        </w:rPr>
      </w:pPr>
      <w:r w:rsidRPr="00055FBE">
        <w:rPr>
          <w:b/>
          <w:bCs/>
          <w:lang w:val="en-IN"/>
        </w:rPr>
        <w:t>Intersect:</w:t>
      </w:r>
      <w:r w:rsidRPr="00055FBE">
        <w:rPr>
          <w:lang w:val="en-IN"/>
        </w:rPr>
        <w:t xml:space="preserve"> To cross over each other.</w:t>
      </w:r>
    </w:p>
    <w:p w14:paraId="7CA32F77" w14:textId="77777777" w:rsidR="00055FBE" w:rsidRPr="00055FBE" w:rsidRDefault="00055FBE" w:rsidP="00055FBE">
      <w:pPr>
        <w:numPr>
          <w:ilvl w:val="0"/>
          <w:numId w:val="88"/>
        </w:numPr>
        <w:rPr>
          <w:lang w:val="en-IN"/>
        </w:rPr>
      </w:pPr>
      <w:r w:rsidRPr="00055FBE">
        <w:rPr>
          <w:b/>
          <w:bCs/>
          <w:lang w:val="en-IN"/>
        </w:rPr>
        <w:t>Congruent:</w:t>
      </w:r>
      <w:r w:rsidRPr="00055FBE">
        <w:rPr>
          <w:lang w:val="en-IN"/>
        </w:rPr>
        <w:t xml:space="preserve"> A fancy math word for "equal" or "identical in measure."</w:t>
      </w:r>
    </w:p>
    <w:p w14:paraId="1B60F061" w14:textId="77777777" w:rsidR="00055FBE" w:rsidRPr="00055FBE" w:rsidRDefault="00055FBE" w:rsidP="00055FBE">
      <w:pPr>
        <w:numPr>
          <w:ilvl w:val="0"/>
          <w:numId w:val="88"/>
        </w:numPr>
        <w:rPr>
          <w:lang w:val="en-IN"/>
        </w:rPr>
      </w:pPr>
      <w:r w:rsidRPr="00055FBE">
        <w:rPr>
          <w:b/>
          <w:bCs/>
          <w:lang w:val="en-IN"/>
        </w:rPr>
        <w:t>Supplementary:</w:t>
      </w:r>
      <w:r w:rsidRPr="00055FBE">
        <w:rPr>
          <w:lang w:val="en-IN"/>
        </w:rPr>
        <w:t xml:space="preserve"> Two angles that add up to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</w:t>
      </w:r>
    </w:p>
    <w:p w14:paraId="1F80B74F" w14:textId="475C14B7" w:rsidR="00055FBE" w:rsidRPr="00055FBE" w:rsidRDefault="00055FBE" w:rsidP="00055FBE">
      <w:pPr>
        <w:numPr>
          <w:ilvl w:val="0"/>
          <w:numId w:val="88"/>
        </w:numPr>
        <w:rPr>
          <w:lang w:val="en-IN"/>
        </w:rPr>
      </w:pPr>
      <w:r w:rsidRPr="00055FBE">
        <w:rPr>
          <w:b/>
          <w:bCs/>
          <w:lang w:val="en-IN"/>
        </w:rPr>
        <w:t>Transversal:</w:t>
      </w:r>
      <w:r w:rsidRPr="00055FBE">
        <w:rPr>
          <w:lang w:val="en-IN"/>
        </w:rPr>
        <w:t xml:space="preserve"> A line that cuts across other lines.</w:t>
      </w:r>
    </w:p>
    <w:p w14:paraId="28051D27" w14:textId="77777777" w:rsidR="00055FBE" w:rsidRPr="00055FBE" w:rsidRDefault="00055FBE" w:rsidP="00055FBE">
      <w:pPr>
        <w:rPr>
          <w:b/>
          <w:bCs/>
          <w:lang w:val="en-IN"/>
        </w:rPr>
      </w:pPr>
      <w:r w:rsidRPr="00055FBE">
        <w:rPr>
          <w:b/>
          <w:bCs/>
          <w:lang w:val="en-IN"/>
        </w:rPr>
        <w:t>9. Exam-Oriented Questions &amp; Answers</w:t>
      </w:r>
    </w:p>
    <w:p w14:paraId="673C37A2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Q1: Define parallel lines.</w:t>
      </w:r>
    </w:p>
    <w:p w14:paraId="0C2F3339" w14:textId="77777777" w:rsidR="00055FBE" w:rsidRPr="00055FBE" w:rsidRDefault="00055FBE" w:rsidP="00055FBE">
      <w:pPr>
        <w:numPr>
          <w:ilvl w:val="0"/>
          <w:numId w:val="89"/>
        </w:numPr>
        <w:rPr>
          <w:lang w:val="en-IN"/>
        </w:rPr>
      </w:pPr>
      <w:r w:rsidRPr="00055FBE">
        <w:rPr>
          <w:b/>
          <w:bCs/>
          <w:lang w:val="en-IN"/>
        </w:rPr>
        <w:t>Answer:</w:t>
      </w:r>
      <w:r w:rsidRPr="00055FBE">
        <w:rPr>
          <w:lang w:val="en-IN"/>
        </w:rPr>
        <w:t xml:space="preserve"> Parallel lines are lines that are in the same plane and do not intersect each other.</w:t>
      </w:r>
    </w:p>
    <w:p w14:paraId="09CCBE5E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Q2: If two lines are parallel and one interior angle is $75^\</w:t>
      </w:r>
      <w:proofErr w:type="spellStart"/>
      <w:r w:rsidRPr="00055FBE">
        <w:rPr>
          <w:b/>
          <w:bCs/>
          <w:lang w:val="en-IN"/>
        </w:rPr>
        <w:t>circ</w:t>
      </w:r>
      <w:proofErr w:type="spellEnd"/>
      <w:r w:rsidRPr="00055FBE">
        <w:rPr>
          <w:b/>
          <w:bCs/>
          <w:lang w:val="en-IN"/>
        </w:rPr>
        <w:t>$, what is the measure of the interior angle on the same side?</w:t>
      </w:r>
    </w:p>
    <w:p w14:paraId="0EAFD985" w14:textId="77777777" w:rsidR="00055FBE" w:rsidRPr="00055FBE" w:rsidRDefault="00055FBE" w:rsidP="00055FBE">
      <w:pPr>
        <w:numPr>
          <w:ilvl w:val="0"/>
          <w:numId w:val="90"/>
        </w:numPr>
        <w:rPr>
          <w:lang w:val="en-IN"/>
        </w:rPr>
      </w:pPr>
      <w:r w:rsidRPr="00055FBE">
        <w:rPr>
          <w:b/>
          <w:bCs/>
          <w:lang w:val="en-IN"/>
        </w:rPr>
        <w:t>Answer:</w:t>
      </w:r>
      <w:r w:rsidRPr="00055FBE">
        <w:rPr>
          <w:lang w:val="en-IN"/>
        </w:rPr>
        <w:t xml:space="preserve"> $105^\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 Because interior angles are supplementary ($180^\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 xml:space="preserve"> - 75^\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 xml:space="preserve"> = 105^\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$).</w:t>
      </w:r>
    </w:p>
    <w:p w14:paraId="0B386DBB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Q3: How many angles are formed when a transversal intersects two lines?</w:t>
      </w:r>
    </w:p>
    <w:p w14:paraId="0ED64B12" w14:textId="77777777" w:rsidR="00055FBE" w:rsidRPr="00055FBE" w:rsidRDefault="00055FBE" w:rsidP="00055FBE">
      <w:pPr>
        <w:numPr>
          <w:ilvl w:val="0"/>
          <w:numId w:val="91"/>
        </w:numPr>
        <w:rPr>
          <w:lang w:val="en-IN"/>
        </w:rPr>
      </w:pPr>
      <w:r w:rsidRPr="00055FBE">
        <w:rPr>
          <w:b/>
          <w:bCs/>
          <w:lang w:val="en-IN"/>
        </w:rPr>
        <w:t>Answer:</w:t>
      </w:r>
      <w:r w:rsidRPr="00055FBE">
        <w:rPr>
          <w:lang w:val="en-IN"/>
        </w:rPr>
        <w:t xml:space="preserve"> 8 angles are formed.</w:t>
      </w:r>
    </w:p>
    <w:p w14:paraId="4E0AA47D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lastRenderedPageBreak/>
        <w:t>Q4: If a transversal intersects two parallel lines and one angle is $40^\</w:t>
      </w:r>
      <w:proofErr w:type="spellStart"/>
      <w:r w:rsidRPr="00055FBE">
        <w:rPr>
          <w:b/>
          <w:bCs/>
          <w:lang w:val="en-IN"/>
        </w:rPr>
        <w:t>circ</w:t>
      </w:r>
      <w:proofErr w:type="spellEnd"/>
      <w:r w:rsidRPr="00055FBE">
        <w:rPr>
          <w:b/>
          <w:bCs/>
          <w:lang w:val="en-IN"/>
        </w:rPr>
        <w:t>$, what is the measure of its corresponding angle?</w:t>
      </w:r>
    </w:p>
    <w:p w14:paraId="09553D09" w14:textId="77777777" w:rsidR="00055FBE" w:rsidRPr="00055FBE" w:rsidRDefault="00055FBE" w:rsidP="00055FBE">
      <w:pPr>
        <w:numPr>
          <w:ilvl w:val="0"/>
          <w:numId w:val="92"/>
        </w:numPr>
        <w:rPr>
          <w:lang w:val="en-IN"/>
        </w:rPr>
      </w:pPr>
      <w:r w:rsidRPr="00055FBE">
        <w:rPr>
          <w:b/>
          <w:bCs/>
          <w:lang w:val="en-IN"/>
        </w:rPr>
        <w:t>Answer:</w:t>
      </w:r>
      <w:r w:rsidRPr="00055FBE">
        <w:rPr>
          <w:lang w:val="en-IN"/>
        </w:rPr>
        <w:t xml:space="preserve"> $40^\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 Corresponding angles of parallel lines are always equal.</w:t>
      </w:r>
    </w:p>
    <w:p w14:paraId="26132BC8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Q5: What is the sum of the measures of all angles in a triangle?</w:t>
      </w:r>
    </w:p>
    <w:p w14:paraId="48836342" w14:textId="77777777" w:rsidR="00055FBE" w:rsidRPr="00055FBE" w:rsidRDefault="00055FBE" w:rsidP="00055FBE">
      <w:pPr>
        <w:numPr>
          <w:ilvl w:val="0"/>
          <w:numId w:val="93"/>
        </w:numPr>
        <w:rPr>
          <w:lang w:val="en-IN"/>
        </w:rPr>
      </w:pPr>
      <w:r w:rsidRPr="00055FBE">
        <w:rPr>
          <w:b/>
          <w:bCs/>
          <w:lang w:val="en-IN"/>
        </w:rPr>
        <w:t>Answer:</w:t>
      </w:r>
      <w:r w:rsidRPr="00055FBE">
        <w:rPr>
          <w:lang w:val="en-IN"/>
        </w:rPr>
        <w:t xml:space="preserve"> 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$.</w:t>
      </w:r>
    </w:p>
    <w:p w14:paraId="7383BF61" w14:textId="77777777" w:rsidR="00055FBE" w:rsidRPr="00055FBE" w:rsidRDefault="00055FBE" w:rsidP="00055FBE">
      <w:pPr>
        <w:rPr>
          <w:lang w:val="en-IN"/>
        </w:rPr>
      </w:pPr>
      <w:r w:rsidRPr="00055FBE">
        <w:rPr>
          <w:b/>
          <w:bCs/>
          <w:lang w:val="en-IN"/>
        </w:rPr>
        <w:t>Q6: What is the "Interior Angle Test"?</w:t>
      </w:r>
    </w:p>
    <w:p w14:paraId="17D41E93" w14:textId="33E9569D" w:rsidR="00D21B95" w:rsidRDefault="00055FBE" w:rsidP="00B0517B">
      <w:pPr>
        <w:numPr>
          <w:ilvl w:val="0"/>
          <w:numId w:val="94"/>
        </w:numPr>
        <w:rPr>
          <w:lang w:val="en-IN"/>
        </w:rPr>
      </w:pPr>
      <w:r w:rsidRPr="00055FBE">
        <w:rPr>
          <w:b/>
          <w:bCs/>
          <w:lang w:val="en-IN"/>
        </w:rPr>
        <w:t>Answer:</w:t>
      </w:r>
      <w:r w:rsidRPr="00055FBE">
        <w:rPr>
          <w:lang w:val="en-IN"/>
        </w:rPr>
        <w:t xml:space="preserve"> It states that if the interior angles on the same side of a transversal are supplementary ($180^\</w:t>
      </w:r>
      <w:proofErr w:type="spellStart"/>
      <w:r w:rsidRPr="00055FBE">
        <w:rPr>
          <w:lang w:val="en-IN"/>
        </w:rPr>
        <w:t>circ</w:t>
      </w:r>
      <w:proofErr w:type="spellEnd"/>
      <w:r w:rsidRPr="00055FBE">
        <w:rPr>
          <w:lang w:val="en-IN"/>
        </w:rPr>
        <w:t>$), then the two lines are parallel.</w:t>
      </w:r>
    </w:p>
    <w:p w14:paraId="0B442C7C" w14:textId="77777777" w:rsidR="002863A0" w:rsidRDefault="002863A0" w:rsidP="002863A0">
      <w:pPr>
        <w:rPr>
          <w:b/>
          <w:bCs/>
          <w:lang w:val="en-IN"/>
        </w:rPr>
      </w:pPr>
    </w:p>
    <w:p w14:paraId="1D9D7E6B" w14:textId="77777777" w:rsidR="002863A0" w:rsidRDefault="002863A0" w:rsidP="002863A0">
      <w:pPr>
        <w:rPr>
          <w:b/>
          <w:bCs/>
          <w:lang w:val="en-IN"/>
        </w:rPr>
      </w:pPr>
    </w:p>
    <w:p w14:paraId="45A3EE04" w14:textId="77777777" w:rsidR="002863A0" w:rsidRDefault="002863A0" w:rsidP="002863A0">
      <w:pPr>
        <w:rPr>
          <w:b/>
          <w:bCs/>
          <w:lang w:val="en-IN"/>
        </w:rPr>
      </w:pPr>
    </w:p>
    <w:p w14:paraId="335940DA" w14:textId="746007EF" w:rsidR="002863A0" w:rsidRPr="002863A0" w:rsidRDefault="002863A0" w:rsidP="002863A0">
      <w:pPr>
        <w:rPr>
          <w:lang w:val="en-IN"/>
        </w:rPr>
      </w:pPr>
      <w:r w:rsidRPr="002863A0">
        <w:rPr>
          <w:lang w:val="en-IN"/>
        </w:rPr>
        <w:lastRenderedPageBreak/>
        <w:drawing>
          <wp:inline distT="0" distB="0" distL="0" distR="0" wp14:anchorId="1E9DB557" wp14:editId="4D5AD175">
            <wp:extent cx="6921500" cy="8870878"/>
            <wp:effectExtent l="0" t="0" r="0" b="0"/>
            <wp:docPr id="57614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905" cy="887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63A0" w:rsidRPr="002863A0" w:rsidSect="002D0452">
      <w:head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C0DF" w14:textId="77777777" w:rsidR="000D194B" w:rsidRDefault="000D194B" w:rsidP="009407D8">
      <w:pPr>
        <w:spacing w:after="0" w:line="240" w:lineRule="auto"/>
      </w:pPr>
      <w:r>
        <w:separator/>
      </w:r>
    </w:p>
  </w:endnote>
  <w:endnote w:type="continuationSeparator" w:id="0">
    <w:p w14:paraId="0E5CC005" w14:textId="77777777" w:rsidR="000D194B" w:rsidRDefault="000D194B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6989" w14:textId="77777777" w:rsidR="000D194B" w:rsidRDefault="000D194B" w:rsidP="009407D8">
      <w:pPr>
        <w:spacing w:after="0" w:line="240" w:lineRule="auto"/>
      </w:pPr>
      <w:r>
        <w:separator/>
      </w:r>
    </w:p>
  </w:footnote>
  <w:footnote w:type="continuationSeparator" w:id="0">
    <w:p w14:paraId="4C031F75" w14:textId="77777777" w:rsidR="000D194B" w:rsidRDefault="000D194B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3E7F6FFD" w:rsidR="009407D8" w:rsidRPr="009407D8" w:rsidRDefault="002933FE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2. Parallel Lines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13BA6"/>
    <w:multiLevelType w:val="multilevel"/>
    <w:tmpl w:val="F89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A14A99"/>
    <w:multiLevelType w:val="multilevel"/>
    <w:tmpl w:val="254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03DB6"/>
    <w:multiLevelType w:val="multilevel"/>
    <w:tmpl w:val="849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986EC0"/>
    <w:multiLevelType w:val="multilevel"/>
    <w:tmpl w:val="F3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C2730E"/>
    <w:multiLevelType w:val="multilevel"/>
    <w:tmpl w:val="572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56276"/>
    <w:multiLevelType w:val="multilevel"/>
    <w:tmpl w:val="059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0124B"/>
    <w:multiLevelType w:val="multilevel"/>
    <w:tmpl w:val="EDB6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12EA5"/>
    <w:multiLevelType w:val="multilevel"/>
    <w:tmpl w:val="64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566DE"/>
    <w:multiLevelType w:val="multilevel"/>
    <w:tmpl w:val="46D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50184"/>
    <w:multiLevelType w:val="multilevel"/>
    <w:tmpl w:val="8F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D2AC7"/>
    <w:multiLevelType w:val="multilevel"/>
    <w:tmpl w:val="7B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022C69"/>
    <w:multiLevelType w:val="multilevel"/>
    <w:tmpl w:val="C6E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4E3C09"/>
    <w:multiLevelType w:val="multilevel"/>
    <w:tmpl w:val="AD3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C2D75"/>
    <w:multiLevelType w:val="multilevel"/>
    <w:tmpl w:val="263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E5A03"/>
    <w:multiLevelType w:val="multilevel"/>
    <w:tmpl w:val="B9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CA5C91"/>
    <w:multiLevelType w:val="multilevel"/>
    <w:tmpl w:val="E61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C2B13"/>
    <w:multiLevelType w:val="multilevel"/>
    <w:tmpl w:val="8A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9F2355"/>
    <w:multiLevelType w:val="multilevel"/>
    <w:tmpl w:val="6DA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72F58"/>
    <w:multiLevelType w:val="multilevel"/>
    <w:tmpl w:val="E8E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FB3717"/>
    <w:multiLevelType w:val="multilevel"/>
    <w:tmpl w:val="736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D86B84"/>
    <w:multiLevelType w:val="multilevel"/>
    <w:tmpl w:val="E84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56116C"/>
    <w:multiLevelType w:val="multilevel"/>
    <w:tmpl w:val="2EC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D1467F"/>
    <w:multiLevelType w:val="multilevel"/>
    <w:tmpl w:val="800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3F323C"/>
    <w:multiLevelType w:val="multilevel"/>
    <w:tmpl w:val="AB9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6024F4"/>
    <w:multiLevelType w:val="multilevel"/>
    <w:tmpl w:val="B1F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0F5375"/>
    <w:multiLevelType w:val="multilevel"/>
    <w:tmpl w:val="EBC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00E04"/>
    <w:multiLevelType w:val="multilevel"/>
    <w:tmpl w:val="B09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5F32A2"/>
    <w:multiLevelType w:val="multilevel"/>
    <w:tmpl w:val="79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7A5724"/>
    <w:multiLevelType w:val="multilevel"/>
    <w:tmpl w:val="764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F14642"/>
    <w:multiLevelType w:val="multilevel"/>
    <w:tmpl w:val="36A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D251C6"/>
    <w:multiLevelType w:val="multilevel"/>
    <w:tmpl w:val="A73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474F3A"/>
    <w:multiLevelType w:val="multilevel"/>
    <w:tmpl w:val="6EF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3E5723"/>
    <w:multiLevelType w:val="multilevel"/>
    <w:tmpl w:val="211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4B4F14"/>
    <w:multiLevelType w:val="multilevel"/>
    <w:tmpl w:val="100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9F3CB8"/>
    <w:multiLevelType w:val="multilevel"/>
    <w:tmpl w:val="3C5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D869EB"/>
    <w:multiLevelType w:val="multilevel"/>
    <w:tmpl w:val="6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622CB8"/>
    <w:multiLevelType w:val="multilevel"/>
    <w:tmpl w:val="9B0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900FCB"/>
    <w:multiLevelType w:val="multilevel"/>
    <w:tmpl w:val="1A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21B60"/>
    <w:multiLevelType w:val="multilevel"/>
    <w:tmpl w:val="E1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D17F83"/>
    <w:multiLevelType w:val="multilevel"/>
    <w:tmpl w:val="4E1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91"/>
  </w:num>
  <w:num w:numId="11" w16cid:durableId="388725911">
    <w:abstractNumId w:val="51"/>
  </w:num>
  <w:num w:numId="12" w16cid:durableId="1467091658">
    <w:abstractNumId w:val="64"/>
  </w:num>
  <w:num w:numId="13" w16cid:durableId="449862390">
    <w:abstractNumId w:val="46"/>
  </w:num>
  <w:num w:numId="14" w16cid:durableId="1943537144">
    <w:abstractNumId w:val="27"/>
  </w:num>
  <w:num w:numId="15" w16cid:durableId="1522890524">
    <w:abstractNumId w:val="23"/>
  </w:num>
  <w:num w:numId="16" w16cid:durableId="942151744">
    <w:abstractNumId w:val="61"/>
  </w:num>
  <w:num w:numId="17" w16cid:durableId="375928925">
    <w:abstractNumId w:val="69"/>
  </w:num>
  <w:num w:numId="18" w16cid:durableId="2136286570">
    <w:abstractNumId w:val="92"/>
  </w:num>
  <w:num w:numId="19" w16cid:durableId="400762167">
    <w:abstractNumId w:val="13"/>
  </w:num>
  <w:num w:numId="20" w16cid:durableId="1057431511">
    <w:abstractNumId w:val="66"/>
  </w:num>
  <w:num w:numId="21" w16cid:durableId="1511413262">
    <w:abstractNumId w:val="31"/>
  </w:num>
  <w:num w:numId="22" w16cid:durableId="842283218">
    <w:abstractNumId w:val="62"/>
  </w:num>
  <w:num w:numId="23" w16cid:durableId="1195341372">
    <w:abstractNumId w:val="89"/>
  </w:num>
  <w:num w:numId="24" w16cid:durableId="546575575">
    <w:abstractNumId w:val="26"/>
  </w:num>
  <w:num w:numId="25" w16cid:durableId="481772214">
    <w:abstractNumId w:val="72"/>
  </w:num>
  <w:num w:numId="26" w16cid:durableId="1493835295">
    <w:abstractNumId w:val="82"/>
  </w:num>
  <w:num w:numId="27" w16cid:durableId="841117809">
    <w:abstractNumId w:val="40"/>
  </w:num>
  <w:num w:numId="28" w16cid:durableId="271743347">
    <w:abstractNumId w:val="87"/>
  </w:num>
  <w:num w:numId="29" w16cid:durableId="1828591146">
    <w:abstractNumId w:val="79"/>
  </w:num>
  <w:num w:numId="30" w16cid:durableId="710374581">
    <w:abstractNumId w:val="16"/>
  </w:num>
  <w:num w:numId="31" w16cid:durableId="92210955">
    <w:abstractNumId w:val="56"/>
  </w:num>
  <w:num w:numId="32" w16cid:durableId="1827623164">
    <w:abstractNumId w:val="60"/>
  </w:num>
  <w:num w:numId="33" w16cid:durableId="2115977062">
    <w:abstractNumId w:val="74"/>
  </w:num>
  <w:num w:numId="34" w16cid:durableId="1083377394">
    <w:abstractNumId w:val="68"/>
  </w:num>
  <w:num w:numId="35" w16cid:durableId="1604535262">
    <w:abstractNumId w:val="41"/>
  </w:num>
  <w:num w:numId="36" w16cid:durableId="1337734203">
    <w:abstractNumId w:val="58"/>
  </w:num>
  <w:num w:numId="37" w16cid:durableId="811018379">
    <w:abstractNumId w:val="86"/>
  </w:num>
  <w:num w:numId="38" w16cid:durableId="1677463888">
    <w:abstractNumId w:val="52"/>
  </w:num>
  <w:num w:numId="39" w16cid:durableId="716008885">
    <w:abstractNumId w:val="63"/>
  </w:num>
  <w:num w:numId="40" w16cid:durableId="323896529">
    <w:abstractNumId w:val="93"/>
  </w:num>
  <w:num w:numId="41" w16cid:durableId="816998386">
    <w:abstractNumId w:val="48"/>
  </w:num>
  <w:num w:numId="42" w16cid:durableId="534121338">
    <w:abstractNumId w:val="81"/>
  </w:num>
  <w:num w:numId="43" w16cid:durableId="311103059">
    <w:abstractNumId w:val="17"/>
  </w:num>
  <w:num w:numId="44" w16cid:durableId="875388332">
    <w:abstractNumId w:val="38"/>
  </w:num>
  <w:num w:numId="45" w16cid:durableId="185794886">
    <w:abstractNumId w:val="71"/>
  </w:num>
  <w:num w:numId="46" w16cid:durableId="372270165">
    <w:abstractNumId w:val="21"/>
  </w:num>
  <w:num w:numId="47" w16cid:durableId="1634869443">
    <w:abstractNumId w:val="67"/>
  </w:num>
  <w:num w:numId="48" w16cid:durableId="90130013">
    <w:abstractNumId w:val="11"/>
  </w:num>
  <w:num w:numId="49" w16cid:durableId="494421950">
    <w:abstractNumId w:val="25"/>
  </w:num>
  <w:num w:numId="50" w16cid:durableId="1406682259">
    <w:abstractNumId w:val="18"/>
  </w:num>
  <w:num w:numId="51" w16cid:durableId="1619533666">
    <w:abstractNumId w:val="12"/>
  </w:num>
  <w:num w:numId="52" w16cid:durableId="980113965">
    <w:abstractNumId w:val="37"/>
  </w:num>
  <w:num w:numId="53" w16cid:durableId="1983534627">
    <w:abstractNumId w:val="54"/>
  </w:num>
  <w:num w:numId="54" w16cid:durableId="1792354952">
    <w:abstractNumId w:val="57"/>
  </w:num>
  <w:num w:numId="55" w16cid:durableId="1172530739">
    <w:abstractNumId w:val="88"/>
  </w:num>
  <w:num w:numId="56" w16cid:durableId="986276568">
    <w:abstractNumId w:val="45"/>
  </w:num>
  <w:num w:numId="57" w16cid:durableId="2025478343">
    <w:abstractNumId w:val="53"/>
  </w:num>
  <w:num w:numId="58" w16cid:durableId="815030218">
    <w:abstractNumId w:val="30"/>
  </w:num>
  <w:num w:numId="59" w16cid:durableId="24260627">
    <w:abstractNumId w:val="29"/>
  </w:num>
  <w:num w:numId="60" w16cid:durableId="155189437">
    <w:abstractNumId w:val="83"/>
  </w:num>
  <w:num w:numId="61" w16cid:durableId="1725132181">
    <w:abstractNumId w:val="19"/>
  </w:num>
  <w:num w:numId="62" w16cid:durableId="2101901634">
    <w:abstractNumId w:val="36"/>
  </w:num>
  <w:num w:numId="63" w16cid:durableId="1976444060">
    <w:abstractNumId w:val="34"/>
  </w:num>
  <w:num w:numId="64" w16cid:durableId="1332564618">
    <w:abstractNumId w:val="35"/>
  </w:num>
  <w:num w:numId="65" w16cid:durableId="1297905848">
    <w:abstractNumId w:val="50"/>
  </w:num>
  <w:num w:numId="66" w16cid:durableId="1057972282">
    <w:abstractNumId w:val="78"/>
  </w:num>
  <w:num w:numId="67" w16cid:durableId="662663883">
    <w:abstractNumId w:val="14"/>
  </w:num>
  <w:num w:numId="68" w16cid:durableId="2122913765">
    <w:abstractNumId w:val="28"/>
  </w:num>
  <w:num w:numId="69" w16cid:durableId="372580603">
    <w:abstractNumId w:val="70"/>
  </w:num>
  <w:num w:numId="70" w16cid:durableId="1364088332">
    <w:abstractNumId w:val="10"/>
  </w:num>
  <w:num w:numId="71" w16cid:durableId="2092000693">
    <w:abstractNumId w:val="59"/>
  </w:num>
  <w:num w:numId="72" w16cid:durableId="1553080777">
    <w:abstractNumId w:val="24"/>
  </w:num>
  <w:num w:numId="73" w16cid:durableId="1585533740">
    <w:abstractNumId w:val="47"/>
  </w:num>
  <w:num w:numId="74" w16cid:durableId="924149442">
    <w:abstractNumId w:val="85"/>
  </w:num>
  <w:num w:numId="75" w16cid:durableId="658925973">
    <w:abstractNumId w:val="84"/>
  </w:num>
  <w:num w:numId="76" w16cid:durableId="529221238">
    <w:abstractNumId w:val="42"/>
  </w:num>
  <w:num w:numId="77" w16cid:durableId="28650186">
    <w:abstractNumId w:val="65"/>
  </w:num>
  <w:num w:numId="78" w16cid:durableId="1073308170">
    <w:abstractNumId w:val="32"/>
  </w:num>
  <w:num w:numId="79" w16cid:durableId="1905526671">
    <w:abstractNumId w:val="75"/>
  </w:num>
  <w:num w:numId="80" w16cid:durableId="2100447452">
    <w:abstractNumId w:val="33"/>
  </w:num>
  <w:num w:numId="81" w16cid:durableId="772672918">
    <w:abstractNumId w:val="77"/>
  </w:num>
  <w:num w:numId="82" w16cid:durableId="1746609015">
    <w:abstractNumId w:val="76"/>
  </w:num>
  <w:num w:numId="83" w16cid:durableId="787162500">
    <w:abstractNumId w:val="39"/>
  </w:num>
  <w:num w:numId="84" w16cid:durableId="531580357">
    <w:abstractNumId w:val="80"/>
  </w:num>
  <w:num w:numId="85" w16cid:durableId="1621034614">
    <w:abstractNumId w:val="73"/>
  </w:num>
  <w:num w:numId="86" w16cid:durableId="1344280677">
    <w:abstractNumId w:val="15"/>
  </w:num>
  <w:num w:numId="87" w16cid:durableId="1450319171">
    <w:abstractNumId w:val="90"/>
  </w:num>
  <w:num w:numId="88" w16cid:durableId="734667582">
    <w:abstractNumId w:val="43"/>
  </w:num>
  <w:num w:numId="89" w16cid:durableId="1693258442">
    <w:abstractNumId w:val="49"/>
  </w:num>
  <w:num w:numId="90" w16cid:durableId="1055202730">
    <w:abstractNumId w:val="20"/>
  </w:num>
  <w:num w:numId="91" w16cid:durableId="886180749">
    <w:abstractNumId w:val="55"/>
  </w:num>
  <w:num w:numId="92" w16cid:durableId="1091126883">
    <w:abstractNumId w:val="44"/>
  </w:num>
  <w:num w:numId="93" w16cid:durableId="1614705848">
    <w:abstractNumId w:val="22"/>
  </w:num>
  <w:num w:numId="94" w16cid:durableId="596787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CB"/>
    <w:rsid w:val="00034616"/>
    <w:rsid w:val="00041346"/>
    <w:rsid w:val="00055FBE"/>
    <w:rsid w:val="0006063C"/>
    <w:rsid w:val="000D194B"/>
    <w:rsid w:val="0015074B"/>
    <w:rsid w:val="0017777A"/>
    <w:rsid w:val="00240B13"/>
    <w:rsid w:val="0025243B"/>
    <w:rsid w:val="002863A0"/>
    <w:rsid w:val="002933FE"/>
    <w:rsid w:val="0029639D"/>
    <w:rsid w:val="002A13FB"/>
    <w:rsid w:val="002D0452"/>
    <w:rsid w:val="00326B75"/>
    <w:rsid w:val="00326F90"/>
    <w:rsid w:val="0039666A"/>
    <w:rsid w:val="003B5BF4"/>
    <w:rsid w:val="004038A2"/>
    <w:rsid w:val="00421E7F"/>
    <w:rsid w:val="0048456E"/>
    <w:rsid w:val="00497404"/>
    <w:rsid w:val="004F2433"/>
    <w:rsid w:val="00525BE7"/>
    <w:rsid w:val="00564C1B"/>
    <w:rsid w:val="00586FC4"/>
    <w:rsid w:val="005A5108"/>
    <w:rsid w:val="005B73D1"/>
    <w:rsid w:val="005D5A24"/>
    <w:rsid w:val="00601204"/>
    <w:rsid w:val="00656BE7"/>
    <w:rsid w:val="006A5D22"/>
    <w:rsid w:val="006B1A36"/>
    <w:rsid w:val="006D6B8A"/>
    <w:rsid w:val="006E5E00"/>
    <w:rsid w:val="0082591B"/>
    <w:rsid w:val="008312E9"/>
    <w:rsid w:val="008B33F4"/>
    <w:rsid w:val="00922650"/>
    <w:rsid w:val="009407D8"/>
    <w:rsid w:val="00974A98"/>
    <w:rsid w:val="00A227BD"/>
    <w:rsid w:val="00AA1D8D"/>
    <w:rsid w:val="00AA664D"/>
    <w:rsid w:val="00AC2DC1"/>
    <w:rsid w:val="00B0517B"/>
    <w:rsid w:val="00B067AF"/>
    <w:rsid w:val="00B3109C"/>
    <w:rsid w:val="00B47730"/>
    <w:rsid w:val="00B52F99"/>
    <w:rsid w:val="00BE738C"/>
    <w:rsid w:val="00C66CF1"/>
    <w:rsid w:val="00CB0664"/>
    <w:rsid w:val="00D21B95"/>
    <w:rsid w:val="00DE7BD5"/>
    <w:rsid w:val="00F46275"/>
    <w:rsid w:val="00F66322"/>
    <w:rsid w:val="00F84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38</cp:revision>
  <dcterms:created xsi:type="dcterms:W3CDTF">2013-12-23T23:15:00Z</dcterms:created>
  <dcterms:modified xsi:type="dcterms:W3CDTF">2026-01-16T19:29:00Z</dcterms:modified>
  <cp:category/>
</cp:coreProperties>
</file>