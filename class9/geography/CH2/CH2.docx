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007A8" w14:textId="77777777" w:rsidR="00DA2B2F" w:rsidRPr="00DA2B2F" w:rsidRDefault="00DA2B2F" w:rsidP="00DA2B2F">
      <w:pPr>
        <w:rPr>
          <w:b/>
          <w:bCs/>
          <w:lang w:val="en-IN"/>
        </w:rPr>
      </w:pPr>
      <w:r w:rsidRPr="00DA2B2F">
        <w:rPr>
          <w:b/>
          <w:bCs/>
          <w:lang w:val="en-IN"/>
        </w:rPr>
        <w:t>1. Why does the Earth move?</w:t>
      </w:r>
    </w:p>
    <w:p w14:paraId="26E28044" w14:textId="77777777" w:rsidR="00DA2B2F" w:rsidRPr="00DA2B2F" w:rsidRDefault="00DA2B2F" w:rsidP="00DA2B2F">
      <w:pPr>
        <w:rPr>
          <w:lang w:val="en-IN"/>
        </w:rPr>
      </w:pPr>
      <w:r w:rsidRPr="00DA2B2F">
        <w:rPr>
          <w:lang w:val="en-IN"/>
        </w:rPr>
        <w:t>Imagine the Earth is like a giant machine. Inside its interior, specifically in the upper layer of the mantle, there is a lot of instability. This happens because radioactive materials in the mantle release a massive amount of energy.</w:t>
      </w:r>
    </w:p>
    <w:p w14:paraId="5A5F6813" w14:textId="77777777" w:rsidR="00DA2B2F" w:rsidRPr="00DA2B2F" w:rsidRDefault="00DA2B2F" w:rsidP="00DA2B2F">
      <w:pPr>
        <w:rPr>
          <w:lang w:val="en-IN"/>
        </w:rPr>
      </w:pPr>
      <w:r w:rsidRPr="00DA2B2F">
        <w:rPr>
          <w:lang w:val="en-IN"/>
        </w:rPr>
        <w:t>This energy creates energy waves that travel from one place to another, causing the Earth’s insides to move. We classify these movements based on three things:</w:t>
      </w:r>
    </w:p>
    <w:p w14:paraId="192883A9" w14:textId="77777777" w:rsidR="00DA2B2F" w:rsidRPr="00DA2B2F" w:rsidRDefault="00DA2B2F" w:rsidP="00DA2B2F">
      <w:pPr>
        <w:numPr>
          <w:ilvl w:val="0"/>
          <w:numId w:val="93"/>
        </w:numPr>
        <w:rPr>
          <w:lang w:val="en-IN"/>
        </w:rPr>
      </w:pPr>
      <w:r w:rsidRPr="00DA2B2F">
        <w:rPr>
          <w:b/>
          <w:bCs/>
          <w:lang w:val="en-IN"/>
        </w:rPr>
        <w:t>Velocity:</w:t>
      </w:r>
      <w:r w:rsidRPr="00DA2B2F">
        <w:rPr>
          <w:lang w:val="en-IN"/>
        </w:rPr>
        <w:t xml:space="preserve"> How fast they move (Slow vs. Sudden).</w:t>
      </w:r>
    </w:p>
    <w:p w14:paraId="424FAD4E" w14:textId="77777777" w:rsidR="00DA2B2F" w:rsidRPr="00DA2B2F" w:rsidRDefault="00DA2B2F" w:rsidP="00DA2B2F">
      <w:pPr>
        <w:numPr>
          <w:ilvl w:val="0"/>
          <w:numId w:val="93"/>
        </w:numPr>
        <w:rPr>
          <w:lang w:val="en-IN"/>
        </w:rPr>
      </w:pPr>
      <w:r w:rsidRPr="00DA2B2F">
        <w:rPr>
          <w:b/>
          <w:bCs/>
          <w:lang w:val="en-IN"/>
        </w:rPr>
        <w:t>Direction:</w:t>
      </w:r>
      <w:r w:rsidRPr="00DA2B2F">
        <w:rPr>
          <w:lang w:val="en-IN"/>
        </w:rPr>
        <w:t xml:space="preserve"> Which way they move (Horizontal vs. Upward/Downward).</w:t>
      </w:r>
    </w:p>
    <w:p w14:paraId="05B86B0C" w14:textId="77777777" w:rsidR="00DA2B2F" w:rsidRPr="00DA2B2F" w:rsidRDefault="00DA2B2F" w:rsidP="00DA2B2F">
      <w:pPr>
        <w:numPr>
          <w:ilvl w:val="0"/>
          <w:numId w:val="93"/>
        </w:numPr>
        <w:rPr>
          <w:lang w:val="en-IN"/>
        </w:rPr>
      </w:pPr>
      <w:r w:rsidRPr="00DA2B2F">
        <w:rPr>
          <w:b/>
          <w:bCs/>
          <w:lang w:val="en-IN"/>
        </w:rPr>
        <w:t>Landforms:</w:t>
      </w:r>
      <w:r w:rsidRPr="00DA2B2F">
        <w:rPr>
          <w:lang w:val="en-IN"/>
        </w:rPr>
        <w:t xml:space="preserve"> What they create (Mountains vs. Continents).</w:t>
      </w:r>
    </w:p>
    <w:p w14:paraId="0F4712BB" w14:textId="169B4D7D" w:rsidR="00DA2B2F" w:rsidRPr="00DA2B2F" w:rsidRDefault="00DA2B2F" w:rsidP="00DA2B2F">
      <w:pPr>
        <w:rPr>
          <w:lang w:val="en-IN"/>
        </w:rPr>
      </w:pPr>
      <w:r w:rsidRPr="00DA2B2F">
        <w:rPr>
          <w:b/>
          <w:bCs/>
          <w:lang w:val="en-IN"/>
        </w:rPr>
        <w:t>Real-life Example:</w:t>
      </w:r>
      <w:r w:rsidRPr="00DA2B2F">
        <w:rPr>
          <w:lang w:val="en-IN"/>
        </w:rPr>
        <w:t xml:space="preserve"> Think of a pot of boiling water with a lid. The heat energy from below makes the water move and the lid rattle. Similarly, the energy inside the Earth makes the crust move!</w:t>
      </w:r>
    </w:p>
    <w:p w14:paraId="34A638C5" w14:textId="77777777" w:rsidR="00DA2B2F" w:rsidRPr="00DA2B2F" w:rsidRDefault="00DA2B2F" w:rsidP="00DA2B2F">
      <w:pPr>
        <w:rPr>
          <w:b/>
          <w:bCs/>
          <w:lang w:val="en-IN"/>
        </w:rPr>
      </w:pPr>
      <w:r w:rsidRPr="00DA2B2F">
        <w:rPr>
          <w:b/>
          <w:bCs/>
          <w:lang w:val="en-IN"/>
        </w:rPr>
        <w:t>2. Slow Movements (Creating Mountains and Continents)</w:t>
      </w:r>
    </w:p>
    <w:p w14:paraId="67DCB72E" w14:textId="77777777" w:rsidR="00DA2B2F" w:rsidRPr="00DA2B2F" w:rsidRDefault="00DA2B2F" w:rsidP="00DA2B2F">
      <w:pPr>
        <w:rPr>
          <w:lang w:val="en-IN"/>
        </w:rPr>
      </w:pPr>
      <w:r w:rsidRPr="00DA2B2F">
        <w:rPr>
          <w:lang w:val="en-IN"/>
        </w:rPr>
        <w:t>These movements happen so slowly that we can't see them happening, but over thousands of years, they build massive landforms.</w:t>
      </w:r>
    </w:p>
    <w:p w14:paraId="196C42D8" w14:textId="77777777" w:rsidR="00DA2B2F" w:rsidRPr="00DA2B2F" w:rsidRDefault="00DA2B2F" w:rsidP="00DA2B2F">
      <w:pPr>
        <w:rPr>
          <w:lang w:val="en-IN"/>
        </w:rPr>
      </w:pPr>
      <w:r w:rsidRPr="00DA2B2F">
        <w:rPr>
          <w:lang w:val="en-IN"/>
        </w:rPr>
        <w:t>A. Fold Mountains (The Power of Compression)</w:t>
      </w:r>
    </w:p>
    <w:p w14:paraId="694D17DB" w14:textId="77777777" w:rsidR="00DA2B2F" w:rsidRPr="00DA2B2F" w:rsidRDefault="00DA2B2F" w:rsidP="00DA2B2F">
      <w:pPr>
        <w:rPr>
          <w:lang w:val="en-IN"/>
        </w:rPr>
      </w:pPr>
      <w:r w:rsidRPr="00DA2B2F">
        <w:rPr>
          <w:lang w:val="en-IN"/>
        </w:rPr>
        <w:t>When energy moves horizontally and waves move towards each other, they create pressure. This pressure causes soft rocks to push upward and form "folds".</w:t>
      </w:r>
    </w:p>
    <w:p w14:paraId="4D992006" w14:textId="77777777" w:rsidR="00DA2B2F" w:rsidRPr="00DA2B2F" w:rsidRDefault="00DA2B2F" w:rsidP="00DA2B2F">
      <w:pPr>
        <w:numPr>
          <w:ilvl w:val="0"/>
          <w:numId w:val="94"/>
        </w:numPr>
        <w:rPr>
          <w:lang w:val="en-IN"/>
        </w:rPr>
      </w:pPr>
      <w:r w:rsidRPr="00DA2B2F">
        <w:rPr>
          <w:b/>
          <w:bCs/>
          <w:lang w:val="en-IN"/>
        </w:rPr>
        <w:t>How it works:</w:t>
      </w:r>
      <w:r w:rsidRPr="00DA2B2F">
        <w:rPr>
          <w:lang w:val="en-IN"/>
        </w:rPr>
        <w:t xml:space="preserve"> Imagine pushing a piece of paper from both ends toward the middle—the paper will lift and fold.</w:t>
      </w:r>
    </w:p>
    <w:p w14:paraId="066E5C80" w14:textId="77777777" w:rsidR="00DA2B2F" w:rsidRPr="00DA2B2F" w:rsidRDefault="00DA2B2F" w:rsidP="00DA2B2F">
      <w:pPr>
        <w:numPr>
          <w:ilvl w:val="0"/>
          <w:numId w:val="94"/>
        </w:numPr>
        <w:rPr>
          <w:lang w:val="en-IN"/>
        </w:rPr>
      </w:pPr>
      <w:r w:rsidRPr="00DA2B2F">
        <w:rPr>
          <w:b/>
          <w:bCs/>
          <w:lang w:val="en-IN"/>
        </w:rPr>
        <w:t>Famous Examples:</w:t>
      </w:r>
      <w:r w:rsidRPr="00DA2B2F">
        <w:rPr>
          <w:lang w:val="en-IN"/>
        </w:rPr>
        <w:t xml:space="preserve"> The Himalayas, the Alps, the Rockies, and the Andes.</w:t>
      </w:r>
    </w:p>
    <w:p w14:paraId="52DF5791" w14:textId="77777777" w:rsidR="00DA2B2F" w:rsidRPr="00DA2B2F" w:rsidRDefault="00DA2B2F" w:rsidP="00DA2B2F">
      <w:pPr>
        <w:rPr>
          <w:lang w:val="en-IN"/>
        </w:rPr>
      </w:pPr>
      <w:r w:rsidRPr="00DA2B2F">
        <w:rPr>
          <w:lang w:val="en-IN"/>
        </w:rPr>
        <w:t>B. Block Mountains (The Power of Tension)</w:t>
      </w:r>
    </w:p>
    <w:p w14:paraId="5D2F30F0" w14:textId="77777777" w:rsidR="00DA2B2F" w:rsidRPr="00DA2B2F" w:rsidRDefault="00DA2B2F" w:rsidP="00DA2B2F">
      <w:pPr>
        <w:rPr>
          <w:lang w:val="en-IN"/>
        </w:rPr>
      </w:pPr>
      <w:r w:rsidRPr="00DA2B2F">
        <w:rPr>
          <w:lang w:val="en-IN"/>
        </w:rPr>
        <w:t>When energy moves away from each other, it creates tension. This causes the hard rocks to crack or "fracture." These cracks are called Faults.</w:t>
      </w:r>
    </w:p>
    <w:p w14:paraId="76754A2A" w14:textId="77777777" w:rsidR="00DA2B2F" w:rsidRPr="00DA2B2F" w:rsidRDefault="00DA2B2F" w:rsidP="00DA2B2F">
      <w:pPr>
        <w:numPr>
          <w:ilvl w:val="0"/>
          <w:numId w:val="95"/>
        </w:numPr>
        <w:rPr>
          <w:lang w:val="en-IN"/>
        </w:rPr>
      </w:pPr>
      <w:r w:rsidRPr="00DA2B2F">
        <w:rPr>
          <w:b/>
          <w:bCs/>
          <w:lang w:val="en-IN"/>
        </w:rPr>
        <w:t>How it works:</w:t>
      </w:r>
      <w:r w:rsidRPr="00DA2B2F">
        <w:rPr>
          <w:lang w:val="en-IN"/>
        </w:rPr>
        <w:t xml:space="preserve"> If a piece of the Earth's crust between two parallel faults is lifted up, it looks like a solid block.</w:t>
      </w:r>
    </w:p>
    <w:p w14:paraId="0CAB2B71" w14:textId="77777777" w:rsidR="00DA2B2F" w:rsidRPr="00DA2B2F" w:rsidRDefault="00DA2B2F" w:rsidP="00DA2B2F">
      <w:pPr>
        <w:numPr>
          <w:ilvl w:val="0"/>
          <w:numId w:val="95"/>
        </w:numPr>
        <w:rPr>
          <w:lang w:val="en-IN"/>
        </w:rPr>
      </w:pPr>
      <w:r w:rsidRPr="00DA2B2F">
        <w:rPr>
          <w:b/>
          <w:bCs/>
          <w:lang w:val="en-IN"/>
        </w:rPr>
        <w:t>Features:</w:t>
      </w:r>
      <w:r w:rsidRPr="00DA2B2F">
        <w:rPr>
          <w:lang w:val="en-IN"/>
        </w:rPr>
        <w:t xml:space="preserve"> They have flat tops and very steep sides.</w:t>
      </w:r>
    </w:p>
    <w:p w14:paraId="1DAE3D09" w14:textId="77777777" w:rsidR="00DA2B2F" w:rsidRPr="00DA2B2F" w:rsidRDefault="00DA2B2F" w:rsidP="00DA2B2F">
      <w:pPr>
        <w:numPr>
          <w:ilvl w:val="0"/>
          <w:numId w:val="95"/>
        </w:numPr>
        <w:rPr>
          <w:lang w:val="en-IN"/>
        </w:rPr>
      </w:pPr>
      <w:r w:rsidRPr="00DA2B2F">
        <w:rPr>
          <w:b/>
          <w:bCs/>
          <w:lang w:val="en-IN"/>
        </w:rPr>
        <w:t>Example:</w:t>
      </w:r>
      <w:r w:rsidRPr="00DA2B2F">
        <w:rPr>
          <w:lang w:val="en-IN"/>
        </w:rPr>
        <w:t xml:space="preserve"> The Black Forest mountains in Europe and the Meghalaya Plateau in India.</w:t>
      </w:r>
    </w:p>
    <w:p w14:paraId="4068317A" w14:textId="77777777" w:rsidR="00DA2B2F" w:rsidRPr="00DA2B2F" w:rsidRDefault="00DA2B2F" w:rsidP="00DA2B2F">
      <w:pPr>
        <w:rPr>
          <w:lang w:val="en-IN"/>
        </w:rPr>
      </w:pPr>
      <w:r w:rsidRPr="00DA2B2F">
        <w:rPr>
          <w:lang w:val="en-IN"/>
        </w:rPr>
        <w:t>C. Rift Valleys</w:t>
      </w:r>
    </w:p>
    <w:p w14:paraId="783ED96D" w14:textId="77777777" w:rsidR="00DA2B2F" w:rsidRPr="00DA2B2F" w:rsidRDefault="00DA2B2F" w:rsidP="00DA2B2F">
      <w:pPr>
        <w:rPr>
          <w:lang w:val="en-IN"/>
        </w:rPr>
      </w:pPr>
      <w:r w:rsidRPr="00DA2B2F">
        <w:rPr>
          <w:lang w:val="en-IN"/>
        </w:rPr>
        <w:t xml:space="preserve">Sometimes, instead of lifting, the land between two faults subsides (sinks down). This deep, sunken part is called a Rift </w:t>
      </w:r>
      <w:proofErr w:type="spellStart"/>
      <w:r w:rsidRPr="00DA2B2F">
        <w:rPr>
          <w:lang w:val="en-IN"/>
        </w:rPr>
        <w:t>Valley.Shutterstock</w:t>
      </w:r>
      <w:proofErr w:type="spellEnd"/>
    </w:p>
    <w:p w14:paraId="1E282F13" w14:textId="77777777" w:rsidR="00DA2B2F" w:rsidRPr="00DA2B2F" w:rsidRDefault="00DA2B2F" w:rsidP="00DA2B2F">
      <w:pPr>
        <w:numPr>
          <w:ilvl w:val="0"/>
          <w:numId w:val="96"/>
        </w:numPr>
        <w:rPr>
          <w:lang w:val="en-IN"/>
        </w:rPr>
      </w:pPr>
      <w:r w:rsidRPr="00DA2B2F">
        <w:rPr>
          <w:b/>
          <w:bCs/>
          <w:lang w:val="en-IN"/>
        </w:rPr>
        <w:t>Example:</w:t>
      </w:r>
      <w:r w:rsidRPr="00DA2B2F">
        <w:rPr>
          <w:lang w:val="en-IN"/>
        </w:rPr>
        <w:t xml:space="preserve"> The Narmada River valley in India and the Great Rift Valley of Africa.</w:t>
      </w:r>
    </w:p>
    <w:p w14:paraId="06A2A4C7" w14:textId="77777777" w:rsidR="00DA2B2F" w:rsidRPr="00DA2B2F" w:rsidRDefault="00DA2B2F" w:rsidP="00DA2B2F">
      <w:pPr>
        <w:rPr>
          <w:lang w:val="en-IN"/>
        </w:rPr>
      </w:pPr>
      <w:r w:rsidRPr="00DA2B2F">
        <w:rPr>
          <w:lang w:val="en-IN"/>
        </w:rPr>
        <w:t>D. Continent-Building (</w:t>
      </w:r>
      <w:proofErr w:type="spellStart"/>
      <w:r w:rsidRPr="00DA2B2F">
        <w:rPr>
          <w:lang w:val="en-IN"/>
        </w:rPr>
        <w:t>Epeirogenic</w:t>
      </w:r>
      <w:proofErr w:type="spellEnd"/>
      <w:r w:rsidRPr="00DA2B2F">
        <w:rPr>
          <w:lang w:val="en-IN"/>
        </w:rPr>
        <w:t xml:space="preserve"> Movements)</w:t>
      </w:r>
    </w:p>
    <w:p w14:paraId="2898149A" w14:textId="77777777" w:rsidR="00DA2B2F" w:rsidRPr="00DA2B2F" w:rsidRDefault="00DA2B2F" w:rsidP="00DA2B2F">
      <w:pPr>
        <w:rPr>
          <w:lang w:val="en-IN"/>
        </w:rPr>
      </w:pPr>
      <w:r w:rsidRPr="00DA2B2F">
        <w:rPr>
          <w:lang w:val="en-IN"/>
        </w:rPr>
        <w:t xml:space="preserve">These movements move toward or away from the Earth's </w:t>
      </w:r>
      <w:proofErr w:type="spellStart"/>
      <w:r w:rsidRPr="00DA2B2F">
        <w:rPr>
          <w:lang w:val="en-IN"/>
        </w:rPr>
        <w:t>center</w:t>
      </w:r>
      <w:proofErr w:type="spellEnd"/>
      <w:r w:rsidRPr="00DA2B2F">
        <w:rPr>
          <w:lang w:val="en-IN"/>
        </w:rPr>
        <w:t>.</w:t>
      </w:r>
    </w:p>
    <w:p w14:paraId="6D5B1529" w14:textId="77777777" w:rsidR="00DA2B2F" w:rsidRPr="00DA2B2F" w:rsidRDefault="00DA2B2F" w:rsidP="00DA2B2F">
      <w:pPr>
        <w:numPr>
          <w:ilvl w:val="0"/>
          <w:numId w:val="97"/>
        </w:numPr>
        <w:rPr>
          <w:lang w:val="en-IN"/>
        </w:rPr>
      </w:pPr>
      <w:r w:rsidRPr="00DA2B2F">
        <w:rPr>
          <w:lang w:val="en-IN"/>
        </w:rPr>
        <w:lastRenderedPageBreak/>
        <w:t>If the crust is lifted above sea level, a continent is formed.</w:t>
      </w:r>
    </w:p>
    <w:p w14:paraId="0B150676" w14:textId="10CF3836" w:rsidR="00DA2B2F" w:rsidRPr="00DA2B2F" w:rsidRDefault="00DA2B2F" w:rsidP="00DA2B2F">
      <w:pPr>
        <w:numPr>
          <w:ilvl w:val="0"/>
          <w:numId w:val="97"/>
        </w:numPr>
        <w:rPr>
          <w:lang w:val="en-IN"/>
        </w:rPr>
      </w:pPr>
      <w:r w:rsidRPr="00DA2B2F">
        <w:rPr>
          <w:lang w:val="en-IN"/>
        </w:rPr>
        <w:t>If it sinks below sea level, it becomes part of the ocean floor.</w:t>
      </w:r>
    </w:p>
    <w:p w14:paraId="40A58F12" w14:textId="77777777" w:rsidR="00DA2B2F" w:rsidRPr="00DA2B2F" w:rsidRDefault="00DA2B2F" w:rsidP="00DA2B2F">
      <w:pPr>
        <w:rPr>
          <w:b/>
          <w:bCs/>
          <w:lang w:val="en-IN"/>
        </w:rPr>
      </w:pPr>
      <w:r w:rsidRPr="00DA2B2F">
        <w:rPr>
          <w:b/>
          <w:bCs/>
          <w:lang w:val="en-IN"/>
        </w:rPr>
        <w:t>3. Sudden Movements: Earthquakes</w:t>
      </w:r>
    </w:p>
    <w:p w14:paraId="2A6E73D7" w14:textId="77777777" w:rsidR="00DA2B2F" w:rsidRPr="00DA2B2F" w:rsidRDefault="00DA2B2F" w:rsidP="00DA2B2F">
      <w:pPr>
        <w:rPr>
          <w:lang w:val="en-IN"/>
        </w:rPr>
      </w:pPr>
      <w:r w:rsidRPr="00DA2B2F">
        <w:rPr>
          <w:lang w:val="en-IN"/>
        </w:rPr>
        <w:t>An earthquake is the sudden shaking or trembling of the Earth's crust.</w:t>
      </w:r>
    </w:p>
    <w:p w14:paraId="6A5ED1D3" w14:textId="77777777" w:rsidR="00DA2B2F" w:rsidRPr="00DA2B2F" w:rsidRDefault="00DA2B2F" w:rsidP="00DA2B2F">
      <w:pPr>
        <w:rPr>
          <w:lang w:val="en-IN"/>
        </w:rPr>
      </w:pPr>
      <w:r w:rsidRPr="00DA2B2F">
        <w:rPr>
          <w:b/>
          <w:bCs/>
          <w:lang w:val="en-IN"/>
        </w:rPr>
        <w:t>Why do they happen?</w:t>
      </w:r>
    </w:p>
    <w:p w14:paraId="52A479DF" w14:textId="77777777" w:rsidR="00DA2B2F" w:rsidRPr="00DA2B2F" w:rsidRDefault="00DA2B2F" w:rsidP="00DA2B2F">
      <w:pPr>
        <w:numPr>
          <w:ilvl w:val="0"/>
          <w:numId w:val="98"/>
        </w:numPr>
        <w:rPr>
          <w:lang w:val="en-IN"/>
        </w:rPr>
      </w:pPr>
      <w:r w:rsidRPr="00DA2B2F">
        <w:rPr>
          <w:lang w:val="en-IN"/>
        </w:rPr>
        <w:t>Plates (huge slabs of Earth's crust) moving, colliding, or sliding past each other.</w:t>
      </w:r>
    </w:p>
    <w:p w14:paraId="0AE44146" w14:textId="77777777" w:rsidR="00DA2B2F" w:rsidRPr="00DA2B2F" w:rsidRDefault="00DA2B2F" w:rsidP="00DA2B2F">
      <w:pPr>
        <w:numPr>
          <w:ilvl w:val="0"/>
          <w:numId w:val="98"/>
        </w:numPr>
        <w:rPr>
          <w:lang w:val="en-IN"/>
        </w:rPr>
      </w:pPr>
      <w:r w:rsidRPr="00DA2B2F">
        <w:rPr>
          <w:lang w:val="en-IN"/>
        </w:rPr>
        <w:t>Fractures forming in rock layers due to internal tension.</w:t>
      </w:r>
    </w:p>
    <w:p w14:paraId="71A8C510" w14:textId="77777777" w:rsidR="00DA2B2F" w:rsidRPr="00DA2B2F" w:rsidRDefault="00DA2B2F" w:rsidP="00DA2B2F">
      <w:pPr>
        <w:numPr>
          <w:ilvl w:val="0"/>
          <w:numId w:val="98"/>
        </w:numPr>
        <w:rPr>
          <w:lang w:val="en-IN"/>
        </w:rPr>
      </w:pPr>
      <w:r w:rsidRPr="00DA2B2F">
        <w:rPr>
          <w:lang w:val="en-IN"/>
        </w:rPr>
        <w:t>Volcanic eruptions.</w:t>
      </w:r>
    </w:p>
    <w:p w14:paraId="729CDE36" w14:textId="77777777" w:rsidR="00DA2B2F" w:rsidRPr="00DA2B2F" w:rsidRDefault="00DA2B2F" w:rsidP="00DA2B2F">
      <w:pPr>
        <w:rPr>
          <w:lang w:val="en-IN"/>
        </w:rPr>
      </w:pPr>
      <w:r w:rsidRPr="00DA2B2F">
        <w:rPr>
          <w:b/>
          <w:bCs/>
          <w:lang w:val="en-IN"/>
        </w:rPr>
        <w:t>Important Keywords for Exams:</w:t>
      </w:r>
    </w:p>
    <w:p w14:paraId="0705B0F0" w14:textId="77777777" w:rsidR="00DA2B2F" w:rsidRPr="00DA2B2F" w:rsidRDefault="00DA2B2F" w:rsidP="00DA2B2F">
      <w:pPr>
        <w:numPr>
          <w:ilvl w:val="0"/>
          <w:numId w:val="99"/>
        </w:numPr>
        <w:rPr>
          <w:lang w:val="en-IN"/>
        </w:rPr>
      </w:pPr>
      <w:r w:rsidRPr="00DA2B2F">
        <w:rPr>
          <w:b/>
          <w:bCs/>
          <w:lang w:val="en-IN"/>
        </w:rPr>
        <w:t>Focus (</w:t>
      </w:r>
      <w:proofErr w:type="spellStart"/>
      <w:r w:rsidRPr="00DA2B2F">
        <w:rPr>
          <w:b/>
          <w:bCs/>
          <w:lang w:val="en-IN"/>
        </w:rPr>
        <w:t>Hypocenter</w:t>
      </w:r>
      <w:proofErr w:type="spellEnd"/>
      <w:r w:rsidRPr="00DA2B2F">
        <w:rPr>
          <w:b/>
          <w:bCs/>
          <w:lang w:val="en-IN"/>
        </w:rPr>
        <w:t>):</w:t>
      </w:r>
      <w:r w:rsidRPr="00DA2B2F">
        <w:rPr>
          <w:lang w:val="en-IN"/>
        </w:rPr>
        <w:t xml:space="preserve"> The exact point inside the Earth where the tension is released and the earthquake starts.</w:t>
      </w:r>
    </w:p>
    <w:p w14:paraId="00618949" w14:textId="77777777" w:rsidR="00DA2B2F" w:rsidRPr="00DA2B2F" w:rsidRDefault="00DA2B2F" w:rsidP="00DA2B2F">
      <w:pPr>
        <w:numPr>
          <w:ilvl w:val="0"/>
          <w:numId w:val="99"/>
        </w:numPr>
        <w:rPr>
          <w:lang w:val="en-IN"/>
        </w:rPr>
      </w:pPr>
      <w:proofErr w:type="spellStart"/>
      <w:r w:rsidRPr="00DA2B2F">
        <w:rPr>
          <w:b/>
          <w:bCs/>
          <w:lang w:val="en-IN"/>
        </w:rPr>
        <w:t>Epicenter</w:t>
      </w:r>
      <w:proofErr w:type="spellEnd"/>
      <w:r w:rsidRPr="00DA2B2F">
        <w:rPr>
          <w:b/>
          <w:bCs/>
          <w:lang w:val="en-IN"/>
        </w:rPr>
        <w:t>:</w:t>
      </w:r>
      <w:r w:rsidRPr="00DA2B2F">
        <w:rPr>
          <w:lang w:val="en-IN"/>
        </w:rPr>
        <w:t xml:space="preserve"> The point on the Earth's surface directly above the focus. This is where the first tremors are felt.</w:t>
      </w:r>
    </w:p>
    <w:p w14:paraId="38DC5B6F" w14:textId="0DE79543" w:rsidR="00DA2B2F" w:rsidRPr="00DA2B2F" w:rsidRDefault="00DA2B2F" w:rsidP="005565D8">
      <w:pPr>
        <w:jc w:val="center"/>
        <w:rPr>
          <w:lang w:val="en-IN"/>
        </w:rPr>
      </w:pPr>
      <w:r w:rsidRPr="00DA2B2F">
        <w:rPr>
          <w:lang w:val="en-IN"/>
        </w:rPr>
        <w:drawing>
          <wp:inline distT="0" distB="0" distL="0" distR="0" wp14:anchorId="04ECEF84" wp14:editId="57BCF2DC">
            <wp:extent cx="3560618" cy="2899032"/>
            <wp:effectExtent l="0" t="0" r="1905" b="0"/>
            <wp:docPr id="752931039" name="Picture 4" descr="Image of earthquake focus and epicent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Image of earthquake focus and epicenter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992" cy="2905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B30C" w14:textId="77777777" w:rsidR="00DA2B2F" w:rsidRPr="00DA2B2F" w:rsidRDefault="00DA2B2F" w:rsidP="00DA2B2F">
      <w:pPr>
        <w:rPr>
          <w:lang w:val="en-IN"/>
        </w:rPr>
      </w:pPr>
      <w:r w:rsidRPr="00DA2B2F">
        <w:rPr>
          <w:b/>
          <w:bCs/>
          <w:lang w:val="en-IN"/>
        </w:rPr>
        <w:t>The Three Types of Seismic Waves:</w:t>
      </w:r>
    </w:p>
    <w:p w14:paraId="46FBC51A" w14:textId="77777777" w:rsidR="00DA2B2F" w:rsidRPr="00DA2B2F" w:rsidRDefault="00DA2B2F" w:rsidP="00DA2B2F">
      <w:pPr>
        <w:numPr>
          <w:ilvl w:val="0"/>
          <w:numId w:val="100"/>
        </w:numPr>
        <w:rPr>
          <w:lang w:val="en-IN"/>
        </w:rPr>
      </w:pPr>
      <w:r w:rsidRPr="00DA2B2F">
        <w:rPr>
          <w:b/>
          <w:bCs/>
          <w:lang w:val="en-IN"/>
        </w:rPr>
        <w:t>Primary (P) Waves:</w:t>
      </w:r>
      <w:r w:rsidRPr="00DA2B2F">
        <w:rPr>
          <w:lang w:val="en-IN"/>
        </w:rPr>
        <w:t xml:space="preserve"> These are the fastest and reach the surface first. They move back and forth (like a spring). They can travel through solids, liquids, and gases.</w:t>
      </w:r>
    </w:p>
    <w:p w14:paraId="43C545F2" w14:textId="77777777" w:rsidR="00DA2B2F" w:rsidRPr="00DA2B2F" w:rsidRDefault="00DA2B2F" w:rsidP="00DA2B2F">
      <w:pPr>
        <w:numPr>
          <w:ilvl w:val="0"/>
          <w:numId w:val="100"/>
        </w:numPr>
        <w:rPr>
          <w:lang w:val="en-IN"/>
        </w:rPr>
      </w:pPr>
      <w:r w:rsidRPr="00DA2B2F">
        <w:rPr>
          <w:b/>
          <w:bCs/>
          <w:lang w:val="en-IN"/>
        </w:rPr>
        <w:t>Secondary (S) Waves:</w:t>
      </w:r>
      <w:r w:rsidRPr="00DA2B2F">
        <w:rPr>
          <w:lang w:val="en-IN"/>
        </w:rPr>
        <w:t xml:space="preserve"> These arrive after P-waves. They move up and down and can only travel through solids. They are more destructive than P-waves.</w:t>
      </w:r>
    </w:p>
    <w:p w14:paraId="0219240B" w14:textId="77777777" w:rsidR="00DA2B2F" w:rsidRPr="00DA2B2F" w:rsidRDefault="00DA2B2F" w:rsidP="00DA2B2F">
      <w:pPr>
        <w:numPr>
          <w:ilvl w:val="0"/>
          <w:numId w:val="100"/>
        </w:numPr>
        <w:rPr>
          <w:lang w:val="en-IN"/>
        </w:rPr>
      </w:pPr>
      <w:r w:rsidRPr="00DA2B2F">
        <w:rPr>
          <w:b/>
          <w:bCs/>
          <w:lang w:val="en-IN"/>
        </w:rPr>
        <w:t>Surface (L) Waves:</w:t>
      </w:r>
      <w:r w:rsidRPr="00DA2B2F">
        <w:rPr>
          <w:lang w:val="en-IN"/>
        </w:rPr>
        <w:t xml:space="preserve"> These travel along the Earth’s crust. They are the most destructive of all.</w:t>
      </w:r>
    </w:p>
    <w:p w14:paraId="19886648" w14:textId="77777777" w:rsidR="00DA2B2F" w:rsidRPr="00DA2B2F" w:rsidRDefault="00DA2B2F" w:rsidP="00DA2B2F">
      <w:pPr>
        <w:rPr>
          <w:lang w:val="en-IN"/>
        </w:rPr>
      </w:pPr>
      <w:r w:rsidRPr="00DA2B2F">
        <w:rPr>
          <w:b/>
          <w:bCs/>
          <w:lang w:val="en-IN"/>
        </w:rPr>
        <w:t>Measuring Tool:</w:t>
      </w:r>
      <w:r w:rsidRPr="00DA2B2F">
        <w:rPr>
          <w:lang w:val="en-IN"/>
        </w:rPr>
        <w:t xml:space="preserve"> We use an instrument called a </w:t>
      </w:r>
      <w:r w:rsidRPr="00DA2B2F">
        <w:rPr>
          <w:b/>
          <w:bCs/>
          <w:lang w:val="en-IN"/>
        </w:rPr>
        <w:t>Seismograph</w:t>
      </w:r>
      <w:r w:rsidRPr="00DA2B2F">
        <w:rPr>
          <w:lang w:val="en-IN"/>
        </w:rPr>
        <w:t xml:space="preserve"> to record these waves, and the </w:t>
      </w:r>
      <w:r w:rsidRPr="00DA2B2F">
        <w:rPr>
          <w:b/>
          <w:bCs/>
          <w:lang w:val="en-IN"/>
        </w:rPr>
        <w:t>Richter Scale</w:t>
      </w:r>
      <w:r w:rsidRPr="00DA2B2F">
        <w:rPr>
          <w:lang w:val="en-IN"/>
        </w:rPr>
        <w:t xml:space="preserve"> is used to measure the magnitude (strength) of the earthquake.</w:t>
      </w:r>
    </w:p>
    <w:p w14:paraId="4AA43760" w14:textId="71459EF1" w:rsidR="00DA2B2F" w:rsidRPr="00DA2B2F" w:rsidRDefault="00DA2B2F" w:rsidP="00DA2B2F">
      <w:pPr>
        <w:rPr>
          <w:lang w:val="en-IN"/>
        </w:rPr>
      </w:pPr>
      <w:r w:rsidRPr="00DA2B2F">
        <w:rPr>
          <w:b/>
          <w:bCs/>
          <w:lang w:val="en-IN"/>
        </w:rPr>
        <w:lastRenderedPageBreak/>
        <w:t>Real-life Example:</w:t>
      </w:r>
      <w:r w:rsidRPr="00DA2B2F">
        <w:rPr>
          <w:lang w:val="en-IN"/>
        </w:rPr>
        <w:t xml:space="preserve"> Have you ever stood on a railway platform when a fast train passes? You feel a small vibration or "tremor." An earthquake is a much larger version of that vibration.</w:t>
      </w:r>
    </w:p>
    <w:p w14:paraId="18ED4BCC" w14:textId="77777777" w:rsidR="00DA2B2F" w:rsidRPr="00DA2B2F" w:rsidRDefault="00DA2B2F" w:rsidP="00DA2B2F">
      <w:pPr>
        <w:rPr>
          <w:b/>
          <w:bCs/>
          <w:lang w:val="en-IN"/>
        </w:rPr>
      </w:pPr>
      <w:r w:rsidRPr="00DA2B2F">
        <w:rPr>
          <w:b/>
          <w:bCs/>
          <w:lang w:val="en-IN"/>
        </w:rPr>
        <w:t>4. Sudden Movements: Volcanoes</w:t>
      </w:r>
    </w:p>
    <w:p w14:paraId="6281967E" w14:textId="77777777" w:rsidR="00DA2B2F" w:rsidRPr="00DA2B2F" w:rsidRDefault="00DA2B2F" w:rsidP="00DA2B2F">
      <w:pPr>
        <w:rPr>
          <w:lang w:val="en-IN"/>
        </w:rPr>
      </w:pPr>
      <w:r w:rsidRPr="00DA2B2F">
        <w:rPr>
          <w:lang w:val="en-IN"/>
        </w:rPr>
        <w:t>A volcano is when hot solid, liquid, and gaseous materials (ash, steam, gases, and molten rock) are thrown out from the Earth's mantle onto the surface.</w:t>
      </w:r>
    </w:p>
    <w:p w14:paraId="20774142" w14:textId="77777777" w:rsidR="00DA2B2F" w:rsidRPr="00DA2B2F" w:rsidRDefault="00DA2B2F" w:rsidP="00DA2B2F">
      <w:pPr>
        <w:numPr>
          <w:ilvl w:val="0"/>
          <w:numId w:val="101"/>
        </w:numPr>
        <w:rPr>
          <w:lang w:val="en-IN"/>
        </w:rPr>
      </w:pPr>
      <w:r w:rsidRPr="00DA2B2F">
        <w:rPr>
          <w:b/>
          <w:bCs/>
          <w:lang w:val="en-IN"/>
        </w:rPr>
        <w:t>Magma:</w:t>
      </w:r>
      <w:r w:rsidRPr="00DA2B2F">
        <w:rPr>
          <w:lang w:val="en-IN"/>
        </w:rPr>
        <w:t xml:space="preserve"> Molten rock inside the Earth.</w:t>
      </w:r>
    </w:p>
    <w:p w14:paraId="1A0F4085" w14:textId="77777777" w:rsidR="00DA2B2F" w:rsidRPr="00DA2B2F" w:rsidRDefault="00DA2B2F" w:rsidP="00DA2B2F">
      <w:pPr>
        <w:numPr>
          <w:ilvl w:val="0"/>
          <w:numId w:val="101"/>
        </w:numPr>
        <w:rPr>
          <w:lang w:val="en-IN"/>
        </w:rPr>
      </w:pPr>
      <w:r w:rsidRPr="00DA2B2F">
        <w:rPr>
          <w:b/>
          <w:bCs/>
          <w:lang w:val="en-IN"/>
        </w:rPr>
        <w:t>Lava:</w:t>
      </w:r>
      <w:r w:rsidRPr="00DA2B2F">
        <w:rPr>
          <w:lang w:val="en-IN"/>
        </w:rPr>
        <w:t xml:space="preserve"> Molten rock once it reaches the surface.</w:t>
      </w:r>
    </w:p>
    <w:p w14:paraId="562AE2FD" w14:textId="1E680F4C" w:rsidR="00DA2B2F" w:rsidRPr="00DA2B2F" w:rsidRDefault="00DA2B2F" w:rsidP="005565D8">
      <w:pPr>
        <w:jc w:val="center"/>
        <w:rPr>
          <w:lang w:val="en-IN"/>
        </w:rPr>
      </w:pPr>
      <w:r w:rsidRPr="00DA2B2F">
        <w:rPr>
          <w:lang w:val="en-IN"/>
        </w:rPr>
        <w:drawing>
          <wp:inline distT="0" distB="0" distL="0" distR="0" wp14:anchorId="61481EEB" wp14:editId="2FA74271">
            <wp:extent cx="3747916" cy="3332018"/>
            <wp:effectExtent l="0" t="0" r="5080" b="1905"/>
            <wp:docPr id="2028259389" name="Picture 3" descr="Image of a cross-section of a volcano showing magma chamber and v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Image of a cross-section of a volcano showing magma chamber and v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646" cy="334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E5282" w14:textId="77777777" w:rsidR="00DA2B2F" w:rsidRPr="00DA2B2F" w:rsidRDefault="00DA2B2F" w:rsidP="00DA2B2F">
      <w:pPr>
        <w:rPr>
          <w:lang w:val="en-IN"/>
        </w:rPr>
      </w:pPr>
      <w:r w:rsidRPr="00DA2B2F">
        <w:rPr>
          <w:b/>
          <w:bCs/>
          <w:lang w:val="en-IN"/>
        </w:rPr>
        <w:t>Types of Volcanoes by Shape:</w:t>
      </w:r>
    </w:p>
    <w:p w14:paraId="58803FCF" w14:textId="77777777" w:rsidR="00DA2B2F" w:rsidRPr="00DA2B2F" w:rsidRDefault="00DA2B2F" w:rsidP="00DA2B2F">
      <w:pPr>
        <w:numPr>
          <w:ilvl w:val="0"/>
          <w:numId w:val="102"/>
        </w:numPr>
        <w:rPr>
          <w:lang w:val="en-IN"/>
        </w:rPr>
      </w:pPr>
      <w:r w:rsidRPr="00DA2B2F">
        <w:rPr>
          <w:b/>
          <w:bCs/>
          <w:lang w:val="en-IN"/>
        </w:rPr>
        <w:t>Central-type (Conical):</w:t>
      </w:r>
      <w:r w:rsidRPr="00DA2B2F">
        <w:rPr>
          <w:lang w:val="en-IN"/>
        </w:rPr>
        <w:t xml:space="preserve"> Lava comes out through a pipe-like vent, creating a cone-shaped mountain (Example: Mt. Fuji in Japan).</w:t>
      </w:r>
    </w:p>
    <w:p w14:paraId="4B1CC855" w14:textId="77777777" w:rsidR="00DA2B2F" w:rsidRPr="00DA2B2F" w:rsidRDefault="00DA2B2F" w:rsidP="00DA2B2F">
      <w:pPr>
        <w:numPr>
          <w:ilvl w:val="0"/>
          <w:numId w:val="102"/>
        </w:numPr>
        <w:rPr>
          <w:lang w:val="en-IN"/>
        </w:rPr>
      </w:pPr>
      <w:r w:rsidRPr="00DA2B2F">
        <w:rPr>
          <w:b/>
          <w:bCs/>
          <w:lang w:val="en-IN"/>
        </w:rPr>
        <w:t>Fissure-type:</w:t>
      </w:r>
      <w:r w:rsidRPr="00DA2B2F">
        <w:rPr>
          <w:lang w:val="en-IN"/>
        </w:rPr>
        <w:t xml:space="preserve"> Lava comes out through many long cracks (fissures) and spreads out, creating plateaus (Example: Deccan Plateau in India).</w:t>
      </w:r>
    </w:p>
    <w:p w14:paraId="2A3E4071" w14:textId="77777777" w:rsidR="00DA2B2F" w:rsidRPr="00DA2B2F" w:rsidRDefault="00DA2B2F" w:rsidP="00DA2B2F">
      <w:pPr>
        <w:rPr>
          <w:lang w:val="en-IN"/>
        </w:rPr>
      </w:pPr>
      <w:r w:rsidRPr="00DA2B2F">
        <w:rPr>
          <w:b/>
          <w:bCs/>
          <w:lang w:val="en-IN"/>
        </w:rPr>
        <w:t>Types of Volcanoes by Frequency:</w:t>
      </w:r>
    </w:p>
    <w:p w14:paraId="313B078B" w14:textId="77777777" w:rsidR="00DA2B2F" w:rsidRPr="00DA2B2F" w:rsidRDefault="00DA2B2F" w:rsidP="00DA2B2F">
      <w:pPr>
        <w:numPr>
          <w:ilvl w:val="0"/>
          <w:numId w:val="103"/>
        </w:numPr>
        <w:rPr>
          <w:lang w:val="en-IN"/>
        </w:rPr>
      </w:pPr>
      <w:r w:rsidRPr="00DA2B2F">
        <w:rPr>
          <w:b/>
          <w:bCs/>
          <w:lang w:val="en-IN"/>
        </w:rPr>
        <w:t>Active:</w:t>
      </w:r>
      <w:r w:rsidRPr="00DA2B2F">
        <w:rPr>
          <w:lang w:val="en-IN"/>
        </w:rPr>
        <w:t xml:space="preserve"> Erupt regularly (Mt. Stromboli).</w:t>
      </w:r>
    </w:p>
    <w:p w14:paraId="409D26D4" w14:textId="77777777" w:rsidR="00DA2B2F" w:rsidRPr="00DA2B2F" w:rsidRDefault="00DA2B2F" w:rsidP="00DA2B2F">
      <w:pPr>
        <w:numPr>
          <w:ilvl w:val="0"/>
          <w:numId w:val="103"/>
        </w:numPr>
        <w:rPr>
          <w:lang w:val="en-IN"/>
        </w:rPr>
      </w:pPr>
      <w:r w:rsidRPr="00DA2B2F">
        <w:rPr>
          <w:b/>
          <w:bCs/>
          <w:lang w:val="en-IN"/>
        </w:rPr>
        <w:t>Dormant:</w:t>
      </w:r>
      <w:r w:rsidRPr="00DA2B2F">
        <w:rPr>
          <w:lang w:val="en-IN"/>
        </w:rPr>
        <w:t xml:space="preserve"> Have not erupted for a long time but might wake up (Mt. Vesuvius).</w:t>
      </w:r>
    </w:p>
    <w:p w14:paraId="33D4E468" w14:textId="2CC6D418" w:rsidR="00DA2B2F" w:rsidRPr="00DA2B2F" w:rsidRDefault="00DA2B2F" w:rsidP="00DA2B2F">
      <w:pPr>
        <w:numPr>
          <w:ilvl w:val="0"/>
          <w:numId w:val="103"/>
        </w:numPr>
        <w:rPr>
          <w:lang w:val="en-IN"/>
        </w:rPr>
      </w:pPr>
      <w:r w:rsidRPr="00DA2B2F">
        <w:rPr>
          <w:b/>
          <w:bCs/>
          <w:lang w:val="en-IN"/>
        </w:rPr>
        <w:t>Extinct:</w:t>
      </w:r>
      <w:r w:rsidRPr="00DA2B2F">
        <w:rPr>
          <w:lang w:val="en-IN"/>
        </w:rPr>
        <w:t xml:space="preserve"> Have not erupted in the past and are unlikely to erupt again (Mt. Kilimanjaro).</w:t>
      </w:r>
    </w:p>
    <w:p w14:paraId="094B2833" w14:textId="77777777" w:rsidR="00DA2B2F" w:rsidRPr="00DA2B2F" w:rsidRDefault="00DA2B2F" w:rsidP="00DA2B2F">
      <w:pPr>
        <w:rPr>
          <w:b/>
          <w:bCs/>
          <w:lang w:val="en-IN"/>
        </w:rPr>
      </w:pPr>
      <w:r w:rsidRPr="00DA2B2F">
        <w:rPr>
          <w:b/>
          <w:bCs/>
          <w:lang w:val="en-IN"/>
        </w:rPr>
        <w:t>Summary of the Chapter</w:t>
      </w:r>
    </w:p>
    <w:p w14:paraId="2351EBC5" w14:textId="77777777" w:rsidR="00DA2B2F" w:rsidRPr="00DA2B2F" w:rsidRDefault="00DA2B2F" w:rsidP="00DA2B2F">
      <w:pPr>
        <w:numPr>
          <w:ilvl w:val="0"/>
          <w:numId w:val="104"/>
        </w:numPr>
        <w:rPr>
          <w:lang w:val="en-IN"/>
        </w:rPr>
      </w:pPr>
      <w:r w:rsidRPr="00DA2B2F">
        <w:rPr>
          <w:lang w:val="en-IN"/>
        </w:rPr>
        <w:t>The Earth's interior is active due to energy released by radioactive materials.</w:t>
      </w:r>
    </w:p>
    <w:p w14:paraId="18CEA3BC" w14:textId="77777777" w:rsidR="00DA2B2F" w:rsidRPr="00DA2B2F" w:rsidRDefault="00DA2B2F" w:rsidP="00DA2B2F">
      <w:pPr>
        <w:numPr>
          <w:ilvl w:val="0"/>
          <w:numId w:val="104"/>
        </w:numPr>
        <w:rPr>
          <w:lang w:val="en-IN"/>
        </w:rPr>
      </w:pPr>
      <w:r w:rsidRPr="00DA2B2F">
        <w:rPr>
          <w:lang w:val="en-IN"/>
        </w:rPr>
        <w:t>Slow movements create mountains (Folding and Faulting) and continents.</w:t>
      </w:r>
    </w:p>
    <w:p w14:paraId="4A6C1B7E" w14:textId="77777777" w:rsidR="00DA2B2F" w:rsidRPr="00DA2B2F" w:rsidRDefault="00DA2B2F" w:rsidP="00DA2B2F">
      <w:pPr>
        <w:numPr>
          <w:ilvl w:val="0"/>
          <w:numId w:val="104"/>
        </w:numPr>
        <w:rPr>
          <w:lang w:val="en-IN"/>
        </w:rPr>
      </w:pPr>
      <w:r w:rsidRPr="00DA2B2F">
        <w:rPr>
          <w:lang w:val="en-IN"/>
        </w:rPr>
        <w:lastRenderedPageBreak/>
        <w:t>Sudden movements cause Earthquakes and Volcanoes.</w:t>
      </w:r>
    </w:p>
    <w:p w14:paraId="30679375" w14:textId="77777777" w:rsidR="00DA2B2F" w:rsidRPr="00DA2B2F" w:rsidRDefault="00DA2B2F" w:rsidP="00DA2B2F">
      <w:pPr>
        <w:numPr>
          <w:ilvl w:val="0"/>
          <w:numId w:val="104"/>
        </w:numPr>
        <w:rPr>
          <w:lang w:val="en-IN"/>
        </w:rPr>
      </w:pPr>
      <w:r w:rsidRPr="00DA2B2F">
        <w:rPr>
          <w:lang w:val="en-IN"/>
        </w:rPr>
        <w:t>Earthquakes are measured by seismographs and release P, S, and L waves.</w:t>
      </w:r>
    </w:p>
    <w:p w14:paraId="190E1A3F" w14:textId="7C824722" w:rsidR="00DA2B2F" w:rsidRPr="00DA2B2F" w:rsidRDefault="00DA2B2F" w:rsidP="00DA2B2F">
      <w:pPr>
        <w:numPr>
          <w:ilvl w:val="0"/>
          <w:numId w:val="104"/>
        </w:numPr>
        <w:rPr>
          <w:lang w:val="en-IN"/>
        </w:rPr>
      </w:pPr>
      <w:r w:rsidRPr="00DA2B2F">
        <w:rPr>
          <w:lang w:val="en-IN"/>
        </w:rPr>
        <w:t>Volcanoes can be conical or fissure-type and provide both beauty (new land, fertile soil) and danger.</w:t>
      </w:r>
    </w:p>
    <w:p w14:paraId="4D119098" w14:textId="77777777" w:rsidR="00DA2B2F" w:rsidRPr="00DA2B2F" w:rsidRDefault="00DA2B2F" w:rsidP="00DA2B2F">
      <w:pPr>
        <w:rPr>
          <w:b/>
          <w:bCs/>
          <w:lang w:val="en-IN"/>
        </w:rPr>
      </w:pPr>
      <w:r w:rsidRPr="00DA2B2F">
        <w:rPr>
          <w:b/>
          <w:bCs/>
          <w:lang w:val="en-IN"/>
        </w:rPr>
        <w:t>Key Terms with Meanings</w:t>
      </w:r>
    </w:p>
    <w:p w14:paraId="35E4E96B" w14:textId="77777777" w:rsidR="00DA2B2F" w:rsidRPr="00DA2B2F" w:rsidRDefault="00DA2B2F" w:rsidP="00DA2B2F">
      <w:pPr>
        <w:numPr>
          <w:ilvl w:val="0"/>
          <w:numId w:val="105"/>
        </w:numPr>
        <w:rPr>
          <w:lang w:val="en-IN"/>
        </w:rPr>
      </w:pPr>
      <w:r w:rsidRPr="00DA2B2F">
        <w:rPr>
          <w:b/>
          <w:bCs/>
          <w:lang w:val="en-IN"/>
        </w:rPr>
        <w:t>Endogenetic:</w:t>
      </w:r>
      <w:r w:rsidRPr="00DA2B2F">
        <w:rPr>
          <w:lang w:val="en-IN"/>
        </w:rPr>
        <w:t xml:space="preserve"> Internal movements originating from inside the Earth.</w:t>
      </w:r>
    </w:p>
    <w:p w14:paraId="29DB6B50" w14:textId="77777777" w:rsidR="00DA2B2F" w:rsidRPr="00DA2B2F" w:rsidRDefault="00DA2B2F" w:rsidP="00DA2B2F">
      <w:pPr>
        <w:numPr>
          <w:ilvl w:val="0"/>
          <w:numId w:val="105"/>
        </w:numPr>
        <w:rPr>
          <w:lang w:val="en-IN"/>
        </w:rPr>
      </w:pPr>
      <w:r w:rsidRPr="00DA2B2F">
        <w:rPr>
          <w:b/>
          <w:bCs/>
          <w:lang w:val="en-IN"/>
        </w:rPr>
        <w:t>Mantle:</w:t>
      </w:r>
      <w:r w:rsidRPr="00DA2B2F">
        <w:rPr>
          <w:lang w:val="en-IN"/>
        </w:rPr>
        <w:t xml:space="preserve"> The layer of the Earth between the crust and the core where energy waves start.</w:t>
      </w:r>
    </w:p>
    <w:p w14:paraId="61B0B3CD" w14:textId="77777777" w:rsidR="00DA2B2F" w:rsidRPr="00DA2B2F" w:rsidRDefault="00DA2B2F" w:rsidP="00DA2B2F">
      <w:pPr>
        <w:numPr>
          <w:ilvl w:val="0"/>
          <w:numId w:val="105"/>
        </w:numPr>
        <w:rPr>
          <w:lang w:val="en-IN"/>
        </w:rPr>
      </w:pPr>
      <w:r w:rsidRPr="00DA2B2F">
        <w:rPr>
          <w:b/>
          <w:bCs/>
          <w:lang w:val="en-IN"/>
        </w:rPr>
        <w:t>Compression:</w:t>
      </w:r>
      <w:r w:rsidRPr="00DA2B2F">
        <w:rPr>
          <w:lang w:val="en-IN"/>
        </w:rPr>
        <w:t xml:space="preserve"> Pressure that pushes rock layers together.</w:t>
      </w:r>
    </w:p>
    <w:p w14:paraId="52EEB436" w14:textId="77777777" w:rsidR="00DA2B2F" w:rsidRPr="00DA2B2F" w:rsidRDefault="00DA2B2F" w:rsidP="00DA2B2F">
      <w:pPr>
        <w:numPr>
          <w:ilvl w:val="0"/>
          <w:numId w:val="105"/>
        </w:numPr>
        <w:rPr>
          <w:lang w:val="en-IN"/>
        </w:rPr>
      </w:pPr>
      <w:r w:rsidRPr="00DA2B2F">
        <w:rPr>
          <w:b/>
          <w:bCs/>
          <w:lang w:val="en-IN"/>
        </w:rPr>
        <w:t>Tension:</w:t>
      </w:r>
      <w:r w:rsidRPr="00DA2B2F">
        <w:rPr>
          <w:lang w:val="en-IN"/>
        </w:rPr>
        <w:t xml:space="preserve"> Force that pulls rock layers apart.</w:t>
      </w:r>
    </w:p>
    <w:p w14:paraId="2A84554F" w14:textId="77777777" w:rsidR="00DA2B2F" w:rsidRPr="00DA2B2F" w:rsidRDefault="00DA2B2F" w:rsidP="00DA2B2F">
      <w:pPr>
        <w:numPr>
          <w:ilvl w:val="0"/>
          <w:numId w:val="105"/>
        </w:numPr>
        <w:rPr>
          <w:lang w:val="en-IN"/>
        </w:rPr>
      </w:pPr>
      <w:r w:rsidRPr="00DA2B2F">
        <w:rPr>
          <w:b/>
          <w:bCs/>
          <w:lang w:val="en-IN"/>
        </w:rPr>
        <w:t>Fault:</w:t>
      </w:r>
      <w:r w:rsidRPr="00DA2B2F">
        <w:rPr>
          <w:lang w:val="en-IN"/>
        </w:rPr>
        <w:t xml:space="preserve"> A crack or fracture in the Earth's crust.</w:t>
      </w:r>
    </w:p>
    <w:p w14:paraId="199132F5" w14:textId="17588932" w:rsidR="00DA2B2F" w:rsidRPr="00DA2B2F" w:rsidRDefault="00DA2B2F" w:rsidP="00DA2B2F">
      <w:pPr>
        <w:numPr>
          <w:ilvl w:val="0"/>
          <w:numId w:val="105"/>
        </w:numPr>
        <w:rPr>
          <w:lang w:val="en-IN"/>
        </w:rPr>
      </w:pPr>
      <w:r w:rsidRPr="00DA2B2F">
        <w:rPr>
          <w:b/>
          <w:bCs/>
          <w:lang w:val="en-IN"/>
        </w:rPr>
        <w:t>Seismograph:</w:t>
      </w:r>
      <w:r w:rsidRPr="00DA2B2F">
        <w:rPr>
          <w:lang w:val="en-IN"/>
        </w:rPr>
        <w:t xml:space="preserve"> An instrument that records earthquake waves.</w:t>
      </w:r>
    </w:p>
    <w:p w14:paraId="725CAE7A" w14:textId="77777777" w:rsidR="00DA2B2F" w:rsidRPr="00DA2B2F" w:rsidRDefault="00DA2B2F" w:rsidP="00DA2B2F">
      <w:pPr>
        <w:rPr>
          <w:b/>
          <w:bCs/>
          <w:lang w:val="en-IN"/>
        </w:rPr>
      </w:pPr>
      <w:r w:rsidRPr="00DA2B2F">
        <w:rPr>
          <w:b/>
          <w:bCs/>
          <w:lang w:val="en-IN"/>
        </w:rPr>
        <w:t>Exam-Oriented Questions &amp; Answers</w:t>
      </w:r>
    </w:p>
    <w:p w14:paraId="689E777A" w14:textId="77777777" w:rsidR="00DA2B2F" w:rsidRPr="00DA2B2F" w:rsidRDefault="00DA2B2F" w:rsidP="00DA2B2F">
      <w:pPr>
        <w:numPr>
          <w:ilvl w:val="0"/>
          <w:numId w:val="106"/>
        </w:numPr>
        <w:rPr>
          <w:lang w:val="en-IN"/>
        </w:rPr>
      </w:pPr>
      <w:r w:rsidRPr="00DA2B2F">
        <w:rPr>
          <w:b/>
          <w:bCs/>
          <w:lang w:val="en-IN"/>
        </w:rPr>
        <w:t>Q1. What is the main cause of endogenetic movements?</w:t>
      </w:r>
    </w:p>
    <w:p w14:paraId="225A7896" w14:textId="77777777" w:rsidR="00DA2B2F" w:rsidRPr="00DA2B2F" w:rsidRDefault="00DA2B2F" w:rsidP="00DA2B2F">
      <w:pPr>
        <w:numPr>
          <w:ilvl w:val="1"/>
          <w:numId w:val="106"/>
        </w:numPr>
        <w:rPr>
          <w:lang w:val="en-IN"/>
        </w:rPr>
      </w:pPr>
      <w:r w:rsidRPr="00DA2B2F">
        <w:rPr>
          <w:b/>
          <w:bCs/>
          <w:lang w:val="en-IN"/>
        </w:rPr>
        <w:t>Ans:</w:t>
      </w:r>
      <w:r w:rsidRPr="00DA2B2F">
        <w:rPr>
          <w:lang w:val="en-IN"/>
        </w:rPr>
        <w:t xml:space="preserve"> The main cause is the release of huge amounts of energy from radioactive materials in the Earth's mantle.</w:t>
      </w:r>
    </w:p>
    <w:p w14:paraId="03D0D03D" w14:textId="77777777" w:rsidR="00DA2B2F" w:rsidRPr="00DA2B2F" w:rsidRDefault="00DA2B2F" w:rsidP="00DA2B2F">
      <w:pPr>
        <w:numPr>
          <w:ilvl w:val="0"/>
          <w:numId w:val="106"/>
        </w:numPr>
        <w:rPr>
          <w:lang w:val="en-IN"/>
        </w:rPr>
      </w:pPr>
      <w:r w:rsidRPr="00DA2B2F">
        <w:rPr>
          <w:b/>
          <w:bCs/>
          <w:lang w:val="en-IN"/>
        </w:rPr>
        <w:t>Q2. Distinguish between Fold Mountains and Block Mountains.</w:t>
      </w:r>
    </w:p>
    <w:p w14:paraId="7CD15B0B" w14:textId="77777777" w:rsidR="00DA2B2F" w:rsidRPr="00DA2B2F" w:rsidRDefault="00DA2B2F" w:rsidP="00DA2B2F">
      <w:pPr>
        <w:numPr>
          <w:ilvl w:val="1"/>
          <w:numId w:val="106"/>
        </w:numPr>
        <w:rPr>
          <w:lang w:val="en-IN"/>
        </w:rPr>
      </w:pPr>
      <w:r w:rsidRPr="00DA2B2F">
        <w:rPr>
          <w:b/>
          <w:bCs/>
          <w:lang w:val="en-IN"/>
        </w:rPr>
        <w:t>Ans:</w:t>
      </w:r>
      <w:r w:rsidRPr="00DA2B2F">
        <w:rPr>
          <w:lang w:val="en-IN"/>
        </w:rPr>
        <w:t xml:space="preserve"> Fold Mountains are formed by compression (pressure) when rocks are pushed together (e.g., Himalayas). Block Mountains are formed by tension when the crust fractures and a block is lifted up (e.g., Black Forest).</w:t>
      </w:r>
    </w:p>
    <w:p w14:paraId="069EBF9E" w14:textId="77777777" w:rsidR="00DA2B2F" w:rsidRPr="00DA2B2F" w:rsidRDefault="00DA2B2F" w:rsidP="00DA2B2F">
      <w:pPr>
        <w:numPr>
          <w:ilvl w:val="0"/>
          <w:numId w:val="106"/>
        </w:numPr>
        <w:rPr>
          <w:lang w:val="en-IN"/>
        </w:rPr>
      </w:pPr>
      <w:r w:rsidRPr="00DA2B2F">
        <w:rPr>
          <w:b/>
          <w:bCs/>
          <w:lang w:val="en-IN"/>
        </w:rPr>
        <w:t>Q3. Why are Secondary (S) waves considered more dangerous than Primary (P) waves?</w:t>
      </w:r>
    </w:p>
    <w:p w14:paraId="1329C560" w14:textId="77777777" w:rsidR="00DA2B2F" w:rsidRPr="00DA2B2F" w:rsidRDefault="00DA2B2F" w:rsidP="00DA2B2F">
      <w:pPr>
        <w:numPr>
          <w:ilvl w:val="1"/>
          <w:numId w:val="106"/>
        </w:numPr>
        <w:rPr>
          <w:lang w:val="en-IN"/>
        </w:rPr>
      </w:pPr>
      <w:r w:rsidRPr="00DA2B2F">
        <w:rPr>
          <w:b/>
          <w:bCs/>
          <w:lang w:val="en-IN"/>
        </w:rPr>
        <w:t>Ans:</w:t>
      </w:r>
      <w:r w:rsidRPr="00DA2B2F">
        <w:rPr>
          <w:lang w:val="en-IN"/>
        </w:rPr>
        <w:t xml:space="preserve"> S-waves are more destructive because they cause the particles in the ground to move up and down, which causes more damage to buildings than the back-and-forth movement of P-waves.</w:t>
      </w:r>
    </w:p>
    <w:p w14:paraId="4485B776" w14:textId="77777777" w:rsidR="00DA2B2F" w:rsidRPr="00DA2B2F" w:rsidRDefault="00DA2B2F" w:rsidP="00DA2B2F">
      <w:pPr>
        <w:numPr>
          <w:ilvl w:val="0"/>
          <w:numId w:val="106"/>
        </w:numPr>
        <w:rPr>
          <w:lang w:val="en-IN"/>
        </w:rPr>
      </w:pPr>
      <w:r w:rsidRPr="00DA2B2F">
        <w:rPr>
          <w:b/>
          <w:bCs/>
          <w:lang w:val="en-IN"/>
        </w:rPr>
        <w:t>Q4. What is a Rift Valley? Give an example.</w:t>
      </w:r>
    </w:p>
    <w:p w14:paraId="58DBFD90" w14:textId="77777777" w:rsidR="00DA2B2F" w:rsidRPr="00DA2B2F" w:rsidRDefault="00DA2B2F" w:rsidP="00DA2B2F">
      <w:pPr>
        <w:numPr>
          <w:ilvl w:val="1"/>
          <w:numId w:val="106"/>
        </w:numPr>
        <w:rPr>
          <w:lang w:val="en-IN"/>
        </w:rPr>
      </w:pPr>
      <w:r w:rsidRPr="00DA2B2F">
        <w:rPr>
          <w:b/>
          <w:bCs/>
          <w:lang w:val="en-IN"/>
        </w:rPr>
        <w:t>Ans:</w:t>
      </w:r>
      <w:r w:rsidRPr="00DA2B2F">
        <w:rPr>
          <w:lang w:val="en-IN"/>
        </w:rPr>
        <w:t xml:space="preserve"> A Rift Valley is a deep, sunken part of the Earth's crust formed when the land between two parallel faults subsides. Example: The Narmada River valley.</w:t>
      </w:r>
    </w:p>
    <w:p w14:paraId="0A9B5309" w14:textId="77777777" w:rsidR="00DA2B2F" w:rsidRPr="00DA2B2F" w:rsidRDefault="00DA2B2F" w:rsidP="00DA2B2F">
      <w:pPr>
        <w:numPr>
          <w:ilvl w:val="0"/>
          <w:numId w:val="106"/>
        </w:numPr>
        <w:rPr>
          <w:lang w:val="en-IN"/>
        </w:rPr>
      </w:pPr>
      <w:r w:rsidRPr="00DA2B2F">
        <w:rPr>
          <w:b/>
          <w:bCs/>
          <w:lang w:val="en-IN"/>
        </w:rPr>
        <w:t>Q5. Name the three types of volcanoes based on the periodicity of eruption.</w:t>
      </w:r>
    </w:p>
    <w:p w14:paraId="03CD2BF5" w14:textId="77777777" w:rsidR="00DA2B2F" w:rsidRPr="00DA2B2F" w:rsidRDefault="00DA2B2F" w:rsidP="00DA2B2F">
      <w:pPr>
        <w:numPr>
          <w:ilvl w:val="1"/>
          <w:numId w:val="106"/>
        </w:numPr>
        <w:rPr>
          <w:lang w:val="en-IN"/>
        </w:rPr>
      </w:pPr>
      <w:r w:rsidRPr="00DA2B2F">
        <w:rPr>
          <w:b/>
          <w:bCs/>
          <w:lang w:val="en-IN"/>
        </w:rPr>
        <w:t>Ans:</w:t>
      </w:r>
      <w:r w:rsidRPr="00DA2B2F">
        <w:rPr>
          <w:lang w:val="en-IN"/>
        </w:rPr>
        <w:t xml:space="preserve"> 1. Active Volcanoes, 2. Dormant Volcanoes, and 3. Extinct Volcanoes.</w:t>
      </w:r>
    </w:p>
    <w:p w14:paraId="711C0581" w14:textId="77777777" w:rsidR="00DA2B2F" w:rsidRPr="00DA2B2F" w:rsidRDefault="00DA2B2F" w:rsidP="00DA2B2F">
      <w:pPr>
        <w:numPr>
          <w:ilvl w:val="0"/>
          <w:numId w:val="106"/>
        </w:numPr>
        <w:rPr>
          <w:lang w:val="en-IN"/>
        </w:rPr>
      </w:pPr>
      <w:r w:rsidRPr="00DA2B2F">
        <w:rPr>
          <w:b/>
          <w:bCs/>
          <w:lang w:val="en-IN"/>
        </w:rPr>
        <w:t>Q6. Mention two effects of a volcanic eruption.</w:t>
      </w:r>
    </w:p>
    <w:p w14:paraId="5B0C2C35" w14:textId="77777777" w:rsidR="00DA2B2F" w:rsidRPr="00DA2B2F" w:rsidRDefault="00DA2B2F" w:rsidP="00DA2B2F">
      <w:pPr>
        <w:numPr>
          <w:ilvl w:val="1"/>
          <w:numId w:val="106"/>
        </w:numPr>
        <w:rPr>
          <w:lang w:val="en-IN"/>
        </w:rPr>
      </w:pPr>
      <w:r w:rsidRPr="00DA2B2F">
        <w:rPr>
          <w:b/>
          <w:bCs/>
          <w:lang w:val="en-IN"/>
        </w:rPr>
        <w:t>Ans:</w:t>
      </w:r>
      <w:r w:rsidRPr="00DA2B2F">
        <w:rPr>
          <w:lang w:val="en-IN"/>
        </w:rPr>
        <w:t xml:space="preserve"> 1. Loss of life and property. 2. Creation of new land or fertile soil from volcanic ash.</w:t>
      </w:r>
    </w:p>
    <w:p w14:paraId="7D08E150" w14:textId="77777777" w:rsidR="00DA2B2F" w:rsidRPr="00DA2B2F" w:rsidRDefault="00DA2B2F" w:rsidP="00DA2B2F">
      <w:pPr>
        <w:numPr>
          <w:ilvl w:val="0"/>
          <w:numId w:val="106"/>
        </w:numPr>
        <w:rPr>
          <w:lang w:val="en-IN"/>
        </w:rPr>
      </w:pPr>
      <w:r w:rsidRPr="00DA2B2F">
        <w:rPr>
          <w:b/>
          <w:bCs/>
          <w:lang w:val="en-IN"/>
        </w:rPr>
        <w:t xml:space="preserve">Q7. What is the difference between the Focus and the </w:t>
      </w:r>
      <w:proofErr w:type="spellStart"/>
      <w:r w:rsidRPr="00DA2B2F">
        <w:rPr>
          <w:b/>
          <w:bCs/>
          <w:lang w:val="en-IN"/>
        </w:rPr>
        <w:t>Epicenter</w:t>
      </w:r>
      <w:proofErr w:type="spellEnd"/>
      <w:r w:rsidRPr="00DA2B2F">
        <w:rPr>
          <w:b/>
          <w:bCs/>
          <w:lang w:val="en-IN"/>
        </w:rPr>
        <w:t xml:space="preserve"> of an earthquake?</w:t>
      </w:r>
    </w:p>
    <w:p w14:paraId="17D41E93" w14:textId="53651CDA" w:rsidR="00D21B95" w:rsidRDefault="00DA2B2F" w:rsidP="00B0517B">
      <w:pPr>
        <w:numPr>
          <w:ilvl w:val="1"/>
          <w:numId w:val="106"/>
        </w:numPr>
        <w:rPr>
          <w:lang w:val="en-IN"/>
        </w:rPr>
      </w:pPr>
      <w:r w:rsidRPr="00DA2B2F">
        <w:rPr>
          <w:b/>
          <w:bCs/>
          <w:lang w:val="en-IN"/>
        </w:rPr>
        <w:lastRenderedPageBreak/>
        <w:t>Ans:</w:t>
      </w:r>
      <w:r w:rsidRPr="00DA2B2F">
        <w:rPr>
          <w:lang w:val="en-IN"/>
        </w:rPr>
        <w:t xml:space="preserve"> The Focus is the point inside the Earth where the earthquake begins, while the </w:t>
      </w:r>
      <w:proofErr w:type="spellStart"/>
      <w:r w:rsidRPr="00DA2B2F">
        <w:rPr>
          <w:lang w:val="en-IN"/>
        </w:rPr>
        <w:t>Epicenter</w:t>
      </w:r>
      <w:proofErr w:type="spellEnd"/>
      <w:r w:rsidRPr="00DA2B2F">
        <w:rPr>
          <w:lang w:val="en-IN"/>
        </w:rPr>
        <w:t xml:space="preserve"> is the point on the surface directly above the focus where the tremor is felt first.</w:t>
      </w:r>
    </w:p>
    <w:p w14:paraId="3F2E05E9" w14:textId="77777777" w:rsidR="005565D8" w:rsidRDefault="005565D8" w:rsidP="005565D8">
      <w:pPr>
        <w:rPr>
          <w:lang w:val="en-IN"/>
        </w:rPr>
      </w:pPr>
    </w:p>
    <w:p w14:paraId="6008E2E0" w14:textId="44A05625" w:rsidR="005565D8" w:rsidRPr="005565D8" w:rsidRDefault="00BC610A" w:rsidP="005565D8">
      <w:pPr>
        <w:rPr>
          <w:lang w:val="en-IN"/>
        </w:rPr>
      </w:pPr>
      <w:r w:rsidRPr="00BC610A">
        <w:rPr>
          <w:lang w:val="en-IN"/>
        </w:rPr>
        <w:lastRenderedPageBreak/>
        <w:drawing>
          <wp:inline distT="0" distB="0" distL="0" distR="0" wp14:anchorId="005EB174" wp14:editId="65A95999">
            <wp:extent cx="6892636" cy="8720455"/>
            <wp:effectExtent l="0" t="0" r="0" b="0"/>
            <wp:docPr id="2580701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9202" cy="872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65D8" w:rsidRPr="005565D8" w:rsidSect="002D0452">
      <w:headerReference w:type="default" r:id="rId11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D821E" w14:textId="77777777" w:rsidR="00222986" w:rsidRDefault="00222986" w:rsidP="009407D8">
      <w:pPr>
        <w:spacing w:after="0" w:line="240" w:lineRule="auto"/>
      </w:pPr>
      <w:r>
        <w:separator/>
      </w:r>
    </w:p>
  </w:endnote>
  <w:endnote w:type="continuationSeparator" w:id="0">
    <w:p w14:paraId="0B76C2B3" w14:textId="77777777" w:rsidR="00222986" w:rsidRDefault="00222986" w:rsidP="00940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E0874" w14:textId="77777777" w:rsidR="00222986" w:rsidRDefault="00222986" w:rsidP="009407D8">
      <w:pPr>
        <w:spacing w:after="0" w:line="240" w:lineRule="auto"/>
      </w:pPr>
      <w:r>
        <w:separator/>
      </w:r>
    </w:p>
  </w:footnote>
  <w:footnote w:type="continuationSeparator" w:id="0">
    <w:p w14:paraId="16947F01" w14:textId="77777777" w:rsidR="00222986" w:rsidRDefault="00222986" w:rsidP="00940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6C9C9" w14:textId="290C0216" w:rsidR="009407D8" w:rsidRPr="009407D8" w:rsidRDefault="0032176B" w:rsidP="009407D8">
    <w:pPr>
      <w:pStyle w:val="Header"/>
      <w:jc w:val="center"/>
      <w:rPr>
        <w:sz w:val="40"/>
        <w:szCs w:val="40"/>
        <w:lang w:val="en-IN"/>
      </w:rPr>
    </w:pPr>
    <w:r>
      <w:rPr>
        <w:sz w:val="40"/>
        <w:szCs w:val="40"/>
        <w:lang w:val="en-IN"/>
      </w:rPr>
      <w:t xml:space="preserve">2. </w:t>
    </w:r>
    <w:r w:rsidR="000043E1">
      <w:rPr>
        <w:sz w:val="40"/>
        <w:szCs w:val="40"/>
        <w:lang w:val="en-IN"/>
      </w:rPr>
      <w:t xml:space="preserve">Endogenetic Movement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14A99"/>
    <w:multiLevelType w:val="multilevel"/>
    <w:tmpl w:val="2542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C1293F"/>
    <w:multiLevelType w:val="multilevel"/>
    <w:tmpl w:val="385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CD5452"/>
    <w:multiLevelType w:val="multilevel"/>
    <w:tmpl w:val="198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2B7C0A"/>
    <w:multiLevelType w:val="multilevel"/>
    <w:tmpl w:val="BCF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103DB6"/>
    <w:multiLevelType w:val="multilevel"/>
    <w:tmpl w:val="849C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E02605"/>
    <w:multiLevelType w:val="multilevel"/>
    <w:tmpl w:val="AA6E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7F76A5"/>
    <w:multiLevelType w:val="multilevel"/>
    <w:tmpl w:val="F0CC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205BC9"/>
    <w:multiLevelType w:val="multilevel"/>
    <w:tmpl w:val="0E9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3D18DB"/>
    <w:multiLevelType w:val="multilevel"/>
    <w:tmpl w:val="73A6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07646F"/>
    <w:multiLevelType w:val="multilevel"/>
    <w:tmpl w:val="A72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4B0206"/>
    <w:multiLevelType w:val="multilevel"/>
    <w:tmpl w:val="B7E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C2730E"/>
    <w:multiLevelType w:val="multilevel"/>
    <w:tmpl w:val="572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D962EA"/>
    <w:multiLevelType w:val="multilevel"/>
    <w:tmpl w:val="C87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503CA6"/>
    <w:multiLevelType w:val="multilevel"/>
    <w:tmpl w:val="D262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2A6194"/>
    <w:multiLevelType w:val="multilevel"/>
    <w:tmpl w:val="6A9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0838A5"/>
    <w:multiLevelType w:val="multilevel"/>
    <w:tmpl w:val="846A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8312C9"/>
    <w:multiLevelType w:val="multilevel"/>
    <w:tmpl w:val="B29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312EA5"/>
    <w:multiLevelType w:val="multilevel"/>
    <w:tmpl w:val="64D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3C5BBB"/>
    <w:multiLevelType w:val="multilevel"/>
    <w:tmpl w:val="BD5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9C4927"/>
    <w:multiLevelType w:val="multilevel"/>
    <w:tmpl w:val="4CBE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E70648"/>
    <w:multiLevelType w:val="multilevel"/>
    <w:tmpl w:val="3E9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0566DE"/>
    <w:multiLevelType w:val="multilevel"/>
    <w:tmpl w:val="46DC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E344BF"/>
    <w:multiLevelType w:val="multilevel"/>
    <w:tmpl w:val="2EEC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F249F9"/>
    <w:multiLevelType w:val="multilevel"/>
    <w:tmpl w:val="2C48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550184"/>
    <w:multiLevelType w:val="multilevel"/>
    <w:tmpl w:val="8FC4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AD2AC7"/>
    <w:multiLevelType w:val="multilevel"/>
    <w:tmpl w:val="7BF0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B054B5"/>
    <w:multiLevelType w:val="multilevel"/>
    <w:tmpl w:val="C47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1108BC"/>
    <w:multiLevelType w:val="multilevel"/>
    <w:tmpl w:val="926E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B75B2D"/>
    <w:multiLevelType w:val="multilevel"/>
    <w:tmpl w:val="3616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763001"/>
    <w:multiLevelType w:val="multilevel"/>
    <w:tmpl w:val="A494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FC2D75"/>
    <w:multiLevelType w:val="multilevel"/>
    <w:tmpl w:val="263C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4E5A03"/>
    <w:multiLevelType w:val="multilevel"/>
    <w:tmpl w:val="B9B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CA5C91"/>
    <w:multiLevelType w:val="multilevel"/>
    <w:tmpl w:val="E61C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E7700F"/>
    <w:multiLevelType w:val="multilevel"/>
    <w:tmpl w:val="860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EE1600"/>
    <w:multiLevelType w:val="multilevel"/>
    <w:tmpl w:val="43C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5736CA"/>
    <w:multiLevelType w:val="multilevel"/>
    <w:tmpl w:val="4E6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FC4A1E"/>
    <w:multiLevelType w:val="multilevel"/>
    <w:tmpl w:val="34B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9F2355"/>
    <w:multiLevelType w:val="multilevel"/>
    <w:tmpl w:val="6DA0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282EE1"/>
    <w:multiLevelType w:val="multilevel"/>
    <w:tmpl w:val="77F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E54249"/>
    <w:multiLevelType w:val="multilevel"/>
    <w:tmpl w:val="5082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6442C6"/>
    <w:multiLevelType w:val="multilevel"/>
    <w:tmpl w:val="BE48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D86B84"/>
    <w:multiLevelType w:val="multilevel"/>
    <w:tmpl w:val="E84A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9711D7"/>
    <w:multiLevelType w:val="multilevel"/>
    <w:tmpl w:val="225E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1FA60A2"/>
    <w:multiLevelType w:val="multilevel"/>
    <w:tmpl w:val="EEA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56116C"/>
    <w:multiLevelType w:val="multilevel"/>
    <w:tmpl w:val="2EC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4D205F"/>
    <w:multiLevelType w:val="multilevel"/>
    <w:tmpl w:val="34AE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3F323C"/>
    <w:multiLevelType w:val="multilevel"/>
    <w:tmpl w:val="AB9A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672DF6"/>
    <w:multiLevelType w:val="multilevel"/>
    <w:tmpl w:val="07A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F8558E"/>
    <w:multiLevelType w:val="multilevel"/>
    <w:tmpl w:val="017C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6024F4"/>
    <w:multiLevelType w:val="multilevel"/>
    <w:tmpl w:val="B1F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F21738"/>
    <w:multiLevelType w:val="multilevel"/>
    <w:tmpl w:val="F1C2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163CAC"/>
    <w:multiLevelType w:val="multilevel"/>
    <w:tmpl w:val="B9B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BA36DB"/>
    <w:multiLevelType w:val="multilevel"/>
    <w:tmpl w:val="6AFC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4D4B52"/>
    <w:multiLevelType w:val="multilevel"/>
    <w:tmpl w:val="B1B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A00E04"/>
    <w:multiLevelType w:val="multilevel"/>
    <w:tmpl w:val="B09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361785"/>
    <w:multiLevelType w:val="multilevel"/>
    <w:tmpl w:val="F676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A1202D"/>
    <w:multiLevelType w:val="multilevel"/>
    <w:tmpl w:val="41A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AA6D62"/>
    <w:multiLevelType w:val="multilevel"/>
    <w:tmpl w:val="2762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2F5650"/>
    <w:multiLevelType w:val="multilevel"/>
    <w:tmpl w:val="0E98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1139D9"/>
    <w:multiLevelType w:val="multilevel"/>
    <w:tmpl w:val="08B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93260A"/>
    <w:multiLevelType w:val="multilevel"/>
    <w:tmpl w:val="EE6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494B72"/>
    <w:multiLevelType w:val="multilevel"/>
    <w:tmpl w:val="3EE8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1D3E01"/>
    <w:multiLevelType w:val="multilevel"/>
    <w:tmpl w:val="F974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E5F32A2"/>
    <w:multiLevelType w:val="multilevel"/>
    <w:tmpl w:val="79C8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8E3BD4"/>
    <w:multiLevelType w:val="multilevel"/>
    <w:tmpl w:val="EF1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894A2B"/>
    <w:multiLevelType w:val="multilevel"/>
    <w:tmpl w:val="1B3E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672B5E"/>
    <w:multiLevelType w:val="multilevel"/>
    <w:tmpl w:val="F87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01782D"/>
    <w:multiLevelType w:val="multilevel"/>
    <w:tmpl w:val="3DC0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5D3C82"/>
    <w:multiLevelType w:val="multilevel"/>
    <w:tmpl w:val="E92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CC6332"/>
    <w:multiLevelType w:val="multilevel"/>
    <w:tmpl w:val="6614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F33DA7"/>
    <w:multiLevelType w:val="multilevel"/>
    <w:tmpl w:val="CF52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7A5724"/>
    <w:multiLevelType w:val="multilevel"/>
    <w:tmpl w:val="7646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FE3276"/>
    <w:multiLevelType w:val="multilevel"/>
    <w:tmpl w:val="529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FB19C2"/>
    <w:multiLevelType w:val="multilevel"/>
    <w:tmpl w:val="A084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6807AC7"/>
    <w:multiLevelType w:val="multilevel"/>
    <w:tmpl w:val="0AC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D22154"/>
    <w:multiLevelType w:val="multilevel"/>
    <w:tmpl w:val="AC90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215771"/>
    <w:multiLevelType w:val="multilevel"/>
    <w:tmpl w:val="BE2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6E679C"/>
    <w:multiLevelType w:val="multilevel"/>
    <w:tmpl w:val="290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155602"/>
    <w:multiLevelType w:val="multilevel"/>
    <w:tmpl w:val="B368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4B4F14"/>
    <w:multiLevelType w:val="multilevel"/>
    <w:tmpl w:val="100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66473B"/>
    <w:multiLevelType w:val="multilevel"/>
    <w:tmpl w:val="B6EE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5522A4"/>
    <w:multiLevelType w:val="multilevel"/>
    <w:tmpl w:val="53D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3A43BA"/>
    <w:multiLevelType w:val="multilevel"/>
    <w:tmpl w:val="022E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5E33E4"/>
    <w:multiLevelType w:val="multilevel"/>
    <w:tmpl w:val="FA8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D869EB"/>
    <w:multiLevelType w:val="multilevel"/>
    <w:tmpl w:val="6760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E35155"/>
    <w:multiLevelType w:val="multilevel"/>
    <w:tmpl w:val="BD6A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622CB8"/>
    <w:multiLevelType w:val="multilevel"/>
    <w:tmpl w:val="9B0C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900FCB"/>
    <w:multiLevelType w:val="multilevel"/>
    <w:tmpl w:val="1A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FD021A"/>
    <w:multiLevelType w:val="multilevel"/>
    <w:tmpl w:val="BD72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1858FD"/>
    <w:multiLevelType w:val="multilevel"/>
    <w:tmpl w:val="337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1D1758"/>
    <w:multiLevelType w:val="multilevel"/>
    <w:tmpl w:val="69A43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9CA186A"/>
    <w:multiLevelType w:val="multilevel"/>
    <w:tmpl w:val="BF4A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C21B60"/>
    <w:multiLevelType w:val="multilevel"/>
    <w:tmpl w:val="E1E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B75831"/>
    <w:multiLevelType w:val="multilevel"/>
    <w:tmpl w:val="42C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566CBE"/>
    <w:multiLevelType w:val="multilevel"/>
    <w:tmpl w:val="17A4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DE4DE6"/>
    <w:multiLevelType w:val="multilevel"/>
    <w:tmpl w:val="7BD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702FFF"/>
    <w:multiLevelType w:val="multilevel"/>
    <w:tmpl w:val="20C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028543">
    <w:abstractNumId w:val="8"/>
  </w:num>
  <w:num w:numId="2" w16cid:durableId="884952104">
    <w:abstractNumId w:val="6"/>
  </w:num>
  <w:num w:numId="3" w16cid:durableId="998270239">
    <w:abstractNumId w:val="5"/>
  </w:num>
  <w:num w:numId="4" w16cid:durableId="1980332572">
    <w:abstractNumId w:val="4"/>
  </w:num>
  <w:num w:numId="5" w16cid:durableId="1741322074">
    <w:abstractNumId w:val="7"/>
  </w:num>
  <w:num w:numId="6" w16cid:durableId="1303073720">
    <w:abstractNumId w:val="3"/>
  </w:num>
  <w:num w:numId="7" w16cid:durableId="1202984904">
    <w:abstractNumId w:val="2"/>
  </w:num>
  <w:num w:numId="8" w16cid:durableId="224028542">
    <w:abstractNumId w:val="1"/>
  </w:num>
  <w:num w:numId="9" w16cid:durableId="695040152">
    <w:abstractNumId w:val="0"/>
  </w:num>
  <w:num w:numId="10" w16cid:durableId="405079673">
    <w:abstractNumId w:val="103"/>
  </w:num>
  <w:num w:numId="11" w16cid:durableId="388725911">
    <w:abstractNumId w:val="56"/>
  </w:num>
  <w:num w:numId="12" w16cid:durableId="1467091658">
    <w:abstractNumId w:val="71"/>
  </w:num>
  <w:num w:numId="13" w16cid:durableId="449862390">
    <w:abstractNumId w:val="52"/>
  </w:num>
  <w:num w:numId="14" w16cid:durableId="1943537144">
    <w:abstractNumId w:val="29"/>
  </w:num>
  <w:num w:numId="15" w16cid:durableId="1522890524">
    <w:abstractNumId w:val="25"/>
  </w:num>
  <w:num w:numId="16" w16cid:durableId="942151744">
    <w:abstractNumId w:val="67"/>
  </w:num>
  <w:num w:numId="17" w16cid:durableId="375928925">
    <w:abstractNumId w:val="77"/>
  </w:num>
  <w:num w:numId="18" w16cid:durableId="2136286570">
    <w:abstractNumId w:val="104"/>
  </w:num>
  <w:num w:numId="19" w16cid:durableId="400762167">
    <w:abstractNumId w:val="12"/>
  </w:num>
  <w:num w:numId="20" w16cid:durableId="1057431511">
    <w:abstractNumId w:val="73"/>
  </w:num>
  <w:num w:numId="21" w16cid:durableId="1511413262">
    <w:abstractNumId w:val="35"/>
  </w:num>
  <w:num w:numId="22" w16cid:durableId="842283218">
    <w:abstractNumId w:val="68"/>
  </w:num>
  <w:num w:numId="23" w16cid:durableId="1195341372">
    <w:abstractNumId w:val="102"/>
  </w:num>
  <w:num w:numId="24" w16cid:durableId="546575575">
    <w:abstractNumId w:val="28"/>
  </w:num>
  <w:num w:numId="25" w16cid:durableId="481772214">
    <w:abstractNumId w:val="83"/>
  </w:num>
  <w:num w:numId="26" w16cid:durableId="1493835295">
    <w:abstractNumId w:val="92"/>
  </w:num>
  <w:num w:numId="27" w16cid:durableId="841117809">
    <w:abstractNumId w:val="44"/>
  </w:num>
  <w:num w:numId="28" w16cid:durableId="271743347">
    <w:abstractNumId w:val="100"/>
  </w:num>
  <w:num w:numId="29" w16cid:durableId="1828591146">
    <w:abstractNumId w:val="90"/>
  </w:num>
  <w:num w:numId="30" w16cid:durableId="710374581">
    <w:abstractNumId w:val="16"/>
  </w:num>
  <w:num w:numId="31" w16cid:durableId="92210955">
    <w:abstractNumId w:val="60"/>
  </w:num>
  <w:num w:numId="32" w16cid:durableId="1827623164">
    <w:abstractNumId w:val="65"/>
  </w:num>
  <w:num w:numId="33" w16cid:durableId="2115977062">
    <w:abstractNumId w:val="85"/>
  </w:num>
  <w:num w:numId="34" w16cid:durableId="1083377394">
    <w:abstractNumId w:val="76"/>
  </w:num>
  <w:num w:numId="35" w16cid:durableId="1604535262">
    <w:abstractNumId w:val="45"/>
  </w:num>
  <w:num w:numId="36" w16cid:durableId="1337734203">
    <w:abstractNumId w:val="62"/>
  </w:num>
  <w:num w:numId="37" w16cid:durableId="811018379">
    <w:abstractNumId w:val="98"/>
  </w:num>
  <w:num w:numId="38" w16cid:durableId="1677463888">
    <w:abstractNumId w:val="57"/>
  </w:num>
  <w:num w:numId="39" w16cid:durableId="716008885">
    <w:abstractNumId w:val="69"/>
  </w:num>
  <w:num w:numId="40" w16cid:durableId="323896529">
    <w:abstractNumId w:val="105"/>
  </w:num>
  <w:num w:numId="41" w16cid:durableId="816998386">
    <w:abstractNumId w:val="54"/>
  </w:num>
  <w:num w:numId="42" w16cid:durableId="534121338">
    <w:abstractNumId w:val="91"/>
  </w:num>
  <w:num w:numId="43" w16cid:durableId="311103059">
    <w:abstractNumId w:val="18"/>
  </w:num>
  <w:num w:numId="44" w16cid:durableId="875388332">
    <w:abstractNumId w:val="43"/>
  </w:num>
  <w:num w:numId="45" w16cid:durableId="185794886">
    <w:abstractNumId w:val="82"/>
  </w:num>
  <w:num w:numId="46" w16cid:durableId="372270165">
    <w:abstractNumId w:val="23"/>
  </w:num>
  <w:num w:numId="47" w16cid:durableId="1634869443">
    <w:abstractNumId w:val="75"/>
  </w:num>
  <w:num w:numId="48" w16cid:durableId="90130013">
    <w:abstractNumId w:val="10"/>
  </w:num>
  <w:num w:numId="49" w16cid:durableId="494421950">
    <w:abstractNumId w:val="27"/>
  </w:num>
  <w:num w:numId="50" w16cid:durableId="1406682259">
    <w:abstractNumId w:val="19"/>
  </w:num>
  <w:num w:numId="51" w16cid:durableId="1619533666">
    <w:abstractNumId w:val="11"/>
  </w:num>
  <w:num w:numId="52" w16cid:durableId="980113965">
    <w:abstractNumId w:val="42"/>
  </w:num>
  <w:num w:numId="53" w16cid:durableId="1983534627">
    <w:abstractNumId w:val="59"/>
  </w:num>
  <w:num w:numId="54" w16cid:durableId="1792354952">
    <w:abstractNumId w:val="61"/>
  </w:num>
  <w:num w:numId="55" w16cid:durableId="1172530739">
    <w:abstractNumId w:val="101"/>
  </w:num>
  <w:num w:numId="56" w16cid:durableId="986276568">
    <w:abstractNumId w:val="50"/>
  </w:num>
  <w:num w:numId="57" w16cid:durableId="2025478343">
    <w:abstractNumId w:val="58"/>
  </w:num>
  <w:num w:numId="58" w16cid:durableId="815030218">
    <w:abstractNumId w:val="34"/>
  </w:num>
  <w:num w:numId="59" w16cid:durableId="24260627">
    <w:abstractNumId w:val="33"/>
  </w:num>
  <w:num w:numId="60" w16cid:durableId="155189437">
    <w:abstractNumId w:val="93"/>
  </w:num>
  <w:num w:numId="61" w16cid:durableId="1725132181">
    <w:abstractNumId w:val="20"/>
  </w:num>
  <w:num w:numId="62" w16cid:durableId="2101901634">
    <w:abstractNumId w:val="41"/>
  </w:num>
  <w:num w:numId="63" w16cid:durableId="1976444060">
    <w:abstractNumId w:val="39"/>
  </w:num>
  <w:num w:numId="64" w16cid:durableId="1332564618">
    <w:abstractNumId w:val="40"/>
  </w:num>
  <w:num w:numId="65" w16cid:durableId="1297905848">
    <w:abstractNumId w:val="55"/>
  </w:num>
  <w:num w:numId="66" w16cid:durableId="1057972282">
    <w:abstractNumId w:val="88"/>
  </w:num>
  <w:num w:numId="67" w16cid:durableId="662663883">
    <w:abstractNumId w:val="13"/>
  </w:num>
  <w:num w:numId="68" w16cid:durableId="2122913765">
    <w:abstractNumId w:val="30"/>
  </w:num>
  <w:num w:numId="69" w16cid:durableId="372580603">
    <w:abstractNumId w:val="80"/>
  </w:num>
  <w:num w:numId="70" w16cid:durableId="1364088332">
    <w:abstractNumId w:val="9"/>
  </w:num>
  <w:num w:numId="71" w16cid:durableId="2092000693">
    <w:abstractNumId w:val="63"/>
  </w:num>
  <w:num w:numId="72" w16cid:durableId="1553080777">
    <w:abstractNumId w:val="26"/>
  </w:num>
  <w:num w:numId="73" w16cid:durableId="1585533740">
    <w:abstractNumId w:val="53"/>
  </w:num>
  <w:num w:numId="74" w16cid:durableId="924149442">
    <w:abstractNumId w:val="96"/>
  </w:num>
  <w:num w:numId="75" w16cid:durableId="658925973">
    <w:abstractNumId w:val="95"/>
  </w:num>
  <w:num w:numId="76" w16cid:durableId="529221238">
    <w:abstractNumId w:val="46"/>
  </w:num>
  <w:num w:numId="77" w16cid:durableId="28650186">
    <w:abstractNumId w:val="72"/>
  </w:num>
  <w:num w:numId="78" w16cid:durableId="592519482">
    <w:abstractNumId w:val="81"/>
  </w:num>
  <w:num w:numId="79" w16cid:durableId="1349671079">
    <w:abstractNumId w:val="86"/>
  </w:num>
  <w:num w:numId="80" w16cid:durableId="550656949">
    <w:abstractNumId w:val="49"/>
  </w:num>
  <w:num w:numId="81" w16cid:durableId="1540389179">
    <w:abstractNumId w:val="97"/>
  </w:num>
  <w:num w:numId="82" w16cid:durableId="1450666987">
    <w:abstractNumId w:val="21"/>
  </w:num>
  <w:num w:numId="83" w16cid:durableId="247232979">
    <w:abstractNumId w:val="64"/>
  </w:num>
  <w:num w:numId="84" w16cid:durableId="1540626329">
    <w:abstractNumId w:val="84"/>
  </w:num>
  <w:num w:numId="85" w16cid:durableId="1871607388">
    <w:abstractNumId w:val="99"/>
  </w:num>
  <w:num w:numId="86" w16cid:durableId="2133160447">
    <w:abstractNumId w:val="17"/>
  </w:num>
  <w:num w:numId="87" w16cid:durableId="681324806">
    <w:abstractNumId w:val="15"/>
  </w:num>
  <w:num w:numId="88" w16cid:durableId="1685665593">
    <w:abstractNumId w:val="89"/>
  </w:num>
  <w:num w:numId="89" w16cid:durableId="239565067">
    <w:abstractNumId w:val="66"/>
  </w:num>
  <w:num w:numId="90" w16cid:durableId="2097628991">
    <w:abstractNumId w:val="74"/>
  </w:num>
  <w:num w:numId="91" w16cid:durableId="247422606">
    <w:abstractNumId w:val="14"/>
  </w:num>
  <w:num w:numId="92" w16cid:durableId="772631780">
    <w:abstractNumId w:val="38"/>
  </w:num>
  <w:num w:numId="93" w16cid:durableId="758252123">
    <w:abstractNumId w:val="36"/>
  </w:num>
  <w:num w:numId="94" w16cid:durableId="1853836295">
    <w:abstractNumId w:val="24"/>
  </w:num>
  <w:num w:numId="95" w16cid:durableId="521356549">
    <w:abstractNumId w:val="79"/>
  </w:num>
  <w:num w:numId="96" w16cid:durableId="352651652">
    <w:abstractNumId w:val="22"/>
  </w:num>
  <w:num w:numId="97" w16cid:durableId="1496217460">
    <w:abstractNumId w:val="47"/>
  </w:num>
  <w:num w:numId="98" w16cid:durableId="1643120568">
    <w:abstractNumId w:val="94"/>
  </w:num>
  <w:num w:numId="99" w16cid:durableId="30961572">
    <w:abstractNumId w:val="70"/>
  </w:num>
  <w:num w:numId="100" w16cid:durableId="1810897284">
    <w:abstractNumId w:val="51"/>
  </w:num>
  <w:num w:numId="101" w16cid:durableId="246424472">
    <w:abstractNumId w:val="32"/>
  </w:num>
  <w:num w:numId="102" w16cid:durableId="380642273">
    <w:abstractNumId w:val="48"/>
  </w:num>
  <w:num w:numId="103" w16cid:durableId="53506066">
    <w:abstractNumId w:val="37"/>
  </w:num>
  <w:num w:numId="104" w16cid:durableId="294027205">
    <w:abstractNumId w:val="31"/>
  </w:num>
  <w:num w:numId="105" w16cid:durableId="2109421493">
    <w:abstractNumId w:val="87"/>
  </w:num>
  <w:num w:numId="106" w16cid:durableId="1048410266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3E1"/>
    <w:rsid w:val="000264CB"/>
    <w:rsid w:val="00034616"/>
    <w:rsid w:val="0006063C"/>
    <w:rsid w:val="0015074B"/>
    <w:rsid w:val="0017777A"/>
    <w:rsid w:val="00222986"/>
    <w:rsid w:val="0025243B"/>
    <w:rsid w:val="0029639D"/>
    <w:rsid w:val="002A13FB"/>
    <w:rsid w:val="002C2B16"/>
    <w:rsid w:val="002D0452"/>
    <w:rsid w:val="002F5A89"/>
    <w:rsid w:val="0032176B"/>
    <w:rsid w:val="00326B75"/>
    <w:rsid w:val="00326F90"/>
    <w:rsid w:val="0039666A"/>
    <w:rsid w:val="004038A2"/>
    <w:rsid w:val="00421E7F"/>
    <w:rsid w:val="0048456E"/>
    <w:rsid w:val="00486BF8"/>
    <w:rsid w:val="00497404"/>
    <w:rsid w:val="004A2466"/>
    <w:rsid w:val="004F2433"/>
    <w:rsid w:val="004F3127"/>
    <w:rsid w:val="005565D8"/>
    <w:rsid w:val="00564C1B"/>
    <w:rsid w:val="00586FC4"/>
    <w:rsid w:val="005A5108"/>
    <w:rsid w:val="005B73D1"/>
    <w:rsid w:val="005D5A24"/>
    <w:rsid w:val="00601204"/>
    <w:rsid w:val="00656BE7"/>
    <w:rsid w:val="006A5D22"/>
    <w:rsid w:val="006B1A36"/>
    <w:rsid w:val="006D6B8A"/>
    <w:rsid w:val="006E5E00"/>
    <w:rsid w:val="0082591B"/>
    <w:rsid w:val="008312E9"/>
    <w:rsid w:val="008B33F4"/>
    <w:rsid w:val="008E6B66"/>
    <w:rsid w:val="00922650"/>
    <w:rsid w:val="009407D8"/>
    <w:rsid w:val="009679FD"/>
    <w:rsid w:val="00974A98"/>
    <w:rsid w:val="00A227BD"/>
    <w:rsid w:val="00AA1D8D"/>
    <w:rsid w:val="00AA664D"/>
    <w:rsid w:val="00AC2DC1"/>
    <w:rsid w:val="00B0517B"/>
    <w:rsid w:val="00B067AF"/>
    <w:rsid w:val="00B3109C"/>
    <w:rsid w:val="00B47730"/>
    <w:rsid w:val="00B52F99"/>
    <w:rsid w:val="00B76147"/>
    <w:rsid w:val="00BC610A"/>
    <w:rsid w:val="00BE738C"/>
    <w:rsid w:val="00C66CF1"/>
    <w:rsid w:val="00CB0664"/>
    <w:rsid w:val="00D21B95"/>
    <w:rsid w:val="00DA2B2F"/>
    <w:rsid w:val="00DE7BD5"/>
    <w:rsid w:val="00F46275"/>
    <w:rsid w:val="00F66322"/>
    <w:rsid w:val="00F75488"/>
    <w:rsid w:val="00F845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FC6541"/>
  <w14:defaultImageDpi w14:val="300"/>
  <w15:docId w15:val="{2689F625-C714-4684-B396-976EE3C0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994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anjali ujeli</cp:lastModifiedBy>
  <cp:revision>43</cp:revision>
  <dcterms:created xsi:type="dcterms:W3CDTF">2013-12-23T23:15:00Z</dcterms:created>
  <dcterms:modified xsi:type="dcterms:W3CDTF">2026-01-16T19:54:00Z</dcterms:modified>
  <cp:category/>
</cp:coreProperties>
</file>