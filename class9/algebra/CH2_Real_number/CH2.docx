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C1F6F" w14:textId="77777777" w:rsidR="00F8456A" w:rsidRPr="00F8456A" w:rsidRDefault="00F8456A" w:rsidP="00F8456A">
      <w:pPr>
        <w:rPr>
          <w:b/>
          <w:bCs/>
          <w:lang w:val="en-IN"/>
        </w:rPr>
      </w:pPr>
      <w:r w:rsidRPr="00F8456A">
        <w:rPr>
          <w:b/>
          <w:bCs/>
          <w:lang w:val="en-IN"/>
        </w:rPr>
        <w:t>1. The Number Family (Types of Sets)</w:t>
      </w:r>
    </w:p>
    <w:p w14:paraId="3F0E9FFE" w14:textId="77777777" w:rsidR="00F8456A" w:rsidRPr="00F8456A" w:rsidRDefault="00F8456A" w:rsidP="00F8456A">
      <w:pPr>
        <w:rPr>
          <w:lang w:val="en-IN"/>
        </w:rPr>
      </w:pPr>
      <w:r w:rsidRPr="00F8456A">
        <w:rPr>
          <w:lang w:val="en-IN"/>
        </w:rPr>
        <w:t>Before we start, let's remember the groups of numbers we already know. It’s like a set of boxes where each bigger box contains the smaller ones.</w:t>
      </w:r>
    </w:p>
    <w:p w14:paraId="2F1CB5BB" w14:textId="166F6183" w:rsidR="00F8456A" w:rsidRPr="00F8456A" w:rsidRDefault="00F8456A" w:rsidP="00F8456A">
      <w:pPr>
        <w:rPr>
          <w:lang w:val="en-IN"/>
        </w:rPr>
      </w:pPr>
      <w:r w:rsidRPr="00F8456A">
        <w:rPr>
          <w:lang w:val="en-IN"/>
        </w:rPr>
        <w:drawing>
          <wp:inline distT="0" distB="0" distL="0" distR="0" wp14:anchorId="2F0221BB" wp14:editId="72E35637">
            <wp:extent cx="5905500" cy="3931920"/>
            <wp:effectExtent l="0" t="0" r="0" b="0"/>
            <wp:docPr id="526669458" name="Picture 2" descr="Image of the real number system hierarc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Image of the real number system hierarch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A4C7C" w14:textId="77777777" w:rsidR="00F8456A" w:rsidRPr="00F8456A" w:rsidRDefault="00F8456A" w:rsidP="00F8456A">
      <w:pPr>
        <w:numPr>
          <w:ilvl w:val="0"/>
          <w:numId w:val="55"/>
        </w:numPr>
        <w:rPr>
          <w:lang w:val="en-IN"/>
        </w:rPr>
      </w:pPr>
      <w:r w:rsidRPr="00F8456A">
        <w:rPr>
          <w:b/>
          <w:bCs/>
          <w:lang w:val="en-IN"/>
        </w:rPr>
        <w:t>Natural Numbers (N):</w:t>
      </w:r>
      <w:r w:rsidRPr="00F8456A">
        <w:rPr>
          <w:lang w:val="en-IN"/>
        </w:rPr>
        <w:t xml:space="preserve"> These are counting numbers like {1, 2, 3, 4, ...}.</w:t>
      </w:r>
    </w:p>
    <w:p w14:paraId="04C50DD0" w14:textId="77777777" w:rsidR="00F8456A" w:rsidRPr="00F8456A" w:rsidRDefault="00F8456A" w:rsidP="00F8456A">
      <w:pPr>
        <w:numPr>
          <w:ilvl w:val="0"/>
          <w:numId w:val="55"/>
        </w:numPr>
        <w:rPr>
          <w:lang w:val="en-IN"/>
        </w:rPr>
      </w:pPr>
      <w:r w:rsidRPr="00F8456A">
        <w:rPr>
          <w:b/>
          <w:bCs/>
          <w:lang w:val="en-IN"/>
        </w:rPr>
        <w:t>Whole Numbers (W):</w:t>
      </w:r>
      <w:r w:rsidRPr="00F8456A">
        <w:rPr>
          <w:lang w:val="en-IN"/>
        </w:rPr>
        <w:t xml:space="preserve"> Just Natural numbers plus zero {0, 1, 2, 3, ...}.</w:t>
      </w:r>
    </w:p>
    <w:p w14:paraId="16AF9319" w14:textId="77777777" w:rsidR="00F8456A" w:rsidRPr="00F8456A" w:rsidRDefault="00F8456A" w:rsidP="00F8456A">
      <w:pPr>
        <w:numPr>
          <w:ilvl w:val="0"/>
          <w:numId w:val="55"/>
        </w:numPr>
        <w:rPr>
          <w:lang w:val="en-IN"/>
        </w:rPr>
      </w:pPr>
      <w:r w:rsidRPr="00F8456A">
        <w:rPr>
          <w:b/>
          <w:bCs/>
          <w:lang w:val="en-IN"/>
        </w:rPr>
        <w:t>Integers (I):</w:t>
      </w:r>
      <w:r w:rsidRPr="00F8456A">
        <w:rPr>
          <w:lang w:val="en-IN"/>
        </w:rPr>
        <w:t xml:space="preserve"> These include positive numbers, zero, and negative numbers {..., -3, -2, -1, 0, 1, 2, 3, ...}.</w:t>
      </w:r>
    </w:p>
    <w:p w14:paraId="68AAD1D7" w14:textId="77777777" w:rsidR="00F8456A" w:rsidRPr="00F8456A" w:rsidRDefault="00F8456A" w:rsidP="00F8456A">
      <w:pPr>
        <w:numPr>
          <w:ilvl w:val="0"/>
          <w:numId w:val="55"/>
        </w:numPr>
        <w:rPr>
          <w:lang w:val="en-IN"/>
        </w:rPr>
      </w:pPr>
      <w:r w:rsidRPr="00F8456A">
        <w:rPr>
          <w:b/>
          <w:bCs/>
          <w:lang w:val="en-IN"/>
        </w:rPr>
        <w:t>Rational Numbers (Q):</w:t>
      </w:r>
      <w:r w:rsidRPr="00F8456A">
        <w:rPr>
          <w:lang w:val="en-IN"/>
        </w:rPr>
        <w:t xml:space="preserve"> Any number you can write as a fraction $\frac{p}{</w:t>
      </w:r>
      <w:proofErr w:type="gramStart"/>
      <w:r w:rsidRPr="00F8456A">
        <w:rPr>
          <w:lang w:val="en-IN"/>
        </w:rPr>
        <w:t>q}$</w:t>
      </w:r>
      <w:proofErr w:type="gramEnd"/>
      <w:r w:rsidRPr="00F8456A">
        <w:rPr>
          <w:lang w:val="en-IN"/>
        </w:rPr>
        <w:t xml:space="preserve"> (where $q$ is not zero).</w:t>
      </w:r>
    </w:p>
    <w:p w14:paraId="7C4101F0" w14:textId="77777777" w:rsidR="00F8456A" w:rsidRPr="00F8456A" w:rsidRDefault="00F8456A" w:rsidP="00F8456A">
      <w:pPr>
        <w:numPr>
          <w:ilvl w:val="0"/>
          <w:numId w:val="55"/>
        </w:numPr>
        <w:rPr>
          <w:lang w:val="en-IN"/>
        </w:rPr>
      </w:pPr>
      <w:r w:rsidRPr="00F8456A">
        <w:rPr>
          <w:b/>
          <w:bCs/>
          <w:lang w:val="en-IN"/>
        </w:rPr>
        <w:t>Real Numbers (R):</w:t>
      </w:r>
      <w:r w:rsidRPr="00F8456A">
        <w:rPr>
          <w:lang w:val="en-IN"/>
        </w:rPr>
        <w:t xml:space="preserve"> This is the "Big Boss" box that contains all the numbers above.</w:t>
      </w:r>
    </w:p>
    <w:p w14:paraId="64F45669" w14:textId="77777777" w:rsidR="00F8456A" w:rsidRPr="00F8456A" w:rsidRDefault="00F8456A" w:rsidP="00F8456A">
      <w:pPr>
        <w:rPr>
          <w:lang w:val="en-IN"/>
        </w:rPr>
      </w:pPr>
      <w:r w:rsidRPr="00F8456A">
        <w:rPr>
          <w:lang w:val="en-IN"/>
        </w:rPr>
        <w:t>Daily Life Example:</w:t>
      </w:r>
    </w:p>
    <w:p w14:paraId="08078E2F" w14:textId="5306030E" w:rsidR="00F8456A" w:rsidRPr="00F8456A" w:rsidRDefault="00F8456A" w:rsidP="00F8456A">
      <w:pPr>
        <w:rPr>
          <w:lang w:val="en-IN"/>
        </w:rPr>
      </w:pPr>
      <w:r w:rsidRPr="00F8456A">
        <w:rPr>
          <w:lang w:val="en-IN"/>
        </w:rPr>
        <w:t>Think of your address. You live in a Room (Natural Number), which is in a House (Whole Number), in a Street (Integer), in a City (Rational), in a Country (Real Number).</w:t>
      </w:r>
    </w:p>
    <w:p w14:paraId="4857110A" w14:textId="77777777" w:rsidR="00F8456A" w:rsidRDefault="00F8456A" w:rsidP="00F8456A">
      <w:pPr>
        <w:rPr>
          <w:b/>
          <w:bCs/>
          <w:lang w:val="en-IN"/>
        </w:rPr>
      </w:pPr>
    </w:p>
    <w:p w14:paraId="514F9A54" w14:textId="77777777" w:rsidR="00F8456A" w:rsidRDefault="00F8456A" w:rsidP="00F8456A">
      <w:pPr>
        <w:rPr>
          <w:b/>
          <w:bCs/>
          <w:lang w:val="en-IN"/>
        </w:rPr>
      </w:pPr>
    </w:p>
    <w:p w14:paraId="3F128D3C" w14:textId="77777777" w:rsidR="00F8456A" w:rsidRDefault="00F8456A" w:rsidP="00F8456A">
      <w:pPr>
        <w:rPr>
          <w:b/>
          <w:bCs/>
          <w:lang w:val="en-IN"/>
        </w:rPr>
      </w:pPr>
    </w:p>
    <w:p w14:paraId="1B9F43C4" w14:textId="77777777" w:rsidR="00F8456A" w:rsidRDefault="00F8456A" w:rsidP="00F8456A">
      <w:pPr>
        <w:rPr>
          <w:b/>
          <w:bCs/>
          <w:lang w:val="en-IN"/>
        </w:rPr>
      </w:pPr>
    </w:p>
    <w:p w14:paraId="7DEDD838" w14:textId="77777777" w:rsidR="00F8456A" w:rsidRDefault="00F8456A" w:rsidP="00F8456A">
      <w:pPr>
        <w:rPr>
          <w:b/>
          <w:bCs/>
          <w:lang w:val="en-IN"/>
        </w:rPr>
      </w:pPr>
    </w:p>
    <w:p w14:paraId="24E64AD0" w14:textId="47F78673" w:rsidR="00F8456A" w:rsidRPr="00F8456A" w:rsidRDefault="00F8456A" w:rsidP="00F8456A">
      <w:pPr>
        <w:rPr>
          <w:b/>
          <w:bCs/>
          <w:lang w:val="en-IN"/>
        </w:rPr>
      </w:pPr>
      <w:r w:rsidRPr="00F8456A">
        <w:rPr>
          <w:b/>
          <w:bCs/>
          <w:lang w:val="en-IN"/>
        </w:rPr>
        <w:lastRenderedPageBreak/>
        <w:t>2. Properties of Rational Numbers</w:t>
      </w:r>
    </w:p>
    <w:p w14:paraId="31D0C7B5" w14:textId="77777777" w:rsidR="00F8456A" w:rsidRPr="00F8456A" w:rsidRDefault="00F8456A" w:rsidP="00F8456A">
      <w:pPr>
        <w:rPr>
          <w:lang w:val="en-IN"/>
        </w:rPr>
      </w:pPr>
      <w:r w:rsidRPr="00F8456A">
        <w:rPr>
          <w:lang w:val="en-IN"/>
        </w:rPr>
        <w:t>When we add or multiply rational numbers ($a, b, c$), they follow specific rules: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1"/>
        <w:gridCol w:w="3777"/>
        <w:gridCol w:w="5682"/>
      </w:tblGrid>
      <w:tr w:rsidR="00F8456A" w:rsidRPr="00F8456A" w14:paraId="2D97CD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A42CC" w14:textId="77777777" w:rsidR="00F8456A" w:rsidRPr="00F8456A" w:rsidRDefault="00F8456A" w:rsidP="00F8456A">
            <w:pPr>
              <w:rPr>
                <w:lang w:val="en-IN"/>
              </w:rPr>
            </w:pPr>
            <w:r w:rsidRPr="00F8456A">
              <w:rPr>
                <w:b/>
                <w:bCs/>
                <w:lang w:val="en-IN"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14FFF" w14:textId="77777777" w:rsidR="00F8456A" w:rsidRPr="00F8456A" w:rsidRDefault="00F8456A" w:rsidP="00F8456A">
            <w:pPr>
              <w:rPr>
                <w:lang w:val="en-IN"/>
              </w:rPr>
            </w:pPr>
            <w:r w:rsidRPr="00F8456A">
              <w:rPr>
                <w:b/>
                <w:bCs/>
                <w:lang w:val="en-IN"/>
              </w:rPr>
              <w:t>Addition (</w:t>
            </w:r>
            <w:proofErr w:type="spellStart"/>
            <w:r w:rsidRPr="00F8456A">
              <w:rPr>
                <w:b/>
                <w:bCs/>
                <w:lang w:val="en-IN"/>
              </w:rPr>
              <w:t>a+b</w:t>
            </w:r>
            <w:proofErr w:type="spellEnd"/>
            <w:r w:rsidRPr="00F8456A">
              <w:rPr>
                <w:b/>
                <w:bCs/>
                <w:lang w:val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6B2D8" w14:textId="77777777" w:rsidR="00F8456A" w:rsidRPr="00F8456A" w:rsidRDefault="00F8456A" w:rsidP="00F8456A">
            <w:pPr>
              <w:rPr>
                <w:lang w:val="en-IN"/>
              </w:rPr>
            </w:pPr>
            <w:r w:rsidRPr="00F8456A">
              <w:rPr>
                <w:b/>
                <w:bCs/>
                <w:lang w:val="en-IN"/>
              </w:rPr>
              <w:t>Multiplication (</w:t>
            </w:r>
            <w:proofErr w:type="spellStart"/>
            <w:r w:rsidRPr="00F8456A">
              <w:rPr>
                <w:b/>
                <w:bCs/>
                <w:lang w:val="en-IN"/>
              </w:rPr>
              <w:t>a×b</w:t>
            </w:r>
            <w:proofErr w:type="spellEnd"/>
            <w:r w:rsidRPr="00F8456A">
              <w:rPr>
                <w:b/>
                <w:bCs/>
                <w:lang w:val="en-IN"/>
              </w:rPr>
              <w:t>)</w:t>
            </w:r>
          </w:p>
        </w:tc>
      </w:tr>
      <w:tr w:rsidR="00F8456A" w:rsidRPr="00F8456A" w14:paraId="2FFA7F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B45F0" w14:textId="77777777" w:rsidR="00F8456A" w:rsidRPr="00F8456A" w:rsidRDefault="00F8456A" w:rsidP="00F8456A">
            <w:pPr>
              <w:rPr>
                <w:lang w:val="en-IN"/>
              </w:rPr>
            </w:pPr>
            <w:r w:rsidRPr="00F8456A">
              <w:rPr>
                <w:b/>
                <w:bCs/>
                <w:lang w:val="en-IN"/>
              </w:rPr>
              <w:t>Commutative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6CFF8" w14:textId="77777777" w:rsidR="00F8456A" w:rsidRPr="00F8456A" w:rsidRDefault="00F8456A" w:rsidP="00F8456A">
            <w:pPr>
              <w:rPr>
                <w:lang w:val="en-IN"/>
              </w:rPr>
            </w:pPr>
            <w:r w:rsidRPr="00F8456A">
              <w:rPr>
                <w:lang w:val="en-IN"/>
              </w:rPr>
              <w:t>Order doesn't matter: $2+3 = 3+2$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53763" w14:textId="77777777" w:rsidR="00F8456A" w:rsidRPr="00F8456A" w:rsidRDefault="00F8456A" w:rsidP="00F8456A">
            <w:pPr>
              <w:rPr>
                <w:lang w:val="en-IN"/>
              </w:rPr>
            </w:pPr>
            <w:r w:rsidRPr="00F8456A">
              <w:rPr>
                <w:lang w:val="en-IN"/>
              </w:rPr>
              <w:t>Order doesn't matter: $2 \times 3 = 3 \times 2$</w:t>
            </w:r>
          </w:p>
        </w:tc>
      </w:tr>
      <w:tr w:rsidR="00F8456A" w:rsidRPr="00F8456A" w14:paraId="542EE5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29CDF" w14:textId="77777777" w:rsidR="00F8456A" w:rsidRPr="00F8456A" w:rsidRDefault="00F8456A" w:rsidP="00F8456A">
            <w:pPr>
              <w:rPr>
                <w:lang w:val="en-IN"/>
              </w:rPr>
            </w:pPr>
            <w:r w:rsidRPr="00F8456A">
              <w:rPr>
                <w:b/>
                <w:bCs/>
                <w:lang w:val="en-IN"/>
              </w:rPr>
              <w:t>Associative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8E77C" w14:textId="77777777" w:rsidR="00F8456A" w:rsidRPr="00F8456A" w:rsidRDefault="00F8456A" w:rsidP="00F8456A">
            <w:pPr>
              <w:rPr>
                <w:lang w:val="en-IN"/>
              </w:rPr>
            </w:pPr>
            <w:r w:rsidRPr="00F8456A">
              <w:rPr>
                <w:lang w:val="en-IN"/>
              </w:rPr>
              <w:t>Grouping doesn't matter: $(</w:t>
            </w:r>
            <w:proofErr w:type="spellStart"/>
            <w:r w:rsidRPr="00F8456A">
              <w:rPr>
                <w:lang w:val="en-IN"/>
              </w:rPr>
              <w:t>a+</w:t>
            </w:r>
            <w:proofErr w:type="gramStart"/>
            <w:r w:rsidRPr="00F8456A">
              <w:rPr>
                <w:lang w:val="en-IN"/>
              </w:rPr>
              <w:t>b</w:t>
            </w:r>
            <w:proofErr w:type="spellEnd"/>
            <w:r w:rsidRPr="00F8456A">
              <w:rPr>
                <w:lang w:val="en-IN"/>
              </w:rPr>
              <w:t>)+</w:t>
            </w:r>
            <w:proofErr w:type="gramEnd"/>
            <w:r w:rsidRPr="00F8456A">
              <w:rPr>
                <w:lang w:val="en-IN"/>
              </w:rPr>
              <w:t>c = a+(</w:t>
            </w:r>
            <w:proofErr w:type="spellStart"/>
            <w:r w:rsidRPr="00F8456A">
              <w:rPr>
                <w:lang w:val="en-IN"/>
              </w:rPr>
              <w:t>b+</w:t>
            </w:r>
            <w:proofErr w:type="gramStart"/>
            <w:r w:rsidRPr="00F8456A">
              <w:rPr>
                <w:lang w:val="en-IN"/>
              </w:rPr>
              <w:t>c</w:t>
            </w:r>
            <w:proofErr w:type="spellEnd"/>
            <w:r w:rsidRPr="00F8456A">
              <w:rPr>
                <w:lang w:val="en-IN"/>
              </w:rPr>
              <w:t>)$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55D09" w14:textId="77777777" w:rsidR="00F8456A" w:rsidRPr="00F8456A" w:rsidRDefault="00F8456A" w:rsidP="00F8456A">
            <w:pPr>
              <w:rPr>
                <w:lang w:val="en-IN"/>
              </w:rPr>
            </w:pPr>
            <w:r w:rsidRPr="00F8456A">
              <w:rPr>
                <w:lang w:val="en-IN"/>
              </w:rPr>
              <w:t xml:space="preserve">Grouping doesn't matter: $(a \times b) \times c = a \times (b \times </w:t>
            </w:r>
            <w:proofErr w:type="gramStart"/>
            <w:r w:rsidRPr="00F8456A">
              <w:rPr>
                <w:lang w:val="en-IN"/>
              </w:rPr>
              <w:t>c)$</w:t>
            </w:r>
            <w:proofErr w:type="gramEnd"/>
          </w:p>
        </w:tc>
      </w:tr>
      <w:tr w:rsidR="00F8456A" w:rsidRPr="00F8456A" w14:paraId="35C3DA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F1684" w14:textId="77777777" w:rsidR="00F8456A" w:rsidRPr="00F8456A" w:rsidRDefault="00F8456A" w:rsidP="00F8456A">
            <w:pPr>
              <w:rPr>
                <w:lang w:val="en-IN"/>
              </w:rPr>
            </w:pPr>
            <w:r w:rsidRPr="00F8456A">
              <w:rPr>
                <w:b/>
                <w:bCs/>
                <w:lang w:val="en-IN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F7D8C" w14:textId="77777777" w:rsidR="00F8456A" w:rsidRPr="00F8456A" w:rsidRDefault="00F8456A" w:rsidP="00F8456A">
            <w:pPr>
              <w:rPr>
                <w:lang w:val="en-IN"/>
              </w:rPr>
            </w:pPr>
            <w:r w:rsidRPr="00F8456A">
              <w:rPr>
                <w:lang w:val="en-IN"/>
              </w:rPr>
              <w:t>Adding 0 changes nothing: $a+0 = a$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05B84" w14:textId="77777777" w:rsidR="00F8456A" w:rsidRPr="00F8456A" w:rsidRDefault="00F8456A" w:rsidP="00F8456A">
            <w:pPr>
              <w:rPr>
                <w:lang w:val="en-IN"/>
              </w:rPr>
            </w:pPr>
            <w:r w:rsidRPr="00F8456A">
              <w:rPr>
                <w:lang w:val="en-IN"/>
              </w:rPr>
              <w:t xml:space="preserve">Multiplying by 1 </w:t>
            </w:r>
            <w:proofErr w:type="gramStart"/>
            <w:r w:rsidRPr="00F8456A">
              <w:rPr>
                <w:lang w:val="en-IN"/>
              </w:rPr>
              <w:t>changes</w:t>
            </w:r>
            <w:proofErr w:type="gramEnd"/>
            <w:r w:rsidRPr="00F8456A">
              <w:rPr>
                <w:lang w:val="en-IN"/>
              </w:rPr>
              <w:t xml:space="preserve"> nothing: $a \times 1 = a$</w:t>
            </w:r>
          </w:p>
        </w:tc>
      </w:tr>
      <w:tr w:rsidR="00F8456A" w:rsidRPr="00F8456A" w14:paraId="2377B4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AA5D9" w14:textId="77777777" w:rsidR="00F8456A" w:rsidRPr="00F8456A" w:rsidRDefault="00F8456A" w:rsidP="00F8456A">
            <w:pPr>
              <w:rPr>
                <w:lang w:val="en-IN"/>
              </w:rPr>
            </w:pPr>
            <w:r w:rsidRPr="00F8456A">
              <w:rPr>
                <w:b/>
                <w:bCs/>
                <w:lang w:val="en-IN"/>
              </w:rPr>
              <w:t>Inverse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94290" w14:textId="77777777" w:rsidR="00F8456A" w:rsidRPr="00F8456A" w:rsidRDefault="00F8456A" w:rsidP="00F8456A">
            <w:pPr>
              <w:rPr>
                <w:lang w:val="en-IN"/>
              </w:rPr>
            </w:pPr>
            <w:r w:rsidRPr="00F8456A">
              <w:rPr>
                <w:lang w:val="en-IN"/>
              </w:rPr>
              <w:t>$a + (-a) = 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B41CB" w14:textId="77777777" w:rsidR="00F8456A" w:rsidRPr="00F8456A" w:rsidRDefault="00F8456A" w:rsidP="00F8456A">
            <w:pPr>
              <w:rPr>
                <w:lang w:val="en-IN"/>
              </w:rPr>
            </w:pPr>
            <w:r w:rsidRPr="00F8456A">
              <w:rPr>
                <w:lang w:val="en-IN"/>
              </w:rPr>
              <w:t>$a \times \frac{1}{a} = 1$ (if $a$ isn't 0)</w:t>
            </w:r>
          </w:p>
        </w:tc>
      </w:tr>
    </w:tbl>
    <w:p w14:paraId="4243567A" w14:textId="77777777" w:rsidR="00F8456A" w:rsidRPr="00F8456A" w:rsidRDefault="00F8456A" w:rsidP="00F8456A">
      <w:pPr>
        <w:rPr>
          <w:lang w:val="en-IN"/>
        </w:rPr>
      </w:pPr>
      <w:r w:rsidRPr="00F8456A">
        <w:rPr>
          <w:lang w:val="en-IN"/>
        </w:rPr>
        <w:t>Exam Point:</w:t>
      </w:r>
    </w:p>
    <w:p w14:paraId="7A0D4A9C" w14:textId="38F3590E" w:rsidR="00F8456A" w:rsidRPr="00F8456A" w:rsidRDefault="00F8456A" w:rsidP="00F8456A">
      <w:pPr>
        <w:rPr>
          <w:lang w:val="en-IN"/>
        </w:rPr>
      </w:pPr>
      <w:r w:rsidRPr="00F8456A">
        <w:rPr>
          <w:lang w:val="en-IN"/>
        </w:rPr>
        <w:t>Remember the Inverse property! For addition, the inverse is the negative of the number. For multiplication, it is the reciprocal (flipping the fraction).</w:t>
      </w:r>
    </w:p>
    <w:p w14:paraId="6AF43503" w14:textId="77777777" w:rsidR="00F8456A" w:rsidRPr="00F8456A" w:rsidRDefault="00F8456A" w:rsidP="00F8456A">
      <w:pPr>
        <w:rPr>
          <w:b/>
          <w:bCs/>
          <w:lang w:val="en-IN"/>
        </w:rPr>
      </w:pPr>
      <w:r w:rsidRPr="00F8456A">
        <w:rPr>
          <w:b/>
          <w:bCs/>
          <w:lang w:val="en-IN"/>
        </w:rPr>
        <w:t>3. Decimals: Terminating vs. Recurring</w:t>
      </w:r>
    </w:p>
    <w:p w14:paraId="35A2951F" w14:textId="77777777" w:rsidR="00F8456A" w:rsidRPr="00F8456A" w:rsidRDefault="00F8456A" w:rsidP="00F8456A">
      <w:pPr>
        <w:rPr>
          <w:lang w:val="en-IN"/>
        </w:rPr>
      </w:pPr>
      <w:r w:rsidRPr="00F8456A">
        <w:rPr>
          <w:lang w:val="en-IN"/>
        </w:rPr>
        <w:t>Rational numbers can be written as decimals in two ways:</w:t>
      </w:r>
    </w:p>
    <w:p w14:paraId="393FA8CB" w14:textId="77777777" w:rsidR="00F8456A" w:rsidRPr="00F8456A" w:rsidRDefault="00F8456A" w:rsidP="00F8456A">
      <w:pPr>
        <w:numPr>
          <w:ilvl w:val="0"/>
          <w:numId w:val="56"/>
        </w:numPr>
        <w:rPr>
          <w:lang w:val="en-IN"/>
        </w:rPr>
      </w:pPr>
      <w:r w:rsidRPr="00F8456A">
        <w:rPr>
          <w:b/>
          <w:bCs/>
          <w:lang w:val="en-IN"/>
        </w:rPr>
        <w:t>Terminating:</w:t>
      </w:r>
      <w:r w:rsidRPr="00F8456A">
        <w:rPr>
          <w:lang w:val="en-IN"/>
        </w:rPr>
        <w:t xml:space="preserve"> The division ends (e.g., $2/5 = 0.4$).</w:t>
      </w:r>
    </w:p>
    <w:p w14:paraId="5A3B481D" w14:textId="77777777" w:rsidR="00F8456A" w:rsidRPr="00F8456A" w:rsidRDefault="00F8456A" w:rsidP="00F8456A">
      <w:pPr>
        <w:numPr>
          <w:ilvl w:val="0"/>
          <w:numId w:val="56"/>
        </w:numPr>
        <w:rPr>
          <w:lang w:val="en-IN"/>
        </w:rPr>
      </w:pPr>
      <w:r w:rsidRPr="00F8456A">
        <w:rPr>
          <w:b/>
          <w:bCs/>
          <w:lang w:val="en-IN"/>
        </w:rPr>
        <w:t>Non-terminating recurring:</w:t>
      </w:r>
      <w:r w:rsidRPr="00F8456A">
        <w:rPr>
          <w:lang w:val="en-IN"/>
        </w:rPr>
        <w:t xml:space="preserve"> The numbers after the decimal keep repeating forever (e.g., $17/36 = 0.47222...$, written as $0.47\</w:t>
      </w:r>
      <w:proofErr w:type="gramStart"/>
      <w:r w:rsidRPr="00F8456A">
        <w:rPr>
          <w:lang w:val="en-IN"/>
        </w:rPr>
        <w:t>dot{2}$</w:t>
      </w:r>
      <w:proofErr w:type="gramEnd"/>
      <w:r w:rsidRPr="00F8456A">
        <w:rPr>
          <w:lang w:val="en-IN"/>
        </w:rPr>
        <w:t>).</w:t>
      </w:r>
    </w:p>
    <w:p w14:paraId="2F4A6E9B" w14:textId="77777777" w:rsidR="00F8456A" w:rsidRPr="00F8456A" w:rsidRDefault="00F8456A" w:rsidP="00F8456A">
      <w:pPr>
        <w:rPr>
          <w:lang w:val="en-IN"/>
        </w:rPr>
      </w:pPr>
      <w:r w:rsidRPr="00F8456A">
        <w:rPr>
          <w:lang w:val="en-IN"/>
        </w:rPr>
        <w:t>How to tell without dividing?</w:t>
      </w:r>
    </w:p>
    <w:p w14:paraId="558203A1" w14:textId="77777777" w:rsidR="00F8456A" w:rsidRPr="00F8456A" w:rsidRDefault="00F8456A" w:rsidP="00F8456A">
      <w:pPr>
        <w:rPr>
          <w:lang w:val="en-IN"/>
        </w:rPr>
      </w:pPr>
      <w:r w:rsidRPr="00F8456A">
        <w:rPr>
          <w:lang w:val="en-IN"/>
        </w:rPr>
        <w:t xml:space="preserve">Look at the bottom number (denominator) of the fraction. If </w:t>
      </w:r>
      <w:proofErr w:type="spellStart"/>
      <w:r w:rsidRPr="00F8456A">
        <w:rPr>
          <w:lang w:val="en-IN"/>
        </w:rPr>
        <w:t>its</w:t>
      </w:r>
      <w:proofErr w:type="spellEnd"/>
      <w:r w:rsidRPr="00F8456A">
        <w:rPr>
          <w:lang w:val="en-IN"/>
        </w:rPr>
        <w:t xml:space="preserve"> only prime factors are 2 or 5, it will terminate. If it has other factors, it will recur.</w:t>
      </w:r>
    </w:p>
    <w:p w14:paraId="77D210BA" w14:textId="77777777" w:rsidR="00F8456A" w:rsidRPr="00F8456A" w:rsidRDefault="00F8456A" w:rsidP="00F8456A">
      <w:pPr>
        <w:rPr>
          <w:lang w:val="en-IN"/>
        </w:rPr>
      </w:pPr>
      <w:r w:rsidRPr="00F8456A">
        <w:rPr>
          <w:lang w:val="en-IN"/>
        </w:rPr>
        <w:t>Converting Recurring Decimals to Fractions:</w:t>
      </w:r>
    </w:p>
    <w:p w14:paraId="50D89639" w14:textId="77777777" w:rsidR="00F8456A" w:rsidRPr="00F8456A" w:rsidRDefault="00F8456A" w:rsidP="00F8456A">
      <w:pPr>
        <w:rPr>
          <w:lang w:val="en-IN"/>
        </w:rPr>
      </w:pPr>
      <w:r w:rsidRPr="00F8456A">
        <w:rPr>
          <w:lang w:val="en-IN"/>
        </w:rPr>
        <w:t>To turn $0.777...$ into a fraction:</w:t>
      </w:r>
    </w:p>
    <w:p w14:paraId="2007DCDB" w14:textId="77777777" w:rsidR="00F8456A" w:rsidRPr="00F8456A" w:rsidRDefault="00F8456A" w:rsidP="00F8456A">
      <w:pPr>
        <w:numPr>
          <w:ilvl w:val="0"/>
          <w:numId w:val="57"/>
        </w:numPr>
        <w:rPr>
          <w:lang w:val="en-IN"/>
        </w:rPr>
      </w:pPr>
      <w:r w:rsidRPr="00F8456A">
        <w:rPr>
          <w:lang w:val="en-IN"/>
        </w:rPr>
        <w:t>Let $x = 0.777...$ (or $0.\</w:t>
      </w:r>
      <w:proofErr w:type="gramStart"/>
      <w:r w:rsidRPr="00F8456A">
        <w:rPr>
          <w:lang w:val="en-IN"/>
        </w:rPr>
        <w:t>dot{7}$</w:t>
      </w:r>
      <w:proofErr w:type="gramEnd"/>
      <w:r w:rsidRPr="00F8456A">
        <w:rPr>
          <w:lang w:val="en-IN"/>
        </w:rPr>
        <w:t>)</w:t>
      </w:r>
    </w:p>
    <w:p w14:paraId="68B0705C" w14:textId="77777777" w:rsidR="00F8456A" w:rsidRPr="00F8456A" w:rsidRDefault="00F8456A" w:rsidP="00F8456A">
      <w:pPr>
        <w:numPr>
          <w:ilvl w:val="0"/>
          <w:numId w:val="57"/>
        </w:numPr>
        <w:rPr>
          <w:lang w:val="en-IN"/>
        </w:rPr>
      </w:pPr>
      <w:r w:rsidRPr="00F8456A">
        <w:rPr>
          <w:lang w:val="en-IN"/>
        </w:rPr>
        <w:t xml:space="preserve">Since only </w:t>
      </w:r>
      <w:proofErr w:type="gramStart"/>
      <w:r w:rsidRPr="00F8456A">
        <w:rPr>
          <w:lang w:val="en-IN"/>
        </w:rPr>
        <w:t>1 digit</w:t>
      </w:r>
      <w:proofErr w:type="gramEnd"/>
      <w:r w:rsidRPr="00F8456A">
        <w:rPr>
          <w:lang w:val="en-IN"/>
        </w:rPr>
        <w:t xml:space="preserve"> repeats, multiply by 10: $10x = 7.777...$</w:t>
      </w:r>
    </w:p>
    <w:p w14:paraId="53D3591B" w14:textId="77777777" w:rsidR="00F8456A" w:rsidRPr="00F8456A" w:rsidRDefault="00F8456A" w:rsidP="00F8456A">
      <w:pPr>
        <w:numPr>
          <w:ilvl w:val="0"/>
          <w:numId w:val="57"/>
        </w:numPr>
        <w:rPr>
          <w:lang w:val="en-IN"/>
        </w:rPr>
      </w:pPr>
      <w:r w:rsidRPr="00F8456A">
        <w:rPr>
          <w:lang w:val="en-IN"/>
        </w:rPr>
        <w:t>Subtract: $10x - x = 7.777... - 0.777...$</w:t>
      </w:r>
    </w:p>
    <w:p w14:paraId="6E0E38EC" w14:textId="77777777" w:rsidR="00F8456A" w:rsidRPr="00F8456A" w:rsidRDefault="00F8456A" w:rsidP="00F8456A">
      <w:pPr>
        <w:numPr>
          <w:ilvl w:val="0"/>
          <w:numId w:val="57"/>
        </w:numPr>
        <w:rPr>
          <w:lang w:val="en-IN"/>
        </w:rPr>
      </w:pPr>
      <w:r w:rsidRPr="00F8456A">
        <w:rPr>
          <w:lang w:val="en-IN"/>
        </w:rPr>
        <w:t>$9x = 7$, so $x = 7/9$.</w:t>
      </w:r>
    </w:p>
    <w:p w14:paraId="32AAA6F4" w14:textId="6AAC45C0" w:rsidR="00F8456A" w:rsidRPr="00F8456A" w:rsidRDefault="00F8456A" w:rsidP="00F8456A">
      <w:pPr>
        <w:rPr>
          <w:lang w:val="en-IN"/>
        </w:rPr>
      </w:pPr>
    </w:p>
    <w:p w14:paraId="57D3A3CC" w14:textId="77777777" w:rsidR="00F8456A" w:rsidRPr="00F8456A" w:rsidRDefault="00F8456A" w:rsidP="00F8456A">
      <w:pPr>
        <w:rPr>
          <w:b/>
          <w:bCs/>
          <w:lang w:val="en-IN"/>
        </w:rPr>
      </w:pPr>
      <w:r w:rsidRPr="00F8456A">
        <w:rPr>
          <w:b/>
          <w:bCs/>
          <w:lang w:val="en-IN"/>
        </w:rPr>
        <w:lastRenderedPageBreak/>
        <w:t>4. Irrational Numbers</w:t>
      </w:r>
    </w:p>
    <w:p w14:paraId="6D3FBC0C" w14:textId="77777777" w:rsidR="00F8456A" w:rsidRPr="00F8456A" w:rsidRDefault="00F8456A" w:rsidP="00F8456A">
      <w:pPr>
        <w:rPr>
          <w:lang w:val="en-IN"/>
        </w:rPr>
      </w:pPr>
      <w:r w:rsidRPr="00F8456A">
        <w:rPr>
          <w:lang w:val="en-IN"/>
        </w:rPr>
        <w:t>These are the "wild" numbers. Their decimals never end and never repeat a pattern.</w:t>
      </w:r>
    </w:p>
    <w:p w14:paraId="411E0AA0" w14:textId="77777777" w:rsidR="00F8456A" w:rsidRPr="00F8456A" w:rsidRDefault="00F8456A" w:rsidP="00F8456A">
      <w:pPr>
        <w:numPr>
          <w:ilvl w:val="0"/>
          <w:numId w:val="58"/>
        </w:numPr>
        <w:rPr>
          <w:lang w:val="en-IN"/>
        </w:rPr>
      </w:pPr>
      <w:r w:rsidRPr="00F8456A">
        <w:rPr>
          <w:b/>
          <w:bCs/>
          <w:lang w:val="en-IN"/>
        </w:rPr>
        <w:t>Examples:</w:t>
      </w:r>
      <w:r w:rsidRPr="00F8456A">
        <w:rPr>
          <w:lang w:val="en-IN"/>
        </w:rPr>
        <w:t xml:space="preserve"> $\</w:t>
      </w:r>
      <w:proofErr w:type="gramStart"/>
      <w:r w:rsidRPr="00F8456A">
        <w:rPr>
          <w:lang w:val="en-IN"/>
        </w:rPr>
        <w:t>sqrt{</w:t>
      </w:r>
      <w:proofErr w:type="gramEnd"/>
      <w:r w:rsidRPr="00F8456A">
        <w:rPr>
          <w:lang w:val="en-IN"/>
        </w:rPr>
        <w:t>2}, \</w:t>
      </w:r>
      <w:proofErr w:type="gramStart"/>
      <w:r w:rsidRPr="00F8456A">
        <w:rPr>
          <w:lang w:val="en-IN"/>
        </w:rPr>
        <w:t>sqrt{3}$</w:t>
      </w:r>
      <w:proofErr w:type="gramEnd"/>
      <w:r w:rsidRPr="00F8456A">
        <w:rPr>
          <w:lang w:val="en-IN"/>
        </w:rPr>
        <w:t>, and $\pi$.</w:t>
      </w:r>
    </w:p>
    <w:p w14:paraId="388A761D" w14:textId="77777777" w:rsidR="00F8456A" w:rsidRPr="00F8456A" w:rsidRDefault="00F8456A" w:rsidP="00F8456A">
      <w:pPr>
        <w:numPr>
          <w:ilvl w:val="0"/>
          <w:numId w:val="58"/>
        </w:numPr>
        <w:rPr>
          <w:lang w:val="en-IN"/>
        </w:rPr>
      </w:pPr>
      <w:r w:rsidRPr="00F8456A">
        <w:rPr>
          <w:b/>
          <w:bCs/>
          <w:lang w:val="en-IN"/>
        </w:rPr>
        <w:t>The Number Line:</w:t>
      </w:r>
      <w:r w:rsidRPr="00F8456A">
        <w:rPr>
          <w:lang w:val="en-IN"/>
        </w:rPr>
        <w:t xml:space="preserve"> Every single point on a number line represents a unique Real Number.</w:t>
      </w:r>
    </w:p>
    <w:p w14:paraId="32E21625" w14:textId="77777777" w:rsidR="00F8456A" w:rsidRPr="00F8456A" w:rsidRDefault="00F8456A" w:rsidP="00F8456A">
      <w:pPr>
        <w:rPr>
          <w:lang w:val="en-IN"/>
        </w:rPr>
      </w:pPr>
      <w:r w:rsidRPr="00F8456A">
        <w:rPr>
          <w:lang w:val="en-IN"/>
        </w:rPr>
        <w:t>The Story of $\pi$:</w:t>
      </w:r>
    </w:p>
    <w:p w14:paraId="723821D4" w14:textId="73D2FC7B" w:rsidR="00F8456A" w:rsidRPr="00F8456A" w:rsidRDefault="00F8456A" w:rsidP="00F8456A">
      <w:pPr>
        <w:rPr>
          <w:lang w:val="en-IN"/>
        </w:rPr>
      </w:pPr>
      <w:r w:rsidRPr="00F8456A">
        <w:rPr>
          <w:lang w:val="en-IN"/>
        </w:rPr>
        <w:t>If you take any circle and divide its Circumference (the distance around) by its Diameter (the distance across), you always get roughly 3.14159... This constant value is called $\pi$ (pi).</w:t>
      </w:r>
    </w:p>
    <w:p w14:paraId="6E76AD16" w14:textId="77777777" w:rsidR="00F8456A" w:rsidRPr="00F8456A" w:rsidRDefault="00F8456A" w:rsidP="00F8456A">
      <w:pPr>
        <w:rPr>
          <w:b/>
          <w:bCs/>
          <w:lang w:val="en-IN"/>
        </w:rPr>
      </w:pPr>
      <w:r w:rsidRPr="00F8456A">
        <w:rPr>
          <w:b/>
          <w:bCs/>
          <w:lang w:val="en-IN"/>
        </w:rPr>
        <w:t>5. Surds (The Roots)</w:t>
      </w:r>
    </w:p>
    <w:p w14:paraId="59DB148F" w14:textId="77777777" w:rsidR="00F8456A" w:rsidRPr="00F8456A" w:rsidRDefault="00F8456A" w:rsidP="00F8456A">
      <w:pPr>
        <w:rPr>
          <w:lang w:val="en-IN"/>
        </w:rPr>
      </w:pPr>
      <w:r w:rsidRPr="00F8456A">
        <w:rPr>
          <w:lang w:val="en-IN"/>
        </w:rPr>
        <w:t>If we take the $n^{</w:t>
      </w:r>
      <w:proofErr w:type="spellStart"/>
      <w:r w:rsidRPr="00F8456A">
        <w:rPr>
          <w:lang w:val="en-IN"/>
        </w:rPr>
        <w:t>th</w:t>
      </w:r>
      <w:proofErr w:type="spellEnd"/>
      <w:r w:rsidRPr="00F8456A">
        <w:rPr>
          <w:lang w:val="en-IN"/>
        </w:rPr>
        <w:t>}$ root of a number $a$ (written as $\sqrt[n]{</w:t>
      </w:r>
      <w:proofErr w:type="gramStart"/>
      <w:r w:rsidRPr="00F8456A">
        <w:rPr>
          <w:lang w:val="en-IN"/>
        </w:rPr>
        <w:t>a}$</w:t>
      </w:r>
      <w:proofErr w:type="gramEnd"/>
      <w:r w:rsidRPr="00F8456A">
        <w:rPr>
          <w:lang w:val="en-IN"/>
        </w:rPr>
        <w:t>) and the result is an irrational number, we call it a Surd.</w:t>
      </w:r>
    </w:p>
    <w:p w14:paraId="44B09D9F" w14:textId="77777777" w:rsidR="00F8456A" w:rsidRPr="00F8456A" w:rsidRDefault="00F8456A" w:rsidP="00F8456A">
      <w:pPr>
        <w:rPr>
          <w:lang w:val="en-IN"/>
        </w:rPr>
      </w:pPr>
      <w:r w:rsidRPr="00F8456A">
        <w:rPr>
          <w:lang w:val="en-IN"/>
        </w:rPr>
        <w:t>The Parts of a Surd:</w:t>
      </w:r>
    </w:p>
    <w:p w14:paraId="469BB746" w14:textId="77777777" w:rsidR="00F8456A" w:rsidRPr="00F8456A" w:rsidRDefault="00F8456A" w:rsidP="00F8456A">
      <w:pPr>
        <w:rPr>
          <w:lang w:val="en-IN"/>
        </w:rPr>
      </w:pPr>
      <w:r w:rsidRPr="00F8456A">
        <w:rPr>
          <w:lang w:val="en-IN"/>
        </w:rPr>
        <w:t>In $\sqrt[n]{</w:t>
      </w:r>
      <w:proofErr w:type="gramStart"/>
      <w:r w:rsidRPr="00F8456A">
        <w:rPr>
          <w:lang w:val="en-IN"/>
        </w:rPr>
        <w:t>a}$</w:t>
      </w:r>
      <w:proofErr w:type="gramEnd"/>
      <w:r w:rsidRPr="00F8456A">
        <w:rPr>
          <w:lang w:val="en-IN"/>
        </w:rPr>
        <w:t>:</w:t>
      </w:r>
    </w:p>
    <w:p w14:paraId="5ED2E274" w14:textId="77777777" w:rsidR="00F8456A" w:rsidRPr="00F8456A" w:rsidRDefault="00F8456A" w:rsidP="00F8456A">
      <w:pPr>
        <w:numPr>
          <w:ilvl w:val="0"/>
          <w:numId w:val="59"/>
        </w:numPr>
        <w:rPr>
          <w:lang w:val="en-IN"/>
        </w:rPr>
      </w:pPr>
      <w:r w:rsidRPr="00F8456A">
        <w:rPr>
          <w:lang w:val="en-IN"/>
        </w:rPr>
        <w:t>$\</w:t>
      </w:r>
      <w:proofErr w:type="gramStart"/>
      <w:r w:rsidRPr="00F8456A">
        <w:rPr>
          <w:lang w:val="en-IN"/>
        </w:rPr>
        <w:t>sqrt{</w:t>
      </w:r>
      <w:proofErr w:type="gramEnd"/>
      <w:r w:rsidRPr="00F8456A">
        <w:rPr>
          <w:lang w:val="en-IN"/>
        </w:rPr>
        <w:t xml:space="preserve">}$ is the </w:t>
      </w:r>
      <w:r w:rsidRPr="00F8456A">
        <w:rPr>
          <w:b/>
          <w:bCs/>
          <w:lang w:val="en-IN"/>
        </w:rPr>
        <w:t>Radical sign</w:t>
      </w:r>
      <w:r w:rsidRPr="00F8456A">
        <w:rPr>
          <w:lang w:val="en-IN"/>
        </w:rPr>
        <w:t>.</w:t>
      </w:r>
    </w:p>
    <w:p w14:paraId="5B4656CD" w14:textId="77777777" w:rsidR="00F8456A" w:rsidRPr="00F8456A" w:rsidRDefault="00F8456A" w:rsidP="00F8456A">
      <w:pPr>
        <w:numPr>
          <w:ilvl w:val="0"/>
          <w:numId w:val="59"/>
        </w:numPr>
        <w:rPr>
          <w:lang w:val="en-IN"/>
        </w:rPr>
      </w:pPr>
      <w:r w:rsidRPr="00F8456A">
        <w:rPr>
          <w:b/>
          <w:bCs/>
          <w:lang w:val="en-IN"/>
        </w:rPr>
        <w:t>n</w:t>
      </w:r>
      <w:r w:rsidRPr="00F8456A">
        <w:rPr>
          <w:lang w:val="en-IN"/>
        </w:rPr>
        <w:t xml:space="preserve"> is the </w:t>
      </w:r>
      <w:r w:rsidRPr="00F8456A">
        <w:rPr>
          <w:b/>
          <w:bCs/>
          <w:lang w:val="en-IN"/>
        </w:rPr>
        <w:t>Order</w:t>
      </w:r>
      <w:r w:rsidRPr="00F8456A">
        <w:rPr>
          <w:lang w:val="en-IN"/>
        </w:rPr>
        <w:t xml:space="preserve"> (if no number is there, it's 2, a square root).</w:t>
      </w:r>
    </w:p>
    <w:p w14:paraId="347CEE6F" w14:textId="77777777" w:rsidR="00F8456A" w:rsidRPr="00F8456A" w:rsidRDefault="00F8456A" w:rsidP="00F8456A">
      <w:pPr>
        <w:numPr>
          <w:ilvl w:val="0"/>
          <w:numId w:val="59"/>
        </w:numPr>
        <w:rPr>
          <w:lang w:val="en-IN"/>
        </w:rPr>
      </w:pPr>
      <w:r w:rsidRPr="00F8456A">
        <w:rPr>
          <w:b/>
          <w:bCs/>
          <w:lang w:val="en-IN"/>
        </w:rPr>
        <w:t>a</w:t>
      </w:r>
      <w:r w:rsidRPr="00F8456A">
        <w:rPr>
          <w:lang w:val="en-IN"/>
        </w:rPr>
        <w:t xml:space="preserve"> is the </w:t>
      </w:r>
      <w:r w:rsidRPr="00F8456A">
        <w:rPr>
          <w:b/>
          <w:bCs/>
          <w:lang w:val="en-IN"/>
        </w:rPr>
        <w:t>Radicand</w:t>
      </w:r>
      <w:r w:rsidRPr="00F8456A">
        <w:rPr>
          <w:lang w:val="en-IN"/>
        </w:rPr>
        <w:t>.</w:t>
      </w:r>
    </w:p>
    <w:p w14:paraId="37D3EABF" w14:textId="77777777" w:rsidR="00F8456A" w:rsidRPr="00F8456A" w:rsidRDefault="00F8456A" w:rsidP="00F8456A">
      <w:pPr>
        <w:rPr>
          <w:lang w:val="en-IN"/>
        </w:rPr>
      </w:pPr>
      <w:r w:rsidRPr="00F8456A">
        <w:rPr>
          <w:lang w:val="en-IN"/>
        </w:rPr>
        <w:t>Daily Life Example:</w:t>
      </w:r>
    </w:p>
    <w:p w14:paraId="57E173BB" w14:textId="77777777" w:rsidR="00F8456A" w:rsidRPr="00F8456A" w:rsidRDefault="00F8456A" w:rsidP="00F8456A">
      <w:pPr>
        <w:rPr>
          <w:lang w:val="en-IN"/>
        </w:rPr>
      </w:pPr>
      <w:r w:rsidRPr="00F8456A">
        <w:rPr>
          <w:lang w:val="en-IN"/>
        </w:rPr>
        <w:t xml:space="preserve">If you are asked for the square root of 25, it's 5 (not a surd). But if you are asked for the square root of 2, you get a messy decimal (1.414...). That is a </w:t>
      </w:r>
      <w:proofErr w:type="spellStart"/>
      <w:r w:rsidRPr="00F8456A">
        <w:rPr>
          <w:lang w:val="en-IN"/>
        </w:rPr>
        <w:t>surd</w:t>
      </w:r>
      <w:proofErr w:type="spellEnd"/>
      <w:r w:rsidRPr="00F8456A">
        <w:rPr>
          <w:lang w:val="en-IN"/>
        </w:rPr>
        <w:t>!</w:t>
      </w:r>
    </w:p>
    <w:p w14:paraId="7F21BEAC" w14:textId="77777777" w:rsidR="00F8456A" w:rsidRPr="00F8456A" w:rsidRDefault="00F8456A" w:rsidP="00F8456A">
      <w:pPr>
        <w:rPr>
          <w:lang w:val="en-IN"/>
        </w:rPr>
      </w:pPr>
      <w:r w:rsidRPr="00F8456A">
        <w:rPr>
          <w:lang w:val="en-IN"/>
        </w:rPr>
        <w:t>Simplest Form:</w:t>
      </w:r>
    </w:p>
    <w:p w14:paraId="4C9CC259" w14:textId="77777777" w:rsidR="00F8456A" w:rsidRPr="00F8456A" w:rsidRDefault="00F8456A" w:rsidP="00F8456A">
      <w:pPr>
        <w:rPr>
          <w:lang w:val="en-IN"/>
        </w:rPr>
      </w:pPr>
      <w:r w:rsidRPr="00F8456A">
        <w:rPr>
          <w:lang w:val="en-IN"/>
        </w:rPr>
        <w:t>You can simplify surds by finding square factors.</w:t>
      </w:r>
    </w:p>
    <w:p w14:paraId="34D89F88" w14:textId="77777777" w:rsidR="00F8456A" w:rsidRPr="00F8456A" w:rsidRDefault="00F8456A" w:rsidP="00F8456A">
      <w:pPr>
        <w:numPr>
          <w:ilvl w:val="0"/>
          <w:numId w:val="60"/>
        </w:numPr>
        <w:rPr>
          <w:lang w:val="en-IN"/>
        </w:rPr>
      </w:pPr>
      <w:r w:rsidRPr="00F8456A">
        <w:rPr>
          <w:b/>
          <w:bCs/>
          <w:lang w:val="en-IN"/>
        </w:rPr>
        <w:t>Example:</w:t>
      </w:r>
      <w:r w:rsidRPr="00F8456A">
        <w:rPr>
          <w:lang w:val="en-IN"/>
        </w:rPr>
        <w:t xml:space="preserve"> $\</w:t>
      </w:r>
      <w:proofErr w:type="gramStart"/>
      <w:r w:rsidRPr="00F8456A">
        <w:rPr>
          <w:lang w:val="en-IN"/>
        </w:rPr>
        <w:t>sqrt{</w:t>
      </w:r>
      <w:proofErr w:type="gramEnd"/>
      <w:r w:rsidRPr="00F8456A">
        <w:rPr>
          <w:lang w:val="en-IN"/>
        </w:rPr>
        <w:t>48} = \</w:t>
      </w:r>
      <w:proofErr w:type="gramStart"/>
      <w:r w:rsidRPr="00F8456A">
        <w:rPr>
          <w:lang w:val="en-IN"/>
        </w:rPr>
        <w:t>sqrt{</w:t>
      </w:r>
      <w:proofErr w:type="gramEnd"/>
      <w:r w:rsidRPr="00F8456A">
        <w:rPr>
          <w:lang w:val="en-IN"/>
        </w:rPr>
        <w:t>16 \times 3} = 4\</w:t>
      </w:r>
      <w:proofErr w:type="gramStart"/>
      <w:r w:rsidRPr="00F8456A">
        <w:rPr>
          <w:lang w:val="en-IN"/>
        </w:rPr>
        <w:t>sqrt{3}$</w:t>
      </w:r>
      <w:proofErr w:type="gramEnd"/>
      <w:r w:rsidRPr="00F8456A">
        <w:rPr>
          <w:lang w:val="en-IN"/>
        </w:rPr>
        <w:t>.</w:t>
      </w:r>
    </w:p>
    <w:p w14:paraId="756CFE04" w14:textId="77777777" w:rsidR="00F8456A" w:rsidRPr="00F8456A" w:rsidRDefault="00F8456A" w:rsidP="00F8456A">
      <w:pPr>
        <w:rPr>
          <w:lang w:val="en-IN"/>
        </w:rPr>
      </w:pPr>
      <w:r w:rsidRPr="00F8456A">
        <w:rPr>
          <w:lang w:val="en-IN"/>
        </w:rPr>
        <w:t>Like Surds:</w:t>
      </w:r>
    </w:p>
    <w:p w14:paraId="214A71BE" w14:textId="4139689D" w:rsidR="00F8456A" w:rsidRPr="00F8456A" w:rsidRDefault="00F8456A" w:rsidP="00F8456A">
      <w:pPr>
        <w:rPr>
          <w:lang w:val="en-IN"/>
        </w:rPr>
      </w:pPr>
      <w:r w:rsidRPr="00F8456A">
        <w:rPr>
          <w:lang w:val="en-IN"/>
        </w:rPr>
        <w:t>Two surds are "like" if they have the same order and the same radicand in their simplest form (e.g., $2\</w:t>
      </w:r>
      <w:proofErr w:type="gramStart"/>
      <w:r w:rsidRPr="00F8456A">
        <w:rPr>
          <w:lang w:val="en-IN"/>
        </w:rPr>
        <w:t>sqrt{3}$</w:t>
      </w:r>
      <w:proofErr w:type="gramEnd"/>
      <w:r w:rsidRPr="00F8456A">
        <w:rPr>
          <w:lang w:val="en-IN"/>
        </w:rPr>
        <w:t xml:space="preserve"> and $5\</w:t>
      </w:r>
      <w:proofErr w:type="gramStart"/>
      <w:r w:rsidRPr="00F8456A">
        <w:rPr>
          <w:lang w:val="en-IN"/>
        </w:rPr>
        <w:t>sqrt{3}$</w:t>
      </w:r>
      <w:proofErr w:type="gramEnd"/>
      <w:r w:rsidRPr="00F8456A">
        <w:rPr>
          <w:lang w:val="en-IN"/>
        </w:rPr>
        <w:t>).</w:t>
      </w:r>
    </w:p>
    <w:p w14:paraId="3FFA5A2B" w14:textId="77777777" w:rsidR="00F8456A" w:rsidRPr="00F8456A" w:rsidRDefault="00F8456A" w:rsidP="00F8456A">
      <w:pPr>
        <w:rPr>
          <w:b/>
          <w:bCs/>
          <w:lang w:val="en-IN"/>
        </w:rPr>
      </w:pPr>
      <w:r w:rsidRPr="00F8456A">
        <w:rPr>
          <w:b/>
          <w:bCs/>
          <w:lang w:val="en-IN"/>
        </w:rPr>
        <w:t>6. Operations on Surds</w:t>
      </w:r>
    </w:p>
    <w:p w14:paraId="0261FCCA" w14:textId="77777777" w:rsidR="00F8456A" w:rsidRPr="00F8456A" w:rsidRDefault="00F8456A" w:rsidP="00F8456A">
      <w:pPr>
        <w:numPr>
          <w:ilvl w:val="0"/>
          <w:numId w:val="61"/>
        </w:numPr>
        <w:rPr>
          <w:lang w:val="en-IN"/>
        </w:rPr>
      </w:pPr>
      <w:r w:rsidRPr="00F8456A">
        <w:rPr>
          <w:b/>
          <w:bCs/>
          <w:lang w:val="en-IN"/>
        </w:rPr>
        <w:t>Addition/Subtraction:</w:t>
      </w:r>
      <w:r w:rsidRPr="00F8456A">
        <w:rPr>
          <w:lang w:val="en-IN"/>
        </w:rPr>
        <w:t xml:space="preserve"> You can only add or subtract Like Surds, just like you can only add apples to apples.</w:t>
      </w:r>
    </w:p>
    <w:p w14:paraId="042B8AB5" w14:textId="77777777" w:rsidR="00F8456A" w:rsidRPr="00F8456A" w:rsidRDefault="00F8456A" w:rsidP="00F8456A">
      <w:pPr>
        <w:numPr>
          <w:ilvl w:val="1"/>
          <w:numId w:val="61"/>
        </w:numPr>
        <w:rPr>
          <w:lang w:val="en-IN"/>
        </w:rPr>
      </w:pPr>
      <w:r w:rsidRPr="00F8456A">
        <w:rPr>
          <w:b/>
          <w:bCs/>
          <w:lang w:val="en-IN"/>
        </w:rPr>
        <w:t>Example:</w:t>
      </w:r>
      <w:r w:rsidRPr="00F8456A">
        <w:rPr>
          <w:lang w:val="en-IN"/>
        </w:rPr>
        <w:t xml:space="preserve"> $7\</w:t>
      </w:r>
      <w:proofErr w:type="gramStart"/>
      <w:r w:rsidRPr="00F8456A">
        <w:rPr>
          <w:lang w:val="en-IN"/>
        </w:rPr>
        <w:t>sqrt{</w:t>
      </w:r>
      <w:proofErr w:type="gramEnd"/>
      <w:r w:rsidRPr="00F8456A">
        <w:rPr>
          <w:lang w:val="en-IN"/>
        </w:rPr>
        <w:t>3} + 29\</w:t>
      </w:r>
      <w:proofErr w:type="gramStart"/>
      <w:r w:rsidRPr="00F8456A">
        <w:rPr>
          <w:lang w:val="en-IN"/>
        </w:rPr>
        <w:t>sqrt{</w:t>
      </w:r>
      <w:proofErr w:type="gramEnd"/>
      <w:r w:rsidRPr="00F8456A">
        <w:rPr>
          <w:lang w:val="en-IN"/>
        </w:rPr>
        <w:t>3} = (7+</w:t>
      </w:r>
      <w:proofErr w:type="gramStart"/>
      <w:r w:rsidRPr="00F8456A">
        <w:rPr>
          <w:lang w:val="en-IN"/>
        </w:rPr>
        <w:t>29)\sqrt{</w:t>
      </w:r>
      <w:proofErr w:type="gramEnd"/>
      <w:r w:rsidRPr="00F8456A">
        <w:rPr>
          <w:lang w:val="en-IN"/>
        </w:rPr>
        <w:t>3} = 36\</w:t>
      </w:r>
      <w:proofErr w:type="gramStart"/>
      <w:r w:rsidRPr="00F8456A">
        <w:rPr>
          <w:lang w:val="en-IN"/>
        </w:rPr>
        <w:t>sqrt{3}$</w:t>
      </w:r>
      <w:proofErr w:type="gramEnd"/>
      <w:r w:rsidRPr="00F8456A">
        <w:rPr>
          <w:lang w:val="en-IN"/>
        </w:rPr>
        <w:t>.</w:t>
      </w:r>
    </w:p>
    <w:p w14:paraId="42AEA413" w14:textId="5C08E7A5" w:rsidR="00F8456A" w:rsidRDefault="00F8456A" w:rsidP="00F8456A">
      <w:pPr>
        <w:numPr>
          <w:ilvl w:val="0"/>
          <w:numId w:val="61"/>
        </w:numPr>
        <w:rPr>
          <w:lang w:val="en-IN"/>
        </w:rPr>
      </w:pPr>
      <w:r w:rsidRPr="00F8456A">
        <w:rPr>
          <w:b/>
          <w:bCs/>
          <w:lang w:val="en-IN"/>
        </w:rPr>
        <w:t>Multiplication/Division:</w:t>
      </w:r>
      <w:r w:rsidRPr="00F8456A">
        <w:rPr>
          <w:lang w:val="en-IN"/>
        </w:rPr>
        <w:t xml:space="preserve"> You can multiply or divide any surds of the same order.</w:t>
      </w:r>
    </w:p>
    <w:p w14:paraId="3A063203" w14:textId="77777777" w:rsidR="00F8456A" w:rsidRPr="00F8456A" w:rsidRDefault="00F8456A" w:rsidP="00F8456A">
      <w:pPr>
        <w:ind w:left="720"/>
        <w:rPr>
          <w:lang w:val="en-IN"/>
        </w:rPr>
      </w:pPr>
    </w:p>
    <w:p w14:paraId="40D94009" w14:textId="77777777" w:rsidR="00F8456A" w:rsidRPr="00F8456A" w:rsidRDefault="00F8456A" w:rsidP="00F8456A">
      <w:pPr>
        <w:rPr>
          <w:b/>
          <w:bCs/>
          <w:lang w:val="en-IN"/>
        </w:rPr>
      </w:pPr>
      <w:r w:rsidRPr="00F8456A">
        <w:rPr>
          <w:b/>
          <w:bCs/>
          <w:lang w:val="en-IN"/>
        </w:rPr>
        <w:lastRenderedPageBreak/>
        <w:t>7. Rationalization (Making it "Clean")</w:t>
      </w:r>
    </w:p>
    <w:p w14:paraId="697A743B" w14:textId="77777777" w:rsidR="00F8456A" w:rsidRPr="00F8456A" w:rsidRDefault="00F8456A" w:rsidP="00F8456A">
      <w:pPr>
        <w:rPr>
          <w:lang w:val="en-IN"/>
        </w:rPr>
      </w:pPr>
      <w:r w:rsidRPr="00F8456A">
        <w:rPr>
          <w:lang w:val="en-IN"/>
        </w:rPr>
        <w:t>Math experts don't like having surds (roots) in the bottom (denominator) of a fraction. We use a Rationalizing Factor to fix this.</w:t>
      </w:r>
    </w:p>
    <w:p w14:paraId="19C9E8E8" w14:textId="77777777" w:rsidR="00F8456A" w:rsidRPr="00F8456A" w:rsidRDefault="00F8456A" w:rsidP="00F8456A">
      <w:pPr>
        <w:rPr>
          <w:lang w:val="en-IN"/>
        </w:rPr>
      </w:pPr>
      <w:r w:rsidRPr="00F8456A">
        <w:rPr>
          <w:lang w:val="en-IN"/>
        </w:rPr>
        <w:t>Conjugate Pairs:</w:t>
      </w:r>
    </w:p>
    <w:p w14:paraId="71F8CE37" w14:textId="77777777" w:rsidR="00F8456A" w:rsidRPr="00F8456A" w:rsidRDefault="00F8456A" w:rsidP="00F8456A">
      <w:pPr>
        <w:rPr>
          <w:lang w:val="en-IN"/>
        </w:rPr>
      </w:pPr>
      <w:r w:rsidRPr="00F8456A">
        <w:rPr>
          <w:lang w:val="en-IN"/>
        </w:rPr>
        <w:t>For a binomial surd like $(\sqrt{a} + \sqrt{b</w:t>
      </w:r>
      <w:proofErr w:type="gramStart"/>
      <w:r w:rsidRPr="00F8456A">
        <w:rPr>
          <w:lang w:val="en-IN"/>
        </w:rPr>
        <w:t>})$</w:t>
      </w:r>
      <w:proofErr w:type="gramEnd"/>
      <w:r w:rsidRPr="00F8456A">
        <w:rPr>
          <w:lang w:val="en-IN"/>
        </w:rPr>
        <w:t>, its conjugate is $(\sqrt{a} - \sqrt{b</w:t>
      </w:r>
      <w:proofErr w:type="gramStart"/>
      <w:r w:rsidRPr="00F8456A">
        <w:rPr>
          <w:lang w:val="en-IN"/>
        </w:rPr>
        <w:t>})$</w:t>
      </w:r>
      <w:proofErr w:type="gramEnd"/>
      <w:r w:rsidRPr="00F8456A">
        <w:rPr>
          <w:lang w:val="en-IN"/>
        </w:rPr>
        <w:t>. When you multiply them, the roots disappear!</w:t>
      </w:r>
    </w:p>
    <w:p w14:paraId="76892B2A" w14:textId="74B13FB0" w:rsidR="00F8456A" w:rsidRPr="00F8456A" w:rsidRDefault="00F8456A" w:rsidP="00F8456A">
      <w:pPr>
        <w:numPr>
          <w:ilvl w:val="0"/>
          <w:numId w:val="62"/>
        </w:numPr>
        <w:rPr>
          <w:lang w:val="en-IN"/>
        </w:rPr>
      </w:pPr>
      <w:r w:rsidRPr="00F8456A">
        <w:rPr>
          <w:lang w:val="en-IN"/>
        </w:rPr>
        <w:t>$(\</w:t>
      </w:r>
      <w:proofErr w:type="gramStart"/>
      <w:r w:rsidRPr="00F8456A">
        <w:rPr>
          <w:lang w:val="en-IN"/>
        </w:rPr>
        <w:t>sqrt{</w:t>
      </w:r>
      <w:proofErr w:type="gramEnd"/>
      <w:r w:rsidRPr="00F8456A">
        <w:rPr>
          <w:lang w:val="en-IN"/>
        </w:rPr>
        <w:t>5} + \sqrt{3</w:t>
      </w:r>
      <w:proofErr w:type="gramStart"/>
      <w:r w:rsidRPr="00F8456A">
        <w:rPr>
          <w:lang w:val="en-IN"/>
        </w:rPr>
        <w:t>})(</w:t>
      </w:r>
      <w:proofErr w:type="gramEnd"/>
      <w:r w:rsidRPr="00F8456A">
        <w:rPr>
          <w:lang w:val="en-IN"/>
        </w:rPr>
        <w:t>\</w:t>
      </w:r>
      <w:proofErr w:type="gramStart"/>
      <w:r w:rsidRPr="00F8456A">
        <w:rPr>
          <w:lang w:val="en-IN"/>
        </w:rPr>
        <w:t>sqrt{</w:t>
      </w:r>
      <w:proofErr w:type="gramEnd"/>
      <w:r w:rsidRPr="00F8456A">
        <w:rPr>
          <w:lang w:val="en-IN"/>
        </w:rPr>
        <w:t>5} - \</w:t>
      </w:r>
      <w:proofErr w:type="gramStart"/>
      <w:r w:rsidRPr="00F8456A">
        <w:rPr>
          <w:lang w:val="en-IN"/>
        </w:rPr>
        <w:t>sqrt{</w:t>
      </w:r>
      <w:proofErr w:type="gramEnd"/>
      <w:r w:rsidRPr="00F8456A">
        <w:rPr>
          <w:lang w:val="en-IN"/>
        </w:rPr>
        <w:t>3}) = 5 - 3 = 2$.</w:t>
      </w:r>
    </w:p>
    <w:p w14:paraId="0749E179" w14:textId="77777777" w:rsidR="00F8456A" w:rsidRPr="00F8456A" w:rsidRDefault="00F8456A" w:rsidP="00F8456A">
      <w:pPr>
        <w:rPr>
          <w:b/>
          <w:bCs/>
          <w:lang w:val="en-IN"/>
        </w:rPr>
      </w:pPr>
      <w:r w:rsidRPr="00F8456A">
        <w:rPr>
          <w:b/>
          <w:bCs/>
          <w:lang w:val="en-IN"/>
        </w:rPr>
        <w:t>8. Absolute Value</w:t>
      </w:r>
    </w:p>
    <w:p w14:paraId="385B9222" w14:textId="77777777" w:rsidR="00F8456A" w:rsidRPr="00F8456A" w:rsidRDefault="00F8456A" w:rsidP="00F8456A">
      <w:pPr>
        <w:rPr>
          <w:lang w:val="en-IN"/>
        </w:rPr>
      </w:pPr>
      <w:r w:rsidRPr="00F8456A">
        <w:rPr>
          <w:lang w:val="en-IN"/>
        </w:rPr>
        <w:t>The Absolute Value of a number is simply its distance from zero on the number line. Distance is never negative!</w:t>
      </w:r>
    </w:p>
    <w:p w14:paraId="2C01FE84" w14:textId="77777777" w:rsidR="00F8456A" w:rsidRPr="00F8456A" w:rsidRDefault="00F8456A" w:rsidP="00F8456A">
      <w:pPr>
        <w:numPr>
          <w:ilvl w:val="0"/>
          <w:numId w:val="63"/>
        </w:numPr>
        <w:rPr>
          <w:lang w:val="en-IN"/>
        </w:rPr>
      </w:pPr>
      <w:r w:rsidRPr="00F8456A">
        <w:rPr>
          <w:lang w:val="en-IN"/>
        </w:rPr>
        <w:t>It is written as $|x|$.</w:t>
      </w:r>
    </w:p>
    <w:p w14:paraId="52A98EF5" w14:textId="56750D18" w:rsidR="00F8456A" w:rsidRPr="00F8456A" w:rsidRDefault="00F8456A" w:rsidP="00F8456A">
      <w:pPr>
        <w:numPr>
          <w:ilvl w:val="0"/>
          <w:numId w:val="63"/>
        </w:numPr>
        <w:rPr>
          <w:lang w:val="en-IN"/>
        </w:rPr>
      </w:pPr>
      <w:r w:rsidRPr="00F8456A">
        <w:rPr>
          <w:lang w:val="en-IN"/>
        </w:rPr>
        <w:t>$|3| = 3$ and $|-3| = 3$.</w:t>
      </w:r>
    </w:p>
    <w:p w14:paraId="4DDE26D8" w14:textId="77777777" w:rsidR="00F8456A" w:rsidRPr="00F8456A" w:rsidRDefault="00F8456A" w:rsidP="00F8456A">
      <w:pPr>
        <w:rPr>
          <w:b/>
          <w:bCs/>
          <w:lang w:val="en-IN"/>
        </w:rPr>
      </w:pPr>
      <w:r w:rsidRPr="00F8456A">
        <w:rPr>
          <w:b/>
          <w:bCs/>
          <w:lang w:val="en-IN"/>
        </w:rPr>
        <w:t>Summary</w:t>
      </w:r>
    </w:p>
    <w:p w14:paraId="5E84FE24" w14:textId="77777777" w:rsidR="00F8456A" w:rsidRPr="00F8456A" w:rsidRDefault="00F8456A" w:rsidP="00F8456A">
      <w:pPr>
        <w:rPr>
          <w:lang w:val="en-IN"/>
        </w:rPr>
      </w:pPr>
      <w:r w:rsidRPr="00F8456A">
        <w:rPr>
          <w:lang w:val="en-IN"/>
        </w:rPr>
        <w:t>In this chapter, we learned that:</w:t>
      </w:r>
    </w:p>
    <w:p w14:paraId="2F168478" w14:textId="77777777" w:rsidR="00F8456A" w:rsidRPr="00F8456A" w:rsidRDefault="00F8456A" w:rsidP="00F8456A">
      <w:pPr>
        <w:numPr>
          <w:ilvl w:val="0"/>
          <w:numId w:val="64"/>
        </w:numPr>
        <w:rPr>
          <w:lang w:val="en-IN"/>
        </w:rPr>
      </w:pPr>
      <w:r w:rsidRPr="00F8456A">
        <w:rPr>
          <w:lang w:val="en-IN"/>
        </w:rPr>
        <w:t>Real Numbers include everything from simple counting numbers to complex decimals.</w:t>
      </w:r>
    </w:p>
    <w:p w14:paraId="0DE4BDD3" w14:textId="77777777" w:rsidR="00F8456A" w:rsidRPr="00F8456A" w:rsidRDefault="00F8456A" w:rsidP="00F8456A">
      <w:pPr>
        <w:numPr>
          <w:ilvl w:val="0"/>
          <w:numId w:val="64"/>
        </w:numPr>
        <w:rPr>
          <w:lang w:val="en-IN"/>
        </w:rPr>
      </w:pPr>
      <w:r w:rsidRPr="00F8456A">
        <w:rPr>
          <w:lang w:val="en-IN"/>
        </w:rPr>
        <w:t>We discovered Surds, which are roots that don't result in whole numbers, and how to perform math with them using Simplification and Rationalization.</w:t>
      </w:r>
    </w:p>
    <w:p w14:paraId="575C8AF9" w14:textId="41BE3880" w:rsidR="00F8456A" w:rsidRPr="00F8456A" w:rsidRDefault="00F8456A" w:rsidP="00F8456A">
      <w:pPr>
        <w:numPr>
          <w:ilvl w:val="0"/>
          <w:numId w:val="64"/>
        </w:numPr>
        <w:rPr>
          <w:lang w:val="en-IN"/>
        </w:rPr>
      </w:pPr>
      <w:r w:rsidRPr="00F8456A">
        <w:rPr>
          <w:lang w:val="en-IN"/>
        </w:rPr>
        <w:t>Finally, we saw that Absolute Value always gives us a positive distance.</w:t>
      </w:r>
    </w:p>
    <w:p w14:paraId="144C5358" w14:textId="77777777" w:rsidR="00F8456A" w:rsidRPr="00F8456A" w:rsidRDefault="00F8456A" w:rsidP="00F8456A">
      <w:pPr>
        <w:rPr>
          <w:b/>
          <w:bCs/>
          <w:lang w:val="en-IN"/>
        </w:rPr>
      </w:pPr>
      <w:r w:rsidRPr="00F8456A">
        <w:rPr>
          <w:b/>
          <w:bCs/>
          <w:lang w:val="en-IN"/>
        </w:rPr>
        <w:t>Key Terms</w:t>
      </w:r>
    </w:p>
    <w:p w14:paraId="4F260520" w14:textId="77777777" w:rsidR="00F8456A" w:rsidRPr="00F8456A" w:rsidRDefault="00F8456A" w:rsidP="00F8456A">
      <w:pPr>
        <w:numPr>
          <w:ilvl w:val="0"/>
          <w:numId w:val="65"/>
        </w:numPr>
        <w:rPr>
          <w:lang w:val="en-IN"/>
        </w:rPr>
      </w:pPr>
      <w:r w:rsidRPr="00F8456A">
        <w:rPr>
          <w:b/>
          <w:bCs/>
          <w:lang w:val="en-IN"/>
        </w:rPr>
        <w:t>Rational Number:</w:t>
      </w:r>
      <w:r w:rsidRPr="00F8456A">
        <w:rPr>
          <w:lang w:val="en-IN"/>
        </w:rPr>
        <w:t xml:space="preserve"> A number that can be a fraction $\frac{p}{</w:t>
      </w:r>
      <w:proofErr w:type="gramStart"/>
      <w:r w:rsidRPr="00F8456A">
        <w:rPr>
          <w:lang w:val="en-IN"/>
        </w:rPr>
        <w:t>q}$</w:t>
      </w:r>
      <w:proofErr w:type="gramEnd"/>
      <w:r w:rsidRPr="00F8456A">
        <w:rPr>
          <w:lang w:val="en-IN"/>
        </w:rPr>
        <w:t>.</w:t>
      </w:r>
    </w:p>
    <w:p w14:paraId="009F7246" w14:textId="77777777" w:rsidR="00F8456A" w:rsidRPr="00F8456A" w:rsidRDefault="00F8456A" w:rsidP="00F8456A">
      <w:pPr>
        <w:numPr>
          <w:ilvl w:val="0"/>
          <w:numId w:val="65"/>
        </w:numPr>
        <w:rPr>
          <w:lang w:val="en-IN"/>
        </w:rPr>
      </w:pPr>
      <w:r w:rsidRPr="00F8456A">
        <w:rPr>
          <w:b/>
          <w:bCs/>
          <w:lang w:val="en-IN"/>
        </w:rPr>
        <w:t>Irrational Number:</w:t>
      </w:r>
      <w:r w:rsidRPr="00F8456A">
        <w:rPr>
          <w:lang w:val="en-IN"/>
        </w:rPr>
        <w:t xml:space="preserve"> A decimal that never ends and never repeats.</w:t>
      </w:r>
    </w:p>
    <w:p w14:paraId="7FEF8C24" w14:textId="77777777" w:rsidR="00F8456A" w:rsidRPr="00F8456A" w:rsidRDefault="00F8456A" w:rsidP="00F8456A">
      <w:pPr>
        <w:numPr>
          <w:ilvl w:val="0"/>
          <w:numId w:val="65"/>
        </w:numPr>
        <w:rPr>
          <w:lang w:val="en-IN"/>
        </w:rPr>
      </w:pPr>
      <w:r w:rsidRPr="00F8456A">
        <w:rPr>
          <w:b/>
          <w:bCs/>
          <w:lang w:val="en-IN"/>
        </w:rPr>
        <w:t>Surd:</w:t>
      </w:r>
      <w:r w:rsidRPr="00F8456A">
        <w:rPr>
          <w:lang w:val="en-IN"/>
        </w:rPr>
        <w:t xml:space="preserve"> An irrational root of a rational number.</w:t>
      </w:r>
    </w:p>
    <w:p w14:paraId="23E0416F" w14:textId="77777777" w:rsidR="00F8456A" w:rsidRPr="00F8456A" w:rsidRDefault="00F8456A" w:rsidP="00F8456A">
      <w:pPr>
        <w:numPr>
          <w:ilvl w:val="0"/>
          <w:numId w:val="65"/>
        </w:numPr>
        <w:rPr>
          <w:lang w:val="en-IN"/>
        </w:rPr>
      </w:pPr>
      <w:r w:rsidRPr="00F8456A">
        <w:rPr>
          <w:b/>
          <w:bCs/>
          <w:lang w:val="en-IN"/>
        </w:rPr>
        <w:t>Radicand:</w:t>
      </w:r>
      <w:r w:rsidRPr="00F8456A">
        <w:rPr>
          <w:lang w:val="en-IN"/>
        </w:rPr>
        <w:t xml:space="preserve"> The number inside the root symbol.</w:t>
      </w:r>
    </w:p>
    <w:p w14:paraId="6D3B042E" w14:textId="77777777" w:rsidR="00F8456A" w:rsidRPr="00F8456A" w:rsidRDefault="00F8456A" w:rsidP="00F8456A">
      <w:pPr>
        <w:numPr>
          <w:ilvl w:val="0"/>
          <w:numId w:val="65"/>
        </w:numPr>
        <w:rPr>
          <w:lang w:val="en-IN"/>
        </w:rPr>
      </w:pPr>
      <w:r w:rsidRPr="00F8456A">
        <w:rPr>
          <w:b/>
          <w:bCs/>
          <w:lang w:val="en-IN"/>
        </w:rPr>
        <w:t>Conjugate Pair:</w:t>
      </w:r>
      <w:r w:rsidRPr="00F8456A">
        <w:rPr>
          <w:lang w:val="en-IN"/>
        </w:rPr>
        <w:t xml:space="preserve"> Two-term surds that differ only by the plus/minus sign.</w:t>
      </w:r>
    </w:p>
    <w:p w14:paraId="36217F9E" w14:textId="7AD6C929" w:rsidR="00F8456A" w:rsidRPr="00F8456A" w:rsidRDefault="00F8456A" w:rsidP="00F8456A">
      <w:pPr>
        <w:numPr>
          <w:ilvl w:val="0"/>
          <w:numId w:val="65"/>
        </w:numPr>
        <w:rPr>
          <w:lang w:val="en-IN"/>
        </w:rPr>
      </w:pPr>
      <w:r w:rsidRPr="00F8456A">
        <w:rPr>
          <w:b/>
          <w:bCs/>
          <w:lang w:val="en-IN"/>
        </w:rPr>
        <w:t>Absolute Value:</w:t>
      </w:r>
      <w:r w:rsidRPr="00F8456A">
        <w:rPr>
          <w:lang w:val="en-IN"/>
        </w:rPr>
        <w:t xml:space="preserve"> The positive distance of a number from zero.</w:t>
      </w:r>
    </w:p>
    <w:p w14:paraId="3E299063" w14:textId="77777777" w:rsidR="00F8456A" w:rsidRPr="00F8456A" w:rsidRDefault="00F8456A" w:rsidP="00F8456A">
      <w:pPr>
        <w:rPr>
          <w:b/>
          <w:bCs/>
          <w:lang w:val="en-IN"/>
        </w:rPr>
      </w:pPr>
      <w:r w:rsidRPr="00F8456A">
        <w:rPr>
          <w:b/>
          <w:bCs/>
          <w:lang w:val="en-IN"/>
        </w:rPr>
        <w:t>Exam-Oriented Questions</w:t>
      </w:r>
    </w:p>
    <w:p w14:paraId="5B950473" w14:textId="77777777" w:rsidR="00F8456A" w:rsidRPr="00F8456A" w:rsidRDefault="00F8456A" w:rsidP="00F8456A">
      <w:pPr>
        <w:numPr>
          <w:ilvl w:val="0"/>
          <w:numId w:val="66"/>
        </w:numPr>
        <w:rPr>
          <w:lang w:val="en-IN"/>
        </w:rPr>
      </w:pPr>
      <w:r w:rsidRPr="00F8456A">
        <w:rPr>
          <w:b/>
          <w:bCs/>
          <w:lang w:val="en-IN"/>
        </w:rPr>
        <w:t>Q: Is $\</w:t>
      </w:r>
      <w:proofErr w:type="gramStart"/>
      <w:r w:rsidRPr="00F8456A">
        <w:rPr>
          <w:b/>
          <w:bCs/>
          <w:lang w:val="en-IN"/>
        </w:rPr>
        <w:t>sqrt{25}$</w:t>
      </w:r>
      <w:proofErr w:type="gramEnd"/>
      <w:r w:rsidRPr="00F8456A">
        <w:rPr>
          <w:b/>
          <w:bCs/>
          <w:lang w:val="en-IN"/>
        </w:rPr>
        <w:t xml:space="preserve"> a surd?</w:t>
      </w:r>
    </w:p>
    <w:p w14:paraId="7ED88B7C" w14:textId="77777777" w:rsidR="00F8456A" w:rsidRPr="00F8456A" w:rsidRDefault="00F8456A" w:rsidP="00F8456A">
      <w:pPr>
        <w:numPr>
          <w:ilvl w:val="1"/>
          <w:numId w:val="66"/>
        </w:numPr>
        <w:rPr>
          <w:lang w:val="en-IN"/>
        </w:rPr>
      </w:pPr>
      <w:r w:rsidRPr="00F8456A">
        <w:rPr>
          <w:b/>
          <w:bCs/>
          <w:lang w:val="en-IN"/>
        </w:rPr>
        <w:t>A:</w:t>
      </w:r>
      <w:r w:rsidRPr="00F8456A">
        <w:rPr>
          <w:lang w:val="en-IN"/>
        </w:rPr>
        <w:t xml:space="preserve"> No, because $\</w:t>
      </w:r>
      <w:proofErr w:type="gramStart"/>
      <w:r w:rsidRPr="00F8456A">
        <w:rPr>
          <w:lang w:val="en-IN"/>
        </w:rPr>
        <w:t>sqrt{</w:t>
      </w:r>
      <w:proofErr w:type="gramEnd"/>
      <w:r w:rsidRPr="00F8456A">
        <w:rPr>
          <w:lang w:val="en-IN"/>
        </w:rPr>
        <w:t>25} = 5$, which is a rational number. A surd must be irrational.</w:t>
      </w:r>
    </w:p>
    <w:p w14:paraId="546C20D6" w14:textId="77777777" w:rsidR="00F8456A" w:rsidRPr="00F8456A" w:rsidRDefault="00F8456A" w:rsidP="00F8456A">
      <w:pPr>
        <w:numPr>
          <w:ilvl w:val="0"/>
          <w:numId w:val="66"/>
        </w:numPr>
        <w:rPr>
          <w:lang w:val="en-IN"/>
        </w:rPr>
      </w:pPr>
      <w:r w:rsidRPr="00F8456A">
        <w:rPr>
          <w:b/>
          <w:bCs/>
          <w:lang w:val="en-IN"/>
        </w:rPr>
        <w:t>Q: State the order of the surd $\</w:t>
      </w:r>
      <w:proofErr w:type="gramStart"/>
      <w:r w:rsidRPr="00F8456A">
        <w:rPr>
          <w:b/>
          <w:bCs/>
          <w:lang w:val="en-IN"/>
        </w:rPr>
        <w:t>sqrt[</w:t>
      </w:r>
      <w:proofErr w:type="gramEnd"/>
      <w:r w:rsidRPr="00F8456A">
        <w:rPr>
          <w:b/>
          <w:bCs/>
          <w:lang w:val="en-IN"/>
        </w:rPr>
        <w:t>3]{</w:t>
      </w:r>
      <w:proofErr w:type="gramStart"/>
      <w:r w:rsidRPr="00F8456A">
        <w:rPr>
          <w:b/>
          <w:bCs/>
          <w:lang w:val="en-IN"/>
        </w:rPr>
        <w:t>7}$</w:t>
      </w:r>
      <w:proofErr w:type="gramEnd"/>
      <w:r w:rsidRPr="00F8456A">
        <w:rPr>
          <w:b/>
          <w:bCs/>
          <w:lang w:val="en-IN"/>
        </w:rPr>
        <w:t>.</w:t>
      </w:r>
    </w:p>
    <w:p w14:paraId="53349745" w14:textId="77777777" w:rsidR="00F8456A" w:rsidRPr="00F8456A" w:rsidRDefault="00F8456A" w:rsidP="00F8456A">
      <w:pPr>
        <w:numPr>
          <w:ilvl w:val="1"/>
          <w:numId w:val="66"/>
        </w:numPr>
        <w:rPr>
          <w:lang w:val="en-IN"/>
        </w:rPr>
      </w:pPr>
      <w:r w:rsidRPr="00F8456A">
        <w:rPr>
          <w:b/>
          <w:bCs/>
          <w:lang w:val="en-IN"/>
        </w:rPr>
        <w:t>A:</w:t>
      </w:r>
      <w:r w:rsidRPr="00F8456A">
        <w:rPr>
          <w:lang w:val="en-IN"/>
        </w:rPr>
        <w:t xml:space="preserve"> The order is 3.</w:t>
      </w:r>
    </w:p>
    <w:p w14:paraId="239C10A1" w14:textId="77777777" w:rsidR="00F8456A" w:rsidRPr="00F8456A" w:rsidRDefault="00F8456A" w:rsidP="00F8456A">
      <w:pPr>
        <w:numPr>
          <w:ilvl w:val="0"/>
          <w:numId w:val="66"/>
        </w:numPr>
        <w:rPr>
          <w:lang w:val="en-IN"/>
        </w:rPr>
      </w:pPr>
      <w:r w:rsidRPr="00F8456A">
        <w:rPr>
          <w:b/>
          <w:bCs/>
          <w:lang w:val="en-IN"/>
        </w:rPr>
        <w:lastRenderedPageBreak/>
        <w:t>Q: Multiply $(\</w:t>
      </w:r>
      <w:proofErr w:type="gramStart"/>
      <w:r w:rsidRPr="00F8456A">
        <w:rPr>
          <w:b/>
          <w:bCs/>
          <w:lang w:val="en-IN"/>
        </w:rPr>
        <w:t>sqrt{</w:t>
      </w:r>
      <w:proofErr w:type="gramEnd"/>
      <w:r w:rsidRPr="00F8456A">
        <w:rPr>
          <w:b/>
          <w:bCs/>
          <w:lang w:val="en-IN"/>
        </w:rPr>
        <w:t>5} + \sqrt{3</w:t>
      </w:r>
      <w:proofErr w:type="gramStart"/>
      <w:r w:rsidRPr="00F8456A">
        <w:rPr>
          <w:b/>
          <w:bCs/>
          <w:lang w:val="en-IN"/>
        </w:rPr>
        <w:t>})(</w:t>
      </w:r>
      <w:proofErr w:type="gramEnd"/>
      <w:r w:rsidRPr="00F8456A">
        <w:rPr>
          <w:b/>
          <w:bCs/>
          <w:lang w:val="en-IN"/>
        </w:rPr>
        <w:t>\</w:t>
      </w:r>
      <w:proofErr w:type="gramStart"/>
      <w:r w:rsidRPr="00F8456A">
        <w:rPr>
          <w:b/>
          <w:bCs/>
          <w:lang w:val="en-IN"/>
        </w:rPr>
        <w:t>sqrt{</w:t>
      </w:r>
      <w:proofErr w:type="gramEnd"/>
      <w:r w:rsidRPr="00F8456A">
        <w:rPr>
          <w:b/>
          <w:bCs/>
          <w:lang w:val="en-IN"/>
        </w:rPr>
        <w:t>5} - \</w:t>
      </w:r>
      <w:proofErr w:type="gramStart"/>
      <w:r w:rsidRPr="00F8456A">
        <w:rPr>
          <w:b/>
          <w:bCs/>
          <w:lang w:val="en-IN"/>
        </w:rPr>
        <w:t>sqrt{</w:t>
      </w:r>
      <w:proofErr w:type="gramEnd"/>
      <w:r w:rsidRPr="00F8456A">
        <w:rPr>
          <w:b/>
          <w:bCs/>
          <w:lang w:val="en-IN"/>
        </w:rPr>
        <w:t>3</w:t>
      </w:r>
      <w:proofErr w:type="gramStart"/>
      <w:r w:rsidRPr="00F8456A">
        <w:rPr>
          <w:b/>
          <w:bCs/>
          <w:lang w:val="en-IN"/>
        </w:rPr>
        <w:t>})$</w:t>
      </w:r>
      <w:proofErr w:type="gramEnd"/>
      <w:r w:rsidRPr="00F8456A">
        <w:rPr>
          <w:b/>
          <w:bCs/>
          <w:lang w:val="en-IN"/>
        </w:rPr>
        <w:t>.</w:t>
      </w:r>
    </w:p>
    <w:p w14:paraId="3536ACCE" w14:textId="77777777" w:rsidR="00F8456A" w:rsidRPr="00F8456A" w:rsidRDefault="00F8456A" w:rsidP="00F8456A">
      <w:pPr>
        <w:numPr>
          <w:ilvl w:val="1"/>
          <w:numId w:val="66"/>
        </w:numPr>
        <w:rPr>
          <w:lang w:val="en-IN"/>
        </w:rPr>
      </w:pPr>
      <w:r w:rsidRPr="00F8456A">
        <w:rPr>
          <w:b/>
          <w:bCs/>
          <w:lang w:val="en-IN"/>
        </w:rPr>
        <w:t>A:</w:t>
      </w:r>
      <w:r w:rsidRPr="00F8456A">
        <w:rPr>
          <w:lang w:val="en-IN"/>
        </w:rPr>
        <w:t xml:space="preserve"> Using the formula $(</w:t>
      </w:r>
      <w:proofErr w:type="spellStart"/>
      <w:r w:rsidRPr="00F8456A">
        <w:rPr>
          <w:lang w:val="en-IN"/>
        </w:rPr>
        <w:t>a+</w:t>
      </w:r>
      <w:proofErr w:type="gramStart"/>
      <w:r w:rsidRPr="00F8456A">
        <w:rPr>
          <w:lang w:val="en-IN"/>
        </w:rPr>
        <w:t>b</w:t>
      </w:r>
      <w:proofErr w:type="spellEnd"/>
      <w:r w:rsidRPr="00F8456A">
        <w:rPr>
          <w:lang w:val="en-IN"/>
        </w:rPr>
        <w:t>)(</w:t>
      </w:r>
      <w:proofErr w:type="gramEnd"/>
      <w:r w:rsidRPr="00F8456A">
        <w:rPr>
          <w:lang w:val="en-IN"/>
        </w:rPr>
        <w:t>a-b) = a^2 - b^2$, we get $(\</w:t>
      </w:r>
      <w:proofErr w:type="gramStart"/>
      <w:r w:rsidRPr="00F8456A">
        <w:rPr>
          <w:lang w:val="en-IN"/>
        </w:rPr>
        <w:t>sqrt{</w:t>
      </w:r>
      <w:proofErr w:type="gramEnd"/>
      <w:r w:rsidRPr="00F8456A">
        <w:rPr>
          <w:lang w:val="en-IN"/>
        </w:rPr>
        <w:t>5</w:t>
      </w:r>
      <w:proofErr w:type="gramStart"/>
      <w:r w:rsidRPr="00F8456A">
        <w:rPr>
          <w:lang w:val="en-IN"/>
        </w:rPr>
        <w:t>})^</w:t>
      </w:r>
      <w:proofErr w:type="gramEnd"/>
      <w:r w:rsidRPr="00F8456A">
        <w:rPr>
          <w:lang w:val="en-IN"/>
        </w:rPr>
        <w:t>2 - (\</w:t>
      </w:r>
      <w:proofErr w:type="gramStart"/>
      <w:r w:rsidRPr="00F8456A">
        <w:rPr>
          <w:lang w:val="en-IN"/>
        </w:rPr>
        <w:t>sqrt{</w:t>
      </w:r>
      <w:proofErr w:type="gramEnd"/>
      <w:r w:rsidRPr="00F8456A">
        <w:rPr>
          <w:lang w:val="en-IN"/>
        </w:rPr>
        <w:t>3</w:t>
      </w:r>
      <w:proofErr w:type="gramStart"/>
      <w:r w:rsidRPr="00F8456A">
        <w:rPr>
          <w:lang w:val="en-IN"/>
        </w:rPr>
        <w:t>})^</w:t>
      </w:r>
      <w:proofErr w:type="gramEnd"/>
      <w:r w:rsidRPr="00F8456A">
        <w:rPr>
          <w:lang w:val="en-IN"/>
        </w:rPr>
        <w:t>2 = 5 - 3 = 2$.</w:t>
      </w:r>
    </w:p>
    <w:p w14:paraId="0D903D25" w14:textId="77777777" w:rsidR="00F8456A" w:rsidRPr="00F8456A" w:rsidRDefault="00F8456A" w:rsidP="00F8456A">
      <w:pPr>
        <w:numPr>
          <w:ilvl w:val="0"/>
          <w:numId w:val="66"/>
        </w:numPr>
        <w:rPr>
          <w:lang w:val="en-IN"/>
        </w:rPr>
      </w:pPr>
      <w:r w:rsidRPr="00F8456A">
        <w:rPr>
          <w:b/>
          <w:bCs/>
          <w:lang w:val="en-IN"/>
        </w:rPr>
        <w:t>Q: Find the value of $|8 - 13|$.</w:t>
      </w:r>
    </w:p>
    <w:p w14:paraId="718673E7" w14:textId="77777777" w:rsidR="00F8456A" w:rsidRPr="00F8456A" w:rsidRDefault="00F8456A" w:rsidP="00F8456A">
      <w:pPr>
        <w:numPr>
          <w:ilvl w:val="1"/>
          <w:numId w:val="66"/>
        </w:numPr>
        <w:rPr>
          <w:lang w:val="en-IN"/>
        </w:rPr>
      </w:pPr>
      <w:r w:rsidRPr="00F8456A">
        <w:rPr>
          <w:b/>
          <w:bCs/>
          <w:lang w:val="en-IN"/>
        </w:rPr>
        <w:t>A:</w:t>
      </w:r>
      <w:r w:rsidRPr="00F8456A">
        <w:rPr>
          <w:lang w:val="en-IN"/>
        </w:rPr>
        <w:t xml:space="preserve"> $|8 - 13| = |-5| = 5$.</w:t>
      </w:r>
    </w:p>
    <w:p w14:paraId="4E195F5A" w14:textId="77777777" w:rsidR="00F8456A" w:rsidRPr="00F8456A" w:rsidRDefault="00F8456A" w:rsidP="00F8456A">
      <w:pPr>
        <w:numPr>
          <w:ilvl w:val="0"/>
          <w:numId w:val="66"/>
        </w:numPr>
        <w:rPr>
          <w:lang w:val="en-IN"/>
        </w:rPr>
      </w:pPr>
      <w:r w:rsidRPr="00F8456A">
        <w:rPr>
          <w:b/>
          <w:bCs/>
          <w:lang w:val="en-IN"/>
        </w:rPr>
        <w:t>Q: Write $0.\</w:t>
      </w:r>
      <w:proofErr w:type="gramStart"/>
      <w:r w:rsidRPr="00F8456A">
        <w:rPr>
          <w:b/>
          <w:bCs/>
          <w:lang w:val="en-IN"/>
        </w:rPr>
        <w:t>dot{6}$</w:t>
      </w:r>
      <w:proofErr w:type="gramEnd"/>
      <w:r w:rsidRPr="00F8456A">
        <w:rPr>
          <w:b/>
          <w:bCs/>
          <w:lang w:val="en-IN"/>
        </w:rPr>
        <w:t xml:space="preserve"> in $\frac{p}{</w:t>
      </w:r>
      <w:proofErr w:type="gramStart"/>
      <w:r w:rsidRPr="00F8456A">
        <w:rPr>
          <w:b/>
          <w:bCs/>
          <w:lang w:val="en-IN"/>
        </w:rPr>
        <w:t>q}$</w:t>
      </w:r>
      <w:proofErr w:type="gramEnd"/>
      <w:r w:rsidRPr="00F8456A">
        <w:rPr>
          <w:b/>
          <w:bCs/>
          <w:lang w:val="en-IN"/>
        </w:rPr>
        <w:t xml:space="preserve"> form.</w:t>
      </w:r>
    </w:p>
    <w:p w14:paraId="3E6BD20B" w14:textId="77777777" w:rsidR="00F8456A" w:rsidRPr="00F8456A" w:rsidRDefault="00F8456A" w:rsidP="00F8456A">
      <w:pPr>
        <w:numPr>
          <w:ilvl w:val="1"/>
          <w:numId w:val="66"/>
        </w:numPr>
        <w:rPr>
          <w:lang w:val="en-IN"/>
        </w:rPr>
      </w:pPr>
      <w:r w:rsidRPr="00F8456A">
        <w:rPr>
          <w:b/>
          <w:bCs/>
          <w:lang w:val="en-IN"/>
        </w:rPr>
        <w:t>A:</w:t>
      </w:r>
      <w:r w:rsidRPr="00F8456A">
        <w:rPr>
          <w:lang w:val="en-IN"/>
        </w:rPr>
        <w:t xml:space="preserve"> Let $x = 0.66...$, then $10x = 6.66...$. $10x - x = 6$, so $9x = 6$, $x = 6/9 = 2/3$.</w:t>
      </w:r>
    </w:p>
    <w:p w14:paraId="4965BB60" w14:textId="77777777" w:rsidR="00F8456A" w:rsidRPr="00F8456A" w:rsidRDefault="00F8456A" w:rsidP="00F8456A">
      <w:pPr>
        <w:numPr>
          <w:ilvl w:val="0"/>
          <w:numId w:val="66"/>
        </w:numPr>
        <w:rPr>
          <w:lang w:val="en-IN"/>
        </w:rPr>
      </w:pPr>
      <w:r w:rsidRPr="00F8456A">
        <w:rPr>
          <w:b/>
          <w:bCs/>
          <w:lang w:val="en-IN"/>
        </w:rPr>
        <w:t>Q: What are the prime factors of the denominator for a terminating decimal?</w:t>
      </w:r>
    </w:p>
    <w:p w14:paraId="5ED2215F" w14:textId="77777777" w:rsidR="00F8456A" w:rsidRPr="00F8456A" w:rsidRDefault="00F8456A" w:rsidP="00F8456A">
      <w:pPr>
        <w:numPr>
          <w:ilvl w:val="1"/>
          <w:numId w:val="66"/>
        </w:numPr>
        <w:rPr>
          <w:lang w:val="en-IN"/>
        </w:rPr>
      </w:pPr>
      <w:r w:rsidRPr="00F8456A">
        <w:rPr>
          <w:b/>
          <w:bCs/>
          <w:lang w:val="en-IN"/>
        </w:rPr>
        <w:t>A:</w:t>
      </w:r>
      <w:r w:rsidRPr="00F8456A">
        <w:rPr>
          <w:lang w:val="en-IN"/>
        </w:rPr>
        <w:t xml:space="preserve"> The prime factors must be only 2 or 5.</w:t>
      </w:r>
    </w:p>
    <w:p w14:paraId="3E572F00" w14:textId="77777777" w:rsidR="00F8456A" w:rsidRPr="00F8456A" w:rsidRDefault="00F8456A" w:rsidP="00F8456A">
      <w:pPr>
        <w:rPr>
          <w:lang w:val="en-IN"/>
        </w:rPr>
      </w:pPr>
      <w:r w:rsidRPr="00F8456A">
        <w:rPr>
          <w:lang w:val="en-IN"/>
        </w:rPr>
        <w:t>Keep practicing these, and you will be a Real Numbers expert in no time!</w:t>
      </w:r>
    </w:p>
    <w:p w14:paraId="17D41E93" w14:textId="57C40D0A" w:rsidR="00D21B95" w:rsidRPr="004F2433" w:rsidRDefault="00BE738C" w:rsidP="005A5108">
      <w:pPr>
        <w:rPr>
          <w:lang w:val="en-IN"/>
        </w:rPr>
      </w:pPr>
      <w:r w:rsidRPr="00BE738C">
        <w:rPr>
          <w:lang w:val="en-IN"/>
        </w:rPr>
        <w:lastRenderedPageBreak/>
        <w:drawing>
          <wp:inline distT="0" distB="0" distL="0" distR="0" wp14:anchorId="220FC3E9" wp14:editId="6740AC9E">
            <wp:extent cx="6900863" cy="8736231"/>
            <wp:effectExtent l="0" t="0" r="0" b="0"/>
            <wp:docPr id="16690984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7247" cy="8744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1B95" w:rsidRPr="004F2433" w:rsidSect="002D0452">
      <w:headerReference w:type="default" r:id="rId10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C3269" w14:textId="77777777" w:rsidR="00601204" w:rsidRDefault="00601204" w:rsidP="009407D8">
      <w:pPr>
        <w:spacing w:after="0" w:line="240" w:lineRule="auto"/>
      </w:pPr>
      <w:r>
        <w:separator/>
      </w:r>
    </w:p>
  </w:endnote>
  <w:endnote w:type="continuationSeparator" w:id="0">
    <w:p w14:paraId="17C60495" w14:textId="77777777" w:rsidR="00601204" w:rsidRDefault="00601204" w:rsidP="00940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125C8" w14:textId="77777777" w:rsidR="00601204" w:rsidRDefault="00601204" w:rsidP="009407D8">
      <w:pPr>
        <w:spacing w:after="0" w:line="240" w:lineRule="auto"/>
      </w:pPr>
      <w:r>
        <w:separator/>
      </w:r>
    </w:p>
  </w:footnote>
  <w:footnote w:type="continuationSeparator" w:id="0">
    <w:p w14:paraId="3C25A6ED" w14:textId="77777777" w:rsidR="00601204" w:rsidRDefault="00601204" w:rsidP="009407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6C9C9" w14:textId="54700417" w:rsidR="009407D8" w:rsidRPr="009407D8" w:rsidRDefault="00A227BD" w:rsidP="009407D8">
    <w:pPr>
      <w:pStyle w:val="Header"/>
      <w:jc w:val="center"/>
      <w:rPr>
        <w:sz w:val="40"/>
        <w:szCs w:val="40"/>
        <w:lang w:val="en-IN"/>
      </w:rPr>
    </w:pPr>
    <w:r>
      <w:rPr>
        <w:sz w:val="40"/>
        <w:szCs w:val="40"/>
        <w:lang w:val="en-IN"/>
      </w:rPr>
      <w:t>2. Real Numbers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1293F"/>
    <w:multiLevelType w:val="multilevel"/>
    <w:tmpl w:val="3852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CD5452"/>
    <w:multiLevelType w:val="multilevel"/>
    <w:tmpl w:val="198A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2B7C0A"/>
    <w:multiLevelType w:val="multilevel"/>
    <w:tmpl w:val="BCF6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205BC9"/>
    <w:multiLevelType w:val="multilevel"/>
    <w:tmpl w:val="0E92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07646F"/>
    <w:multiLevelType w:val="multilevel"/>
    <w:tmpl w:val="A724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4B0206"/>
    <w:multiLevelType w:val="multilevel"/>
    <w:tmpl w:val="B7E6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C2730E"/>
    <w:multiLevelType w:val="multilevel"/>
    <w:tmpl w:val="572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2A6194"/>
    <w:multiLevelType w:val="multilevel"/>
    <w:tmpl w:val="6A90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8312C9"/>
    <w:multiLevelType w:val="multilevel"/>
    <w:tmpl w:val="B298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3C5BBB"/>
    <w:multiLevelType w:val="multilevel"/>
    <w:tmpl w:val="BD5A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9C4927"/>
    <w:multiLevelType w:val="multilevel"/>
    <w:tmpl w:val="4CBE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E70648"/>
    <w:multiLevelType w:val="multilevel"/>
    <w:tmpl w:val="3E96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550184"/>
    <w:multiLevelType w:val="multilevel"/>
    <w:tmpl w:val="8FC4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AD2AC7"/>
    <w:multiLevelType w:val="multilevel"/>
    <w:tmpl w:val="7BF0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B054B5"/>
    <w:multiLevelType w:val="multilevel"/>
    <w:tmpl w:val="C472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FC2D75"/>
    <w:multiLevelType w:val="multilevel"/>
    <w:tmpl w:val="263C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4E5A03"/>
    <w:multiLevelType w:val="multilevel"/>
    <w:tmpl w:val="B9BC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CA5C91"/>
    <w:multiLevelType w:val="multilevel"/>
    <w:tmpl w:val="E61C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E7700F"/>
    <w:multiLevelType w:val="multilevel"/>
    <w:tmpl w:val="8608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EE1600"/>
    <w:multiLevelType w:val="multilevel"/>
    <w:tmpl w:val="43C6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5736CA"/>
    <w:multiLevelType w:val="multilevel"/>
    <w:tmpl w:val="4E6A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FC4A1E"/>
    <w:multiLevelType w:val="multilevel"/>
    <w:tmpl w:val="34BE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D86B84"/>
    <w:multiLevelType w:val="multilevel"/>
    <w:tmpl w:val="E84AD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FA60A2"/>
    <w:multiLevelType w:val="multilevel"/>
    <w:tmpl w:val="EEA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4D205F"/>
    <w:multiLevelType w:val="multilevel"/>
    <w:tmpl w:val="34AE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3F323C"/>
    <w:multiLevelType w:val="multilevel"/>
    <w:tmpl w:val="AB9A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672DF6"/>
    <w:multiLevelType w:val="multilevel"/>
    <w:tmpl w:val="07A8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F8558E"/>
    <w:multiLevelType w:val="multilevel"/>
    <w:tmpl w:val="017C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6024F4"/>
    <w:multiLevelType w:val="multilevel"/>
    <w:tmpl w:val="B1F8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F21738"/>
    <w:multiLevelType w:val="multilevel"/>
    <w:tmpl w:val="F1C2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163CAC"/>
    <w:multiLevelType w:val="multilevel"/>
    <w:tmpl w:val="B9B6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BA36DB"/>
    <w:multiLevelType w:val="multilevel"/>
    <w:tmpl w:val="6AFCE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14D4B52"/>
    <w:multiLevelType w:val="multilevel"/>
    <w:tmpl w:val="B1B0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A1202D"/>
    <w:multiLevelType w:val="multilevel"/>
    <w:tmpl w:val="41AC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2F5650"/>
    <w:multiLevelType w:val="multilevel"/>
    <w:tmpl w:val="0E98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1139D9"/>
    <w:multiLevelType w:val="multilevel"/>
    <w:tmpl w:val="08B6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93260A"/>
    <w:multiLevelType w:val="multilevel"/>
    <w:tmpl w:val="EE64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1D3E01"/>
    <w:multiLevelType w:val="multilevel"/>
    <w:tmpl w:val="F9749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E8E3BD4"/>
    <w:multiLevelType w:val="multilevel"/>
    <w:tmpl w:val="EF14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672B5E"/>
    <w:multiLevelType w:val="multilevel"/>
    <w:tmpl w:val="F874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01782D"/>
    <w:multiLevelType w:val="multilevel"/>
    <w:tmpl w:val="3DC0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5D3C82"/>
    <w:multiLevelType w:val="multilevel"/>
    <w:tmpl w:val="E92E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FB19C2"/>
    <w:multiLevelType w:val="multilevel"/>
    <w:tmpl w:val="A0846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6807AC7"/>
    <w:multiLevelType w:val="multilevel"/>
    <w:tmpl w:val="0ACA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215771"/>
    <w:multiLevelType w:val="multilevel"/>
    <w:tmpl w:val="BE20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4B4F14"/>
    <w:multiLevelType w:val="multilevel"/>
    <w:tmpl w:val="1006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5522A4"/>
    <w:multiLevelType w:val="multilevel"/>
    <w:tmpl w:val="53DE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3A43BA"/>
    <w:multiLevelType w:val="multilevel"/>
    <w:tmpl w:val="022E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5E33E4"/>
    <w:multiLevelType w:val="multilevel"/>
    <w:tmpl w:val="FA82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D869EB"/>
    <w:multiLevelType w:val="multilevel"/>
    <w:tmpl w:val="6760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1858FD"/>
    <w:multiLevelType w:val="multilevel"/>
    <w:tmpl w:val="3374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CA186A"/>
    <w:multiLevelType w:val="multilevel"/>
    <w:tmpl w:val="BF4A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C21B60"/>
    <w:multiLevelType w:val="multilevel"/>
    <w:tmpl w:val="E1E0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B75831"/>
    <w:multiLevelType w:val="multilevel"/>
    <w:tmpl w:val="42C2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566CBE"/>
    <w:multiLevelType w:val="multilevel"/>
    <w:tmpl w:val="17A4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DE4DE6"/>
    <w:multiLevelType w:val="multilevel"/>
    <w:tmpl w:val="7BD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702FFF"/>
    <w:multiLevelType w:val="multilevel"/>
    <w:tmpl w:val="20C4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028543">
    <w:abstractNumId w:val="8"/>
  </w:num>
  <w:num w:numId="2" w16cid:durableId="884952104">
    <w:abstractNumId w:val="6"/>
  </w:num>
  <w:num w:numId="3" w16cid:durableId="998270239">
    <w:abstractNumId w:val="5"/>
  </w:num>
  <w:num w:numId="4" w16cid:durableId="1980332572">
    <w:abstractNumId w:val="4"/>
  </w:num>
  <w:num w:numId="5" w16cid:durableId="1741322074">
    <w:abstractNumId w:val="7"/>
  </w:num>
  <w:num w:numId="6" w16cid:durableId="1303073720">
    <w:abstractNumId w:val="3"/>
  </w:num>
  <w:num w:numId="7" w16cid:durableId="1202984904">
    <w:abstractNumId w:val="2"/>
  </w:num>
  <w:num w:numId="8" w16cid:durableId="224028542">
    <w:abstractNumId w:val="1"/>
  </w:num>
  <w:num w:numId="9" w16cid:durableId="695040152">
    <w:abstractNumId w:val="0"/>
  </w:num>
  <w:num w:numId="10" w16cid:durableId="405079673">
    <w:abstractNumId w:val="63"/>
  </w:num>
  <w:num w:numId="11" w16cid:durableId="388725911">
    <w:abstractNumId w:val="35"/>
  </w:num>
  <w:num w:numId="12" w16cid:durableId="1467091658">
    <w:abstractNumId w:val="46"/>
  </w:num>
  <w:num w:numId="13" w16cid:durableId="449862390">
    <w:abstractNumId w:val="32"/>
  </w:num>
  <w:num w:numId="14" w16cid:durableId="1943537144">
    <w:abstractNumId w:val="20"/>
  </w:num>
  <w:num w:numId="15" w16cid:durableId="1522890524">
    <w:abstractNumId w:val="17"/>
  </w:num>
  <w:num w:numId="16" w16cid:durableId="942151744">
    <w:abstractNumId w:val="43"/>
  </w:num>
  <w:num w:numId="17" w16cid:durableId="375928925">
    <w:abstractNumId w:val="50"/>
  </w:num>
  <w:num w:numId="18" w16cid:durableId="2136286570">
    <w:abstractNumId w:val="64"/>
  </w:num>
  <w:num w:numId="19" w16cid:durableId="400762167">
    <w:abstractNumId w:val="11"/>
  </w:num>
  <w:num w:numId="20" w16cid:durableId="1057431511">
    <w:abstractNumId w:val="47"/>
  </w:num>
  <w:num w:numId="21" w16cid:durableId="1511413262">
    <w:abstractNumId w:val="23"/>
  </w:num>
  <w:num w:numId="22" w16cid:durableId="842283218">
    <w:abstractNumId w:val="44"/>
  </w:num>
  <w:num w:numId="23" w16cid:durableId="1195341372">
    <w:abstractNumId w:val="62"/>
  </w:num>
  <w:num w:numId="24" w16cid:durableId="546575575">
    <w:abstractNumId w:val="19"/>
  </w:num>
  <w:num w:numId="25" w16cid:durableId="481772214">
    <w:abstractNumId w:val="52"/>
  </w:num>
  <w:num w:numId="26" w16cid:durableId="1493835295">
    <w:abstractNumId w:val="57"/>
  </w:num>
  <w:num w:numId="27" w16cid:durableId="841117809">
    <w:abstractNumId w:val="29"/>
  </w:num>
  <w:num w:numId="28" w16cid:durableId="271743347">
    <w:abstractNumId w:val="60"/>
  </w:num>
  <w:num w:numId="29" w16cid:durableId="1828591146">
    <w:abstractNumId w:val="55"/>
  </w:num>
  <w:num w:numId="30" w16cid:durableId="710374581">
    <w:abstractNumId w:val="12"/>
  </w:num>
  <w:num w:numId="31" w16cid:durableId="92210955">
    <w:abstractNumId w:val="39"/>
  </w:num>
  <w:num w:numId="32" w16cid:durableId="1827623164">
    <w:abstractNumId w:val="42"/>
  </w:num>
  <w:num w:numId="33" w16cid:durableId="2115977062">
    <w:abstractNumId w:val="53"/>
  </w:num>
  <w:num w:numId="34" w16cid:durableId="1083377394">
    <w:abstractNumId w:val="49"/>
  </w:num>
  <w:num w:numId="35" w16cid:durableId="1604535262">
    <w:abstractNumId w:val="30"/>
  </w:num>
  <w:num w:numId="36" w16cid:durableId="1337734203">
    <w:abstractNumId w:val="41"/>
  </w:num>
  <w:num w:numId="37" w16cid:durableId="811018379">
    <w:abstractNumId w:val="59"/>
  </w:num>
  <w:num w:numId="38" w16cid:durableId="1677463888">
    <w:abstractNumId w:val="36"/>
  </w:num>
  <w:num w:numId="39" w16cid:durableId="716008885">
    <w:abstractNumId w:val="45"/>
  </w:num>
  <w:num w:numId="40" w16cid:durableId="323896529">
    <w:abstractNumId w:val="65"/>
  </w:num>
  <w:num w:numId="41" w16cid:durableId="816998386">
    <w:abstractNumId w:val="33"/>
  </w:num>
  <w:num w:numId="42" w16cid:durableId="534121338">
    <w:abstractNumId w:val="56"/>
  </w:num>
  <w:num w:numId="43" w16cid:durableId="311103059">
    <w:abstractNumId w:val="13"/>
  </w:num>
  <w:num w:numId="44" w16cid:durableId="875388332">
    <w:abstractNumId w:val="28"/>
  </w:num>
  <w:num w:numId="45" w16cid:durableId="185794886">
    <w:abstractNumId w:val="51"/>
  </w:num>
  <w:num w:numId="46" w16cid:durableId="372270165">
    <w:abstractNumId w:val="16"/>
  </w:num>
  <w:num w:numId="47" w16cid:durableId="1634869443">
    <w:abstractNumId w:val="48"/>
  </w:num>
  <w:num w:numId="48" w16cid:durableId="90130013">
    <w:abstractNumId w:val="9"/>
  </w:num>
  <w:num w:numId="49" w16cid:durableId="494421950">
    <w:abstractNumId w:val="18"/>
  </w:num>
  <w:num w:numId="50" w16cid:durableId="1406682259">
    <w:abstractNumId w:val="14"/>
  </w:num>
  <w:num w:numId="51" w16cid:durableId="1619533666">
    <w:abstractNumId w:val="10"/>
  </w:num>
  <w:num w:numId="52" w16cid:durableId="980113965">
    <w:abstractNumId w:val="27"/>
  </w:num>
  <w:num w:numId="53" w16cid:durableId="1983534627">
    <w:abstractNumId w:val="38"/>
  </w:num>
  <w:num w:numId="54" w16cid:durableId="1792354952">
    <w:abstractNumId w:val="40"/>
  </w:num>
  <w:num w:numId="55" w16cid:durableId="1172530739">
    <w:abstractNumId w:val="61"/>
  </w:num>
  <w:num w:numId="56" w16cid:durableId="986276568">
    <w:abstractNumId w:val="31"/>
  </w:num>
  <w:num w:numId="57" w16cid:durableId="2025478343">
    <w:abstractNumId w:val="37"/>
  </w:num>
  <w:num w:numId="58" w16cid:durableId="815030218">
    <w:abstractNumId w:val="22"/>
  </w:num>
  <w:num w:numId="59" w16cid:durableId="24260627">
    <w:abstractNumId w:val="21"/>
  </w:num>
  <w:num w:numId="60" w16cid:durableId="155189437">
    <w:abstractNumId w:val="58"/>
  </w:num>
  <w:num w:numId="61" w16cid:durableId="1725132181">
    <w:abstractNumId w:val="15"/>
  </w:num>
  <w:num w:numId="62" w16cid:durableId="2101901634">
    <w:abstractNumId w:val="26"/>
  </w:num>
  <w:num w:numId="63" w16cid:durableId="1976444060">
    <w:abstractNumId w:val="24"/>
  </w:num>
  <w:num w:numId="64" w16cid:durableId="1332564618">
    <w:abstractNumId w:val="25"/>
  </w:num>
  <w:num w:numId="65" w16cid:durableId="1297905848">
    <w:abstractNumId w:val="34"/>
  </w:num>
  <w:num w:numId="66" w16cid:durableId="1057972282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4CB"/>
    <w:rsid w:val="00034616"/>
    <w:rsid w:val="0006063C"/>
    <w:rsid w:val="0015074B"/>
    <w:rsid w:val="0017777A"/>
    <w:rsid w:val="0025243B"/>
    <w:rsid w:val="0029639D"/>
    <w:rsid w:val="002A13FB"/>
    <w:rsid w:val="002D0452"/>
    <w:rsid w:val="00326B75"/>
    <w:rsid w:val="00326F90"/>
    <w:rsid w:val="0039666A"/>
    <w:rsid w:val="00421E7F"/>
    <w:rsid w:val="0048456E"/>
    <w:rsid w:val="00497404"/>
    <w:rsid w:val="004F2433"/>
    <w:rsid w:val="00564C1B"/>
    <w:rsid w:val="005A5108"/>
    <w:rsid w:val="005B73D1"/>
    <w:rsid w:val="005D5A24"/>
    <w:rsid w:val="00601204"/>
    <w:rsid w:val="00656BE7"/>
    <w:rsid w:val="006B1A36"/>
    <w:rsid w:val="006D6B8A"/>
    <w:rsid w:val="006E5E00"/>
    <w:rsid w:val="008312E9"/>
    <w:rsid w:val="008B33F4"/>
    <w:rsid w:val="00922650"/>
    <w:rsid w:val="009407D8"/>
    <w:rsid w:val="00974A98"/>
    <w:rsid w:val="00A227BD"/>
    <w:rsid w:val="00AA1D8D"/>
    <w:rsid w:val="00AA664D"/>
    <w:rsid w:val="00AC2DC1"/>
    <w:rsid w:val="00B067AF"/>
    <w:rsid w:val="00B3109C"/>
    <w:rsid w:val="00B47730"/>
    <w:rsid w:val="00B52F99"/>
    <w:rsid w:val="00BE738C"/>
    <w:rsid w:val="00C66CF1"/>
    <w:rsid w:val="00CB0664"/>
    <w:rsid w:val="00D21B95"/>
    <w:rsid w:val="00DE7BD5"/>
    <w:rsid w:val="00F46275"/>
    <w:rsid w:val="00F845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FC6541"/>
  <w14:defaultImageDpi w14:val="300"/>
  <w15:docId w15:val="{2689F625-C714-4684-B396-976EE3C05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854</Words>
  <Characters>4872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anjali ujeli</cp:lastModifiedBy>
  <cp:revision>28</cp:revision>
  <dcterms:created xsi:type="dcterms:W3CDTF">2013-12-23T23:15:00Z</dcterms:created>
  <dcterms:modified xsi:type="dcterms:W3CDTF">2026-01-16T17:39:00Z</dcterms:modified>
  <cp:category/>
</cp:coreProperties>
</file>