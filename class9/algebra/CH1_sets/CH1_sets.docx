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191A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1. What is a Set?</w:t>
      </w:r>
    </w:p>
    <w:p w14:paraId="71D5B33D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In our daily lives, we use words like "bouquet" for flowers, "bunch" for keys, or "flock" for birds. In math, when we can clearly and definitely decide which objects belong in a group, we call that collection a Set.</w:t>
      </w:r>
    </w:p>
    <w:p w14:paraId="2E4A1F3A" w14:textId="77777777" w:rsidR="00F46275" w:rsidRPr="00F46275" w:rsidRDefault="00F46275" w:rsidP="00F46275">
      <w:pPr>
        <w:numPr>
          <w:ilvl w:val="0"/>
          <w:numId w:val="38"/>
        </w:numPr>
        <w:rPr>
          <w:lang w:val="en-IN"/>
        </w:rPr>
      </w:pPr>
      <w:r w:rsidRPr="00F46275">
        <w:rPr>
          <w:b/>
          <w:bCs/>
          <w:lang w:val="en-IN"/>
        </w:rPr>
        <w:t>How to tell if it's a Set:</w:t>
      </w:r>
      <w:r w:rsidRPr="00F46275">
        <w:rPr>
          <w:lang w:val="en-IN"/>
        </w:rPr>
        <w:t xml:space="preserve"> If everyone agrees on what belongs in the group, it is a set. If it depends on someone's opinion (like "happy" or "brilliant"), it is not a set because those meanings change from person to person.</w:t>
      </w:r>
    </w:p>
    <w:p w14:paraId="6C9CB57B" w14:textId="77777777" w:rsidR="00F46275" w:rsidRPr="00F46275" w:rsidRDefault="00F46275" w:rsidP="00F46275">
      <w:pPr>
        <w:numPr>
          <w:ilvl w:val="0"/>
          <w:numId w:val="38"/>
        </w:numPr>
        <w:rPr>
          <w:lang w:val="en-IN"/>
        </w:rPr>
      </w:pPr>
      <w:r w:rsidRPr="00F46275">
        <w:rPr>
          <w:b/>
          <w:bCs/>
          <w:lang w:val="en-IN"/>
        </w:rPr>
        <w:t>Real-Life Example:</w:t>
      </w:r>
      <w:r w:rsidRPr="00F46275">
        <w:rPr>
          <w:lang w:val="en-IN"/>
        </w:rPr>
        <w:t xml:space="preserve"> "The planets in our solar system" is a set because everyone knows exactly which planets to list. But "The best students in class" is not a set because everyone might have a different opinion on who is "best".</w:t>
      </w:r>
    </w:p>
    <w:p w14:paraId="21236576" w14:textId="37EB6487" w:rsidR="00F46275" w:rsidRPr="00F46275" w:rsidRDefault="00F46275" w:rsidP="00F46275">
      <w:pPr>
        <w:numPr>
          <w:ilvl w:val="0"/>
          <w:numId w:val="38"/>
        </w:numPr>
        <w:rPr>
          <w:lang w:val="en-IN"/>
        </w:rPr>
      </w:pPr>
      <w:r w:rsidRPr="00F46275">
        <w:rPr>
          <w:b/>
          <w:bCs/>
          <w:lang w:val="en-IN"/>
        </w:rPr>
        <w:t>Exam Tip:</w:t>
      </w:r>
      <w:r w:rsidRPr="00F46275">
        <w:rPr>
          <w:lang w:val="en-IN"/>
        </w:rPr>
        <w:t xml:space="preserve"> Look out for "relative" words like brave, strong, rich, or happy. If you see these, it’s not a set!</w:t>
      </w:r>
    </w:p>
    <w:p w14:paraId="65F8270C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2. How to Write a Set</w:t>
      </w:r>
    </w:p>
    <w:p w14:paraId="7BFEE6A0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We follow a few simple rules when writing sets:</w:t>
      </w:r>
    </w:p>
    <w:p w14:paraId="7CE27E35" w14:textId="77777777" w:rsidR="00F46275" w:rsidRPr="00F46275" w:rsidRDefault="00F46275" w:rsidP="00F46275">
      <w:pPr>
        <w:numPr>
          <w:ilvl w:val="0"/>
          <w:numId w:val="39"/>
        </w:numPr>
        <w:rPr>
          <w:lang w:val="en-IN"/>
        </w:rPr>
      </w:pPr>
      <w:r w:rsidRPr="00F46275">
        <w:rPr>
          <w:b/>
          <w:bCs/>
          <w:lang w:val="en-IN"/>
        </w:rPr>
        <w:t>Use Capital Letters (A, B, C...)</w:t>
      </w:r>
      <w:r w:rsidRPr="00F46275">
        <w:rPr>
          <w:lang w:val="en-IN"/>
        </w:rPr>
        <w:t xml:space="preserve"> to name the set.</w:t>
      </w:r>
    </w:p>
    <w:p w14:paraId="1810C1A6" w14:textId="77777777" w:rsidR="00F46275" w:rsidRPr="00F46275" w:rsidRDefault="00F46275" w:rsidP="00F46275">
      <w:pPr>
        <w:numPr>
          <w:ilvl w:val="0"/>
          <w:numId w:val="39"/>
        </w:numPr>
        <w:rPr>
          <w:lang w:val="en-IN"/>
        </w:rPr>
      </w:pPr>
      <w:r w:rsidRPr="00F46275">
        <w:rPr>
          <w:b/>
          <w:bCs/>
          <w:lang w:val="en-IN"/>
        </w:rPr>
        <w:t>Use Small Letters (a, b, c...)</w:t>
      </w:r>
      <w:r w:rsidRPr="00F46275">
        <w:rPr>
          <w:lang w:val="en-IN"/>
        </w:rPr>
        <w:t xml:space="preserve"> for the members or "elements" inside the set.</w:t>
      </w:r>
    </w:p>
    <w:p w14:paraId="55E1C3A9" w14:textId="77777777" w:rsidR="00F46275" w:rsidRPr="00F46275" w:rsidRDefault="00F46275" w:rsidP="00F46275">
      <w:pPr>
        <w:numPr>
          <w:ilvl w:val="0"/>
          <w:numId w:val="39"/>
        </w:numPr>
        <w:rPr>
          <w:lang w:val="en-IN"/>
        </w:rPr>
      </w:pPr>
      <w:r w:rsidRPr="00F46275">
        <w:rPr>
          <w:b/>
          <w:bCs/>
          <w:lang w:val="en-IN"/>
        </w:rPr>
        <w:t>The Symbol $\in$:</w:t>
      </w:r>
      <w:r w:rsidRPr="00F46275">
        <w:rPr>
          <w:lang w:val="en-IN"/>
        </w:rPr>
        <w:t xml:space="preserve"> If 'a' is a member of set A, we write $a \in A$ (a belongs to A). If it is not, we write $a \</w:t>
      </w:r>
      <w:proofErr w:type="spellStart"/>
      <w:r w:rsidRPr="00F46275">
        <w:rPr>
          <w:lang w:val="en-IN"/>
        </w:rPr>
        <w:t>notin</w:t>
      </w:r>
      <w:proofErr w:type="spellEnd"/>
      <w:r w:rsidRPr="00F46275">
        <w:rPr>
          <w:lang w:val="en-IN"/>
        </w:rPr>
        <w:t xml:space="preserve"> A$ (a does not belong to A).</w:t>
      </w:r>
    </w:p>
    <w:p w14:paraId="511C19BD" w14:textId="77777777" w:rsidR="00F46275" w:rsidRPr="00F46275" w:rsidRDefault="00F46275" w:rsidP="00F46275">
      <w:pPr>
        <w:numPr>
          <w:ilvl w:val="0"/>
          <w:numId w:val="39"/>
        </w:numPr>
        <w:rPr>
          <w:lang w:val="en-IN"/>
        </w:rPr>
      </w:pPr>
      <w:r w:rsidRPr="00F46275">
        <w:rPr>
          <w:b/>
          <w:bCs/>
          <w:lang w:val="en-IN"/>
        </w:rPr>
        <w:t>Standard Sets of Numbers you should know:</w:t>
      </w:r>
    </w:p>
    <w:p w14:paraId="3E143E5A" w14:textId="77777777" w:rsidR="00F46275" w:rsidRPr="00F46275" w:rsidRDefault="00F46275" w:rsidP="00F46275">
      <w:pPr>
        <w:numPr>
          <w:ilvl w:val="1"/>
          <w:numId w:val="39"/>
        </w:numPr>
        <w:rPr>
          <w:lang w:val="en-IN"/>
        </w:rPr>
      </w:pPr>
      <w:r w:rsidRPr="00F46275">
        <w:rPr>
          <w:lang w:val="en-IN"/>
        </w:rPr>
        <w:t>N = {1, 2, 3, ...} (Natural numbers).</w:t>
      </w:r>
    </w:p>
    <w:p w14:paraId="29A8E29B" w14:textId="77777777" w:rsidR="00F46275" w:rsidRPr="00F46275" w:rsidRDefault="00F46275" w:rsidP="00F46275">
      <w:pPr>
        <w:numPr>
          <w:ilvl w:val="1"/>
          <w:numId w:val="39"/>
        </w:numPr>
        <w:rPr>
          <w:lang w:val="en-IN"/>
        </w:rPr>
      </w:pPr>
      <w:r w:rsidRPr="00F46275">
        <w:rPr>
          <w:lang w:val="en-IN"/>
        </w:rPr>
        <w:t>W = {0, 1, 2, 3, ...} (Whole numbers).</w:t>
      </w:r>
    </w:p>
    <w:p w14:paraId="51B95A95" w14:textId="0AAAE579" w:rsidR="00F46275" w:rsidRPr="00F46275" w:rsidRDefault="00F46275" w:rsidP="00F46275">
      <w:pPr>
        <w:numPr>
          <w:ilvl w:val="1"/>
          <w:numId w:val="39"/>
        </w:numPr>
        <w:rPr>
          <w:lang w:val="en-IN"/>
        </w:rPr>
      </w:pPr>
      <w:r w:rsidRPr="00F46275">
        <w:rPr>
          <w:lang w:val="en-IN"/>
        </w:rPr>
        <w:t>I = {..., -3, -2, -1, 0, 1, 2, ...} (Integers).</w:t>
      </w:r>
    </w:p>
    <w:p w14:paraId="4ED4F2B3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3. Methods of Writing Sets</w:t>
      </w:r>
    </w:p>
    <w:p w14:paraId="5A6F9E6F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There are two ways to describe a set:</w:t>
      </w:r>
    </w:p>
    <w:p w14:paraId="071DE743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I. Listing Method (Roster Method)</w:t>
      </w:r>
    </w:p>
    <w:p w14:paraId="213DAE23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 xml:space="preserve">You list every element inside curly </w:t>
      </w:r>
      <w:proofErr w:type="gramStart"/>
      <w:r w:rsidRPr="00F46275">
        <w:rPr>
          <w:lang w:val="en-IN"/>
        </w:rPr>
        <w:t>brackets</w:t>
      </w:r>
      <w:proofErr w:type="gramEnd"/>
      <w:r w:rsidRPr="00F46275">
        <w:rPr>
          <w:lang w:val="en-IN"/>
        </w:rPr>
        <w:t xml:space="preserve"> </w:t>
      </w:r>
      <w:proofErr w:type="gramStart"/>
      <w:r w:rsidRPr="00F46275">
        <w:rPr>
          <w:lang w:val="en-IN"/>
        </w:rPr>
        <w:t>{ }</w:t>
      </w:r>
      <w:proofErr w:type="gramEnd"/>
      <w:r w:rsidRPr="00F46275">
        <w:rPr>
          <w:lang w:val="en-IN"/>
        </w:rPr>
        <w:t xml:space="preserve"> and separate them with commas.</w:t>
      </w:r>
    </w:p>
    <w:p w14:paraId="564E426A" w14:textId="77777777" w:rsidR="00F46275" w:rsidRPr="00F46275" w:rsidRDefault="00F46275" w:rsidP="00F46275">
      <w:pPr>
        <w:numPr>
          <w:ilvl w:val="0"/>
          <w:numId w:val="40"/>
        </w:numPr>
        <w:rPr>
          <w:lang w:val="en-IN"/>
        </w:rPr>
      </w:pPr>
      <w:r w:rsidRPr="00F46275">
        <w:rPr>
          <w:b/>
          <w:bCs/>
          <w:lang w:val="en-IN"/>
        </w:rPr>
        <w:t>Rule:</w:t>
      </w:r>
      <w:r w:rsidRPr="00F46275">
        <w:rPr>
          <w:lang w:val="en-IN"/>
        </w:rPr>
        <w:t xml:space="preserve"> Each element is written only once, even if it appears many times in a word.</w:t>
      </w:r>
    </w:p>
    <w:p w14:paraId="1356C436" w14:textId="77777777" w:rsidR="00F46275" w:rsidRPr="00F46275" w:rsidRDefault="00F46275" w:rsidP="00F46275">
      <w:pPr>
        <w:numPr>
          <w:ilvl w:val="0"/>
          <w:numId w:val="40"/>
        </w:numPr>
        <w:rPr>
          <w:lang w:val="en-IN"/>
        </w:rPr>
      </w:pPr>
      <w:r w:rsidRPr="00F46275">
        <w:rPr>
          <w:b/>
          <w:bCs/>
          <w:lang w:val="en-IN"/>
        </w:rPr>
        <w:t>Example:</w:t>
      </w:r>
      <w:r w:rsidRPr="00F46275">
        <w:rPr>
          <w:lang w:val="en-IN"/>
        </w:rPr>
        <w:t xml:space="preserve"> The set of letters in the word "remember" is $A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r, e, m, b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>.</w:t>
      </w:r>
    </w:p>
    <w:p w14:paraId="02B20E15" w14:textId="77777777" w:rsidR="00F46275" w:rsidRPr="00F46275" w:rsidRDefault="00F46275" w:rsidP="00F46275">
      <w:pPr>
        <w:numPr>
          <w:ilvl w:val="0"/>
          <w:numId w:val="40"/>
        </w:numPr>
        <w:rPr>
          <w:lang w:val="en-IN"/>
        </w:rPr>
      </w:pPr>
      <w:r w:rsidRPr="00F46275">
        <w:rPr>
          <w:b/>
          <w:bCs/>
          <w:lang w:val="en-IN"/>
        </w:rPr>
        <w:t>Real-Life Example:</w:t>
      </w:r>
      <w:r w:rsidRPr="00F46275">
        <w:rPr>
          <w:lang w:val="en-IN"/>
        </w:rPr>
        <w:t xml:space="preserve"> A grocery list is like a roster method set!</w:t>
      </w:r>
    </w:p>
    <w:p w14:paraId="03D2F388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II. Rule Method (Set Builder Form)</w:t>
      </w:r>
    </w:p>
    <w:p w14:paraId="4ED548DA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Instead of listing everything, we describe the "rule" or property that the elements share.</w:t>
      </w:r>
    </w:p>
    <w:p w14:paraId="6758B69D" w14:textId="77777777" w:rsidR="00F46275" w:rsidRPr="00F46275" w:rsidRDefault="00F46275" w:rsidP="00F46275">
      <w:pPr>
        <w:numPr>
          <w:ilvl w:val="0"/>
          <w:numId w:val="41"/>
        </w:numPr>
        <w:rPr>
          <w:lang w:val="en-IN"/>
        </w:rPr>
      </w:pPr>
      <w:r w:rsidRPr="00F46275">
        <w:rPr>
          <w:b/>
          <w:bCs/>
          <w:lang w:val="en-IN"/>
        </w:rPr>
        <w:t>Format:</w:t>
      </w:r>
      <w:r w:rsidRPr="00F46275">
        <w:rPr>
          <w:lang w:val="en-IN"/>
        </w:rPr>
        <w:t xml:space="preserve"> $A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x | x \</w:t>
      </w:r>
      <w:proofErr w:type="gramStart"/>
      <w:r w:rsidRPr="00F46275">
        <w:rPr>
          <w:lang w:val="en-IN"/>
        </w:rPr>
        <w:t>text{ is</w:t>
      </w:r>
      <w:proofErr w:type="gramEnd"/>
      <w:r w:rsidRPr="00F46275">
        <w:rPr>
          <w:lang w:val="en-IN"/>
        </w:rPr>
        <w:t xml:space="preserve"> a </w:t>
      </w:r>
      <w:proofErr w:type="gramStart"/>
      <w:r w:rsidRPr="00F46275">
        <w:rPr>
          <w:lang w:val="en-IN"/>
        </w:rPr>
        <w:t>property}\</w:t>
      </w:r>
      <w:proofErr w:type="gramEnd"/>
      <w:r w:rsidRPr="00F46275">
        <w:rPr>
          <w:lang w:val="en-IN"/>
        </w:rPr>
        <w:t>}$.</w:t>
      </w:r>
    </w:p>
    <w:p w14:paraId="51629760" w14:textId="77777777" w:rsidR="00F46275" w:rsidRPr="00F46275" w:rsidRDefault="00F46275" w:rsidP="00F46275">
      <w:pPr>
        <w:numPr>
          <w:ilvl w:val="0"/>
          <w:numId w:val="41"/>
        </w:numPr>
        <w:rPr>
          <w:lang w:val="en-IN"/>
        </w:rPr>
      </w:pPr>
      <w:r w:rsidRPr="00F46275">
        <w:rPr>
          <w:b/>
          <w:bCs/>
          <w:lang w:val="en-IN"/>
        </w:rPr>
        <w:lastRenderedPageBreak/>
        <w:t>How to read it:</w:t>
      </w:r>
      <w:r w:rsidRPr="00F46275">
        <w:rPr>
          <w:lang w:val="en-IN"/>
        </w:rPr>
        <w:t xml:space="preserve"> "A is the set of all $x$ such that $x$ is...".</w:t>
      </w:r>
    </w:p>
    <w:p w14:paraId="58E6CCFF" w14:textId="35EC69D9" w:rsidR="00F46275" w:rsidRPr="00F46275" w:rsidRDefault="00F46275" w:rsidP="00F46275">
      <w:pPr>
        <w:numPr>
          <w:ilvl w:val="0"/>
          <w:numId w:val="41"/>
        </w:numPr>
        <w:rPr>
          <w:lang w:val="en-IN"/>
        </w:rPr>
      </w:pPr>
      <w:r w:rsidRPr="00F46275">
        <w:rPr>
          <w:b/>
          <w:bCs/>
          <w:lang w:val="en-IN"/>
        </w:rPr>
        <w:t>Example:</w:t>
      </w:r>
      <w:r w:rsidRPr="00F46275">
        <w:rPr>
          <w:lang w:val="en-IN"/>
        </w:rPr>
        <w:t xml:space="preserve"> $B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x | x \</w:t>
      </w:r>
      <w:proofErr w:type="gramStart"/>
      <w:r w:rsidRPr="00F46275">
        <w:rPr>
          <w:lang w:val="en-IN"/>
        </w:rPr>
        <w:t>text{ is</w:t>
      </w:r>
      <w:proofErr w:type="gramEnd"/>
      <w:r w:rsidRPr="00F46275">
        <w:rPr>
          <w:lang w:val="en-IN"/>
        </w:rPr>
        <w:t xml:space="preserve"> a prime number between 1 and </w:t>
      </w:r>
      <w:proofErr w:type="gramStart"/>
      <w:r w:rsidRPr="00F46275">
        <w:rPr>
          <w:lang w:val="en-IN"/>
        </w:rPr>
        <w:t>10}\</w:t>
      </w:r>
      <w:proofErr w:type="gramEnd"/>
      <w:r w:rsidRPr="00F46275">
        <w:rPr>
          <w:lang w:val="en-IN"/>
        </w:rPr>
        <w:t xml:space="preserve">}$. In listing form, this would be $B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2, 3, 5, 7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>.</w:t>
      </w:r>
    </w:p>
    <w:p w14:paraId="29532848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4. Types of Sets</w:t>
      </w:r>
    </w:p>
    <w:p w14:paraId="763D1D3B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Sets come in different "sizes":</w:t>
      </w:r>
    </w:p>
    <w:p w14:paraId="219760CA" w14:textId="77777777" w:rsidR="00F46275" w:rsidRPr="00F46275" w:rsidRDefault="00F46275" w:rsidP="00F46275">
      <w:pPr>
        <w:numPr>
          <w:ilvl w:val="0"/>
          <w:numId w:val="42"/>
        </w:numPr>
        <w:rPr>
          <w:lang w:val="en-IN"/>
        </w:rPr>
      </w:pPr>
      <w:r w:rsidRPr="00F46275">
        <w:rPr>
          <w:b/>
          <w:bCs/>
          <w:lang w:val="en-IN"/>
        </w:rPr>
        <w:t>Singleton Set:</w:t>
      </w:r>
      <w:r w:rsidRPr="00F46275">
        <w:rPr>
          <w:lang w:val="en-IN"/>
        </w:rPr>
        <w:t xml:space="preserve"> Has only one element.</w:t>
      </w:r>
    </w:p>
    <w:p w14:paraId="4768DEB4" w14:textId="77777777" w:rsidR="00F46275" w:rsidRPr="00F46275" w:rsidRDefault="00F46275" w:rsidP="00F46275">
      <w:pPr>
        <w:numPr>
          <w:ilvl w:val="1"/>
          <w:numId w:val="42"/>
        </w:numPr>
        <w:rPr>
          <w:lang w:val="en-IN"/>
        </w:rPr>
      </w:pPr>
      <w:r w:rsidRPr="00F46275">
        <w:rPr>
          <w:b/>
          <w:bCs/>
          <w:lang w:val="en-IN"/>
        </w:rPr>
        <w:t>Example:</w:t>
      </w:r>
      <w:r w:rsidRPr="00F46275">
        <w:rPr>
          <w:lang w:val="en-IN"/>
        </w:rPr>
        <w:t xml:space="preserve"> $A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2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 xml:space="preserve"> (The set of even prime numbers).</w:t>
      </w:r>
    </w:p>
    <w:p w14:paraId="1D347782" w14:textId="77777777" w:rsidR="00F46275" w:rsidRPr="00F46275" w:rsidRDefault="00F46275" w:rsidP="00F46275">
      <w:pPr>
        <w:numPr>
          <w:ilvl w:val="0"/>
          <w:numId w:val="42"/>
        </w:numPr>
        <w:rPr>
          <w:lang w:val="en-IN"/>
        </w:rPr>
      </w:pPr>
      <w:r w:rsidRPr="00F46275">
        <w:rPr>
          <w:b/>
          <w:bCs/>
          <w:lang w:val="en-IN"/>
        </w:rPr>
        <w:t>Empty Set (Null Set):</w:t>
      </w:r>
      <w:r w:rsidRPr="00F46275">
        <w:rPr>
          <w:lang w:val="en-IN"/>
        </w:rPr>
        <w:t xml:space="preserve"> Has no elements. We write it as $</w:t>
      </w:r>
      <w:proofErr w:type="gramStart"/>
      <w:r w:rsidRPr="00F46275">
        <w:rPr>
          <w:lang w:val="en-IN"/>
        </w:rPr>
        <w:t>\{\}$</w:t>
      </w:r>
      <w:proofErr w:type="gramEnd"/>
      <w:r w:rsidRPr="00F46275">
        <w:rPr>
          <w:lang w:val="en-IN"/>
        </w:rPr>
        <w:t xml:space="preserve"> or use the symbol $\phi$ (phi).</w:t>
      </w:r>
    </w:p>
    <w:p w14:paraId="00D98116" w14:textId="77777777" w:rsidR="00F46275" w:rsidRPr="00F46275" w:rsidRDefault="00F46275" w:rsidP="00F46275">
      <w:pPr>
        <w:numPr>
          <w:ilvl w:val="1"/>
          <w:numId w:val="42"/>
        </w:numPr>
        <w:rPr>
          <w:lang w:val="en-IN"/>
        </w:rPr>
      </w:pPr>
      <w:r w:rsidRPr="00F46275">
        <w:rPr>
          <w:b/>
          <w:bCs/>
          <w:lang w:val="en-IN"/>
        </w:rPr>
        <w:t>Example:</w:t>
      </w:r>
      <w:r w:rsidRPr="00F46275">
        <w:rPr>
          <w:lang w:val="en-IN"/>
        </w:rPr>
        <w:t xml:space="preserve"> The set of humans who are 500 years old.</w:t>
      </w:r>
    </w:p>
    <w:p w14:paraId="3339C7B7" w14:textId="77777777" w:rsidR="00F46275" w:rsidRPr="00F46275" w:rsidRDefault="00F46275" w:rsidP="00F46275">
      <w:pPr>
        <w:numPr>
          <w:ilvl w:val="0"/>
          <w:numId w:val="42"/>
        </w:numPr>
        <w:rPr>
          <w:lang w:val="en-IN"/>
        </w:rPr>
      </w:pPr>
      <w:r w:rsidRPr="00F46275">
        <w:rPr>
          <w:b/>
          <w:bCs/>
          <w:lang w:val="en-IN"/>
        </w:rPr>
        <w:t>Finite Set:</w:t>
      </w:r>
      <w:r w:rsidRPr="00F46275">
        <w:rPr>
          <w:lang w:val="en-IN"/>
        </w:rPr>
        <w:t xml:space="preserve"> You can count the elements. It has an end.</w:t>
      </w:r>
    </w:p>
    <w:p w14:paraId="4AAF7D17" w14:textId="77777777" w:rsidR="00F46275" w:rsidRPr="00F46275" w:rsidRDefault="00F46275" w:rsidP="00F46275">
      <w:pPr>
        <w:numPr>
          <w:ilvl w:val="1"/>
          <w:numId w:val="42"/>
        </w:numPr>
        <w:rPr>
          <w:lang w:val="en-IN"/>
        </w:rPr>
      </w:pPr>
      <w:r w:rsidRPr="00F46275">
        <w:rPr>
          <w:b/>
          <w:bCs/>
          <w:lang w:val="en-IN"/>
        </w:rPr>
        <w:t>Example:</w:t>
      </w:r>
      <w:r w:rsidRPr="00F46275">
        <w:rPr>
          <w:lang w:val="en-IN"/>
        </w:rPr>
        <w:t xml:space="preserve"> Days of the week.</w:t>
      </w:r>
    </w:p>
    <w:p w14:paraId="495EB6E1" w14:textId="77777777" w:rsidR="00F46275" w:rsidRPr="00F46275" w:rsidRDefault="00F46275" w:rsidP="00F46275">
      <w:pPr>
        <w:numPr>
          <w:ilvl w:val="0"/>
          <w:numId w:val="42"/>
        </w:numPr>
        <w:rPr>
          <w:lang w:val="en-IN"/>
        </w:rPr>
      </w:pPr>
      <w:r w:rsidRPr="00F46275">
        <w:rPr>
          <w:b/>
          <w:bCs/>
          <w:lang w:val="en-IN"/>
        </w:rPr>
        <w:t>Infinite Set:</w:t>
      </w:r>
      <w:r w:rsidRPr="00F46275">
        <w:rPr>
          <w:lang w:val="en-IN"/>
        </w:rPr>
        <w:t xml:space="preserve"> The elements are unlimited and cannot be counted.</w:t>
      </w:r>
    </w:p>
    <w:p w14:paraId="387399BD" w14:textId="5D12199A" w:rsidR="00F46275" w:rsidRPr="00F46275" w:rsidRDefault="00F46275" w:rsidP="00F46275">
      <w:pPr>
        <w:numPr>
          <w:ilvl w:val="1"/>
          <w:numId w:val="42"/>
        </w:numPr>
        <w:rPr>
          <w:lang w:val="en-IN"/>
        </w:rPr>
      </w:pPr>
      <w:r w:rsidRPr="00F46275">
        <w:rPr>
          <w:b/>
          <w:bCs/>
          <w:lang w:val="en-IN"/>
        </w:rPr>
        <w:t>Example:</w:t>
      </w:r>
      <w:r w:rsidRPr="00F46275">
        <w:rPr>
          <w:lang w:val="en-IN"/>
        </w:rPr>
        <w:t xml:space="preserve"> The set of natural numbers $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1, 2, 3, ...\}$.</w:t>
      </w:r>
    </w:p>
    <w:p w14:paraId="45DDAD32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5. Equal Sets</w:t>
      </w:r>
    </w:p>
    <w:p w14:paraId="644A2038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Two sets, A and B, are equal ($A = B$) if every element in A is also in B, and every element in B is also in A.</w:t>
      </w:r>
    </w:p>
    <w:p w14:paraId="0AC2E202" w14:textId="77777777" w:rsidR="00F46275" w:rsidRPr="00F46275" w:rsidRDefault="00F46275" w:rsidP="00F46275">
      <w:pPr>
        <w:numPr>
          <w:ilvl w:val="0"/>
          <w:numId w:val="43"/>
        </w:numPr>
        <w:rPr>
          <w:lang w:val="en-IN"/>
        </w:rPr>
      </w:pPr>
      <w:r w:rsidRPr="00F46275">
        <w:rPr>
          <w:b/>
          <w:bCs/>
          <w:lang w:val="en-IN"/>
        </w:rPr>
        <w:t>Important:</w:t>
      </w:r>
      <w:r w:rsidRPr="00F46275">
        <w:rPr>
          <w:lang w:val="en-IN"/>
        </w:rPr>
        <w:t xml:space="preserve"> The order doesn't matter!</w:t>
      </w:r>
    </w:p>
    <w:p w14:paraId="4EF5CB33" w14:textId="272DB0FB" w:rsidR="00F46275" w:rsidRPr="00F46275" w:rsidRDefault="00F46275" w:rsidP="00F46275">
      <w:pPr>
        <w:numPr>
          <w:ilvl w:val="0"/>
          <w:numId w:val="43"/>
        </w:numPr>
        <w:rPr>
          <w:lang w:val="en-IN"/>
        </w:rPr>
      </w:pPr>
      <w:r w:rsidRPr="00F46275">
        <w:rPr>
          <w:b/>
          <w:bCs/>
          <w:lang w:val="en-IN"/>
        </w:rPr>
        <w:t>Example:</w:t>
      </w:r>
      <w:r w:rsidRPr="00F46275">
        <w:rPr>
          <w:lang w:val="en-IN"/>
        </w:rPr>
        <w:t xml:space="preserve"> $A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 xml:space="preserve">l, </w:t>
      </w:r>
      <w:proofErr w:type="spellStart"/>
      <w:r w:rsidRPr="00F46275">
        <w:rPr>
          <w:lang w:val="en-IN"/>
        </w:rPr>
        <w:t>i</w:t>
      </w:r>
      <w:proofErr w:type="spellEnd"/>
      <w:r w:rsidRPr="00F46275">
        <w:rPr>
          <w:lang w:val="en-IN"/>
        </w:rPr>
        <w:t>, s, t, e, n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 xml:space="preserve"> and $B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 xml:space="preserve">s, </w:t>
      </w:r>
      <w:proofErr w:type="spellStart"/>
      <w:r w:rsidRPr="00F46275">
        <w:rPr>
          <w:lang w:val="en-IN"/>
        </w:rPr>
        <w:t>i</w:t>
      </w:r>
      <w:proofErr w:type="spellEnd"/>
      <w:r w:rsidRPr="00F46275">
        <w:rPr>
          <w:lang w:val="en-IN"/>
        </w:rPr>
        <w:t>, l, e, n, t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>. These are equal because they have the exact same letters.</w:t>
      </w:r>
    </w:p>
    <w:p w14:paraId="468144DC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6. Venn Diagrams and Subsets</w:t>
      </w:r>
    </w:p>
    <w:p w14:paraId="683B83E3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Venn Diagrams</w:t>
      </w:r>
    </w:p>
    <w:p w14:paraId="4E3F7EBF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A British logician named John Venn used closed shapes like circles or rectangles to show sets. This makes them very easy to see.</w:t>
      </w:r>
    </w:p>
    <w:p w14:paraId="74EE32B6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Subsets ($\</w:t>
      </w:r>
      <w:proofErr w:type="spellStart"/>
      <w:r w:rsidRPr="00F46275">
        <w:rPr>
          <w:b/>
          <w:bCs/>
          <w:lang w:val="en-IN"/>
        </w:rPr>
        <w:t>subseteq</w:t>
      </w:r>
      <w:proofErr w:type="spellEnd"/>
      <w:r w:rsidRPr="00F46275">
        <w:rPr>
          <w:b/>
          <w:bCs/>
          <w:lang w:val="en-IN"/>
        </w:rPr>
        <w:t>$)</w:t>
      </w:r>
    </w:p>
    <w:p w14:paraId="711C5B56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If every element of set B is also an element of set A, then B is a subset of A. We write it as $B \</w:t>
      </w:r>
      <w:proofErr w:type="spellStart"/>
      <w:r w:rsidRPr="00F46275">
        <w:rPr>
          <w:lang w:val="en-IN"/>
        </w:rPr>
        <w:t>subseteq</w:t>
      </w:r>
      <w:proofErr w:type="spellEnd"/>
      <w:r w:rsidRPr="00F46275">
        <w:rPr>
          <w:lang w:val="en-IN"/>
        </w:rPr>
        <w:t xml:space="preserve"> A$.</w:t>
      </w:r>
    </w:p>
    <w:p w14:paraId="67E8EFBF" w14:textId="77777777" w:rsidR="00F46275" w:rsidRPr="00F46275" w:rsidRDefault="00F46275" w:rsidP="00F46275">
      <w:pPr>
        <w:numPr>
          <w:ilvl w:val="0"/>
          <w:numId w:val="44"/>
        </w:numPr>
        <w:rPr>
          <w:lang w:val="en-IN"/>
        </w:rPr>
      </w:pPr>
      <w:r w:rsidRPr="00F46275">
        <w:rPr>
          <w:b/>
          <w:bCs/>
          <w:lang w:val="en-IN"/>
        </w:rPr>
        <w:t>Diagram:</w:t>
      </w:r>
      <w:r w:rsidRPr="00F46275">
        <w:rPr>
          <w:lang w:val="en-IN"/>
        </w:rPr>
        <w:t xml:space="preserve"> In a Venn diagram, the circle for B would be inside the circle for A.</w:t>
      </w:r>
    </w:p>
    <w:p w14:paraId="6E4255D0" w14:textId="77777777" w:rsidR="00F46275" w:rsidRPr="00F46275" w:rsidRDefault="00F46275" w:rsidP="00F46275">
      <w:pPr>
        <w:numPr>
          <w:ilvl w:val="0"/>
          <w:numId w:val="44"/>
        </w:numPr>
        <w:rPr>
          <w:lang w:val="en-IN"/>
        </w:rPr>
      </w:pPr>
      <w:r w:rsidRPr="00F46275">
        <w:rPr>
          <w:b/>
          <w:bCs/>
          <w:lang w:val="en-IN"/>
        </w:rPr>
        <w:t>Real-Life Example:</w:t>
      </w:r>
      <w:r w:rsidRPr="00F46275">
        <w:rPr>
          <w:lang w:val="en-IN"/>
        </w:rPr>
        <w:t xml:space="preserve"> If set A is "All students in your school" and set B is "Students in your class," then B is a subset of A.</w:t>
      </w:r>
    </w:p>
    <w:p w14:paraId="01E30E31" w14:textId="77777777" w:rsidR="00F46275" w:rsidRPr="00F46275" w:rsidRDefault="00F46275" w:rsidP="00F46275">
      <w:pPr>
        <w:rPr>
          <w:lang w:val="en-IN"/>
        </w:rPr>
      </w:pPr>
      <w:r w:rsidRPr="00F46275">
        <w:rPr>
          <w:b/>
          <w:bCs/>
          <w:lang w:val="en-IN"/>
        </w:rPr>
        <w:t>Must-Remember Rules for Subsets:</w:t>
      </w:r>
    </w:p>
    <w:p w14:paraId="7EA42A90" w14:textId="77777777" w:rsidR="00F46275" w:rsidRPr="00F46275" w:rsidRDefault="00F46275" w:rsidP="00F46275">
      <w:pPr>
        <w:numPr>
          <w:ilvl w:val="0"/>
          <w:numId w:val="45"/>
        </w:numPr>
        <w:rPr>
          <w:lang w:val="en-IN"/>
        </w:rPr>
      </w:pPr>
      <w:r w:rsidRPr="00F46275">
        <w:rPr>
          <w:lang w:val="en-IN"/>
        </w:rPr>
        <w:t>Every set is a subset of itself ($A \</w:t>
      </w:r>
      <w:proofErr w:type="spellStart"/>
      <w:r w:rsidRPr="00F46275">
        <w:rPr>
          <w:lang w:val="en-IN"/>
        </w:rPr>
        <w:t>subseteq</w:t>
      </w:r>
      <w:proofErr w:type="spellEnd"/>
      <w:r w:rsidRPr="00F46275">
        <w:rPr>
          <w:lang w:val="en-IN"/>
        </w:rPr>
        <w:t xml:space="preserve"> A$).</w:t>
      </w:r>
    </w:p>
    <w:p w14:paraId="12587A25" w14:textId="55030AA2" w:rsidR="00F46275" w:rsidRPr="00F46275" w:rsidRDefault="00F46275" w:rsidP="00F46275">
      <w:pPr>
        <w:numPr>
          <w:ilvl w:val="0"/>
          <w:numId w:val="45"/>
        </w:numPr>
        <w:rPr>
          <w:lang w:val="en-IN"/>
        </w:rPr>
      </w:pPr>
      <w:r w:rsidRPr="00F46275">
        <w:rPr>
          <w:lang w:val="en-IN"/>
        </w:rPr>
        <w:t>The Empty set is a subset of every set ($\phi \</w:t>
      </w:r>
      <w:proofErr w:type="spellStart"/>
      <w:r w:rsidRPr="00F46275">
        <w:rPr>
          <w:lang w:val="en-IN"/>
        </w:rPr>
        <w:t>subseteq</w:t>
      </w:r>
      <w:proofErr w:type="spellEnd"/>
      <w:r w:rsidRPr="00F46275">
        <w:rPr>
          <w:lang w:val="en-IN"/>
        </w:rPr>
        <w:t xml:space="preserve"> A$).</w:t>
      </w:r>
    </w:p>
    <w:p w14:paraId="67528B5F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lastRenderedPageBreak/>
        <w:t>7. Universal Set and Complement</w:t>
      </w:r>
    </w:p>
    <w:p w14:paraId="64B9A29C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Universal Set (U)</w:t>
      </w:r>
    </w:p>
    <w:p w14:paraId="40A0387A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The "Big Set" that contains everything we are currently talking about. In diagrams, we usually show it as a Rectangle.</w:t>
      </w:r>
    </w:p>
    <w:p w14:paraId="5DA3792F" w14:textId="77777777" w:rsidR="00F46275" w:rsidRPr="00F46275" w:rsidRDefault="00F46275" w:rsidP="00F46275">
      <w:pPr>
        <w:numPr>
          <w:ilvl w:val="0"/>
          <w:numId w:val="46"/>
        </w:numPr>
        <w:rPr>
          <w:lang w:val="en-IN"/>
        </w:rPr>
      </w:pPr>
      <w:r w:rsidRPr="00F46275">
        <w:rPr>
          <w:b/>
          <w:bCs/>
          <w:lang w:val="en-IN"/>
        </w:rPr>
        <w:t>Example:</w:t>
      </w:r>
      <w:r w:rsidRPr="00F46275">
        <w:rPr>
          <w:lang w:val="en-IN"/>
        </w:rPr>
        <w:t xml:space="preserve"> If we are talking about a cricket team, the "Universal Set" would be all the students in the school.</w:t>
      </w:r>
    </w:p>
    <w:p w14:paraId="636CEA3F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Complement of a Set ($A'$)</w:t>
      </w:r>
    </w:p>
    <w:p w14:paraId="64635B7C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The complement of A contains all the elements that are in the Universal set but NOT in A.</w:t>
      </w:r>
    </w:p>
    <w:p w14:paraId="34669960" w14:textId="675DD867" w:rsidR="00F46275" w:rsidRPr="00F46275" w:rsidRDefault="00F46275" w:rsidP="00F46275">
      <w:pPr>
        <w:numPr>
          <w:ilvl w:val="0"/>
          <w:numId w:val="47"/>
        </w:numPr>
        <w:rPr>
          <w:lang w:val="en-IN"/>
        </w:rPr>
      </w:pPr>
      <w:r w:rsidRPr="00F46275">
        <w:rPr>
          <w:b/>
          <w:bCs/>
          <w:lang w:val="en-IN"/>
        </w:rPr>
        <w:t>Property:</w:t>
      </w:r>
      <w:r w:rsidRPr="00F46275">
        <w:rPr>
          <w:lang w:val="en-IN"/>
        </w:rPr>
        <w:t xml:space="preserve"> If you take the complement of a complement, you get the original set again! $(A')' = A$.</w:t>
      </w:r>
    </w:p>
    <w:p w14:paraId="5F16C32D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8. Operations on Sets (The "Action" Part)</w:t>
      </w:r>
    </w:p>
    <w:p w14:paraId="074A843F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I. Intersection ($\cap$)</w:t>
      </w:r>
    </w:p>
    <w:p w14:paraId="50C011C5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The intersection of sets A and B is the set of elements that are common to both.</w:t>
      </w:r>
    </w:p>
    <w:p w14:paraId="737684D6" w14:textId="77777777" w:rsidR="00F46275" w:rsidRPr="00F46275" w:rsidRDefault="00F46275" w:rsidP="00F46275">
      <w:pPr>
        <w:numPr>
          <w:ilvl w:val="0"/>
          <w:numId w:val="48"/>
        </w:numPr>
        <w:rPr>
          <w:lang w:val="en-IN"/>
        </w:rPr>
      </w:pPr>
      <w:r w:rsidRPr="00F46275">
        <w:rPr>
          <w:b/>
          <w:bCs/>
          <w:lang w:val="en-IN"/>
        </w:rPr>
        <w:t>Symbol:</w:t>
      </w:r>
      <w:r w:rsidRPr="00F46275">
        <w:rPr>
          <w:lang w:val="en-IN"/>
        </w:rPr>
        <w:t xml:space="preserve"> $\cap$ (looks like a cap).</w:t>
      </w:r>
    </w:p>
    <w:p w14:paraId="24D2F084" w14:textId="77777777" w:rsidR="00F46275" w:rsidRPr="00F46275" w:rsidRDefault="00F46275" w:rsidP="00F46275">
      <w:pPr>
        <w:numPr>
          <w:ilvl w:val="0"/>
          <w:numId w:val="48"/>
        </w:numPr>
        <w:rPr>
          <w:lang w:val="en-IN"/>
        </w:rPr>
      </w:pPr>
      <w:r w:rsidRPr="00F46275">
        <w:rPr>
          <w:b/>
          <w:bCs/>
          <w:lang w:val="en-IN"/>
        </w:rPr>
        <w:t>Example:</w:t>
      </w:r>
      <w:r w:rsidRPr="00F46275">
        <w:rPr>
          <w:lang w:val="en-IN"/>
        </w:rPr>
        <w:t xml:space="preserve"> If $A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1, 3, 5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 xml:space="preserve"> and $B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2, 3, 6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 xml:space="preserve">, then $A \cap B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3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 xml:space="preserve"> because 3 is in both.</w:t>
      </w:r>
    </w:p>
    <w:p w14:paraId="4B61CBA6" w14:textId="77777777" w:rsidR="00F46275" w:rsidRPr="00F46275" w:rsidRDefault="00F46275" w:rsidP="00F46275">
      <w:pPr>
        <w:numPr>
          <w:ilvl w:val="0"/>
          <w:numId w:val="48"/>
        </w:numPr>
        <w:rPr>
          <w:lang w:val="en-IN"/>
        </w:rPr>
      </w:pPr>
      <w:r w:rsidRPr="00F46275">
        <w:rPr>
          <w:b/>
          <w:bCs/>
          <w:lang w:val="en-IN"/>
        </w:rPr>
        <w:t>Disjoint Sets:</w:t>
      </w:r>
      <w:r w:rsidRPr="00F46275">
        <w:rPr>
          <w:lang w:val="en-IN"/>
        </w:rPr>
        <w:t xml:space="preserve"> If A and B have nothing in common, they are called Disjoint Sets. Their intersection is empty.</w:t>
      </w:r>
    </w:p>
    <w:p w14:paraId="686C3939" w14:textId="611A242B" w:rsidR="00F46275" w:rsidRPr="00F46275" w:rsidRDefault="00F46275" w:rsidP="00B067AF">
      <w:pPr>
        <w:jc w:val="center"/>
        <w:rPr>
          <w:lang w:val="en-IN"/>
        </w:rPr>
      </w:pPr>
      <w:r w:rsidRPr="00F46275">
        <w:rPr>
          <w:lang w:val="en-IN"/>
        </w:rPr>
        <w:drawing>
          <wp:inline distT="0" distB="0" distL="0" distR="0" wp14:anchorId="6CA5AFA9" wp14:editId="3A615A36">
            <wp:extent cx="4403558" cy="2198938"/>
            <wp:effectExtent l="0" t="0" r="0" b="0"/>
            <wp:docPr id="72674958" name="Picture 4" descr="Image of intersection of two sets in a Ven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mage of intersection of two sets in a Venn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326" cy="221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3BF1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II. Union ($\cup$)</w:t>
      </w:r>
    </w:p>
    <w:p w14:paraId="0DF45D2D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The union of A and B is a set containing all the elements from both sets.</w:t>
      </w:r>
    </w:p>
    <w:p w14:paraId="72A74BE7" w14:textId="77777777" w:rsidR="00F46275" w:rsidRPr="00F46275" w:rsidRDefault="00F46275" w:rsidP="00F46275">
      <w:pPr>
        <w:numPr>
          <w:ilvl w:val="0"/>
          <w:numId w:val="49"/>
        </w:numPr>
        <w:rPr>
          <w:lang w:val="en-IN"/>
        </w:rPr>
      </w:pPr>
      <w:r w:rsidRPr="00F46275">
        <w:rPr>
          <w:b/>
          <w:bCs/>
          <w:lang w:val="en-IN"/>
        </w:rPr>
        <w:t>Symbol:</w:t>
      </w:r>
      <w:r w:rsidRPr="00F46275">
        <w:rPr>
          <w:lang w:val="en-IN"/>
        </w:rPr>
        <w:t xml:space="preserve"> $\cup$ (looks like a cup).</w:t>
      </w:r>
    </w:p>
    <w:p w14:paraId="1717E4D7" w14:textId="77777777" w:rsidR="00F46275" w:rsidRPr="00F46275" w:rsidRDefault="00F46275" w:rsidP="00F46275">
      <w:pPr>
        <w:numPr>
          <w:ilvl w:val="0"/>
          <w:numId w:val="49"/>
        </w:numPr>
        <w:rPr>
          <w:lang w:val="en-IN"/>
        </w:rPr>
      </w:pPr>
      <w:r w:rsidRPr="00F46275">
        <w:rPr>
          <w:b/>
          <w:bCs/>
          <w:lang w:val="en-IN"/>
        </w:rPr>
        <w:t>Rule:</w:t>
      </w:r>
      <w:r w:rsidRPr="00F46275">
        <w:rPr>
          <w:lang w:val="en-IN"/>
        </w:rPr>
        <w:t xml:space="preserve"> Don't repeat common elements; just write them once.</w:t>
      </w:r>
    </w:p>
    <w:p w14:paraId="6176956B" w14:textId="3D2D3B1D" w:rsidR="00F46275" w:rsidRPr="00F46275" w:rsidRDefault="00F46275" w:rsidP="00B067AF">
      <w:pPr>
        <w:jc w:val="center"/>
        <w:rPr>
          <w:lang w:val="en-IN"/>
        </w:rPr>
      </w:pPr>
      <w:r w:rsidRPr="00F46275">
        <w:rPr>
          <w:lang w:val="en-IN"/>
        </w:rPr>
        <w:lastRenderedPageBreak/>
        <w:drawing>
          <wp:inline distT="0" distB="0" distL="0" distR="0" wp14:anchorId="2B50CD6C" wp14:editId="6A9EC393">
            <wp:extent cx="4396329" cy="2983831"/>
            <wp:effectExtent l="0" t="0" r="4445" b="7620"/>
            <wp:docPr id="1269784177" name="Picture 3" descr="Image of union of two sets in a Ven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mage of union of two sets in a Venn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93" cy="2990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08CF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9. Number of Elements and The Master Formula</w:t>
      </w:r>
    </w:p>
    <w:p w14:paraId="7C11A5FE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We write the number of elements in set A as $n(A)$.</w:t>
      </w:r>
    </w:p>
    <w:p w14:paraId="4C19F556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The Formula:</w:t>
      </w:r>
    </w:p>
    <w:p w14:paraId="1AE5CC05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$$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 xml:space="preserve">A \cup B) = n(A) + n(B) - 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 xml:space="preserve">A \cap </w:t>
      </w:r>
      <w:proofErr w:type="gramStart"/>
      <w:r w:rsidRPr="00F46275">
        <w:rPr>
          <w:lang w:val="en-IN"/>
        </w:rPr>
        <w:t>B)$</w:t>
      </w:r>
      <w:proofErr w:type="gramEnd"/>
      <w:r w:rsidRPr="00F46275">
        <w:rPr>
          <w:lang w:val="en-IN"/>
        </w:rPr>
        <w:t>$</w:t>
      </w:r>
    </w:p>
    <w:p w14:paraId="7CD0A53E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Why do we use it?</w:t>
      </w:r>
    </w:p>
    <w:p w14:paraId="6B603C06" w14:textId="77777777" w:rsidR="00F46275" w:rsidRPr="00F46275" w:rsidRDefault="00F46275" w:rsidP="00F46275">
      <w:pPr>
        <w:rPr>
          <w:lang w:val="en-IN"/>
        </w:rPr>
      </w:pPr>
      <w:r w:rsidRPr="00F46275">
        <w:rPr>
          <w:lang w:val="en-IN"/>
        </w:rPr>
        <w:t>When we add all elements of A and all elements of B, the common elements ($A \cap B$) get counted twice. We subtract them once so our total count is correct.</w:t>
      </w:r>
    </w:p>
    <w:p w14:paraId="65EB9FCC" w14:textId="77777777" w:rsidR="00F46275" w:rsidRPr="00F46275" w:rsidRDefault="00F46275" w:rsidP="00F46275">
      <w:pPr>
        <w:numPr>
          <w:ilvl w:val="0"/>
          <w:numId w:val="50"/>
        </w:numPr>
        <w:rPr>
          <w:lang w:val="en-IN"/>
        </w:rPr>
      </w:pPr>
      <w:r w:rsidRPr="00F46275">
        <w:rPr>
          <w:b/>
          <w:bCs/>
          <w:lang w:val="en-IN"/>
        </w:rPr>
        <w:t>$</w:t>
      </w:r>
      <w:proofErr w:type="gramStart"/>
      <w:r w:rsidRPr="00F46275">
        <w:rPr>
          <w:b/>
          <w:bCs/>
          <w:lang w:val="en-IN"/>
        </w:rPr>
        <w:t>n(</w:t>
      </w:r>
      <w:proofErr w:type="gramEnd"/>
      <w:r w:rsidRPr="00F46275">
        <w:rPr>
          <w:b/>
          <w:bCs/>
          <w:lang w:val="en-IN"/>
        </w:rPr>
        <w:t xml:space="preserve">A \cup </w:t>
      </w:r>
      <w:proofErr w:type="gramStart"/>
      <w:r w:rsidRPr="00F46275">
        <w:rPr>
          <w:b/>
          <w:bCs/>
          <w:lang w:val="en-IN"/>
        </w:rPr>
        <w:t>B)$</w:t>
      </w:r>
      <w:proofErr w:type="gramEnd"/>
      <w:r w:rsidRPr="00F46275">
        <w:rPr>
          <w:b/>
          <w:bCs/>
          <w:lang w:val="en-IN"/>
        </w:rPr>
        <w:t>:</w:t>
      </w:r>
      <w:r w:rsidRPr="00F46275">
        <w:rPr>
          <w:lang w:val="en-IN"/>
        </w:rPr>
        <w:t xml:space="preserve"> Total elements in both sets combined.</w:t>
      </w:r>
    </w:p>
    <w:p w14:paraId="1B5E4B6C" w14:textId="77777777" w:rsidR="00F46275" w:rsidRPr="00F46275" w:rsidRDefault="00F46275" w:rsidP="00F46275">
      <w:pPr>
        <w:numPr>
          <w:ilvl w:val="0"/>
          <w:numId w:val="50"/>
        </w:numPr>
        <w:rPr>
          <w:lang w:val="en-IN"/>
        </w:rPr>
      </w:pPr>
      <w:r w:rsidRPr="00F46275">
        <w:rPr>
          <w:b/>
          <w:bCs/>
          <w:lang w:val="en-IN"/>
        </w:rPr>
        <w:t>$n(A)$:</w:t>
      </w:r>
      <w:r w:rsidRPr="00F46275">
        <w:rPr>
          <w:lang w:val="en-IN"/>
        </w:rPr>
        <w:t xml:space="preserve"> Elements in set A.</w:t>
      </w:r>
    </w:p>
    <w:p w14:paraId="0B8040CF" w14:textId="77777777" w:rsidR="00F46275" w:rsidRPr="00F46275" w:rsidRDefault="00F46275" w:rsidP="00F46275">
      <w:pPr>
        <w:numPr>
          <w:ilvl w:val="0"/>
          <w:numId w:val="50"/>
        </w:numPr>
        <w:rPr>
          <w:lang w:val="en-IN"/>
        </w:rPr>
      </w:pPr>
      <w:r w:rsidRPr="00F46275">
        <w:rPr>
          <w:b/>
          <w:bCs/>
          <w:lang w:val="en-IN"/>
        </w:rPr>
        <w:t>$n(B)$:</w:t>
      </w:r>
      <w:r w:rsidRPr="00F46275">
        <w:rPr>
          <w:lang w:val="en-IN"/>
        </w:rPr>
        <w:t xml:space="preserve"> Elements in set B.</w:t>
      </w:r>
    </w:p>
    <w:p w14:paraId="5242FF1E" w14:textId="77777777" w:rsidR="00F46275" w:rsidRPr="00F46275" w:rsidRDefault="00F46275" w:rsidP="00F46275">
      <w:pPr>
        <w:numPr>
          <w:ilvl w:val="0"/>
          <w:numId w:val="50"/>
        </w:numPr>
        <w:rPr>
          <w:lang w:val="en-IN"/>
        </w:rPr>
      </w:pPr>
      <w:r w:rsidRPr="00F46275">
        <w:rPr>
          <w:b/>
          <w:bCs/>
          <w:lang w:val="en-IN"/>
        </w:rPr>
        <w:t>$</w:t>
      </w:r>
      <w:proofErr w:type="gramStart"/>
      <w:r w:rsidRPr="00F46275">
        <w:rPr>
          <w:b/>
          <w:bCs/>
          <w:lang w:val="en-IN"/>
        </w:rPr>
        <w:t>n(</w:t>
      </w:r>
      <w:proofErr w:type="gramEnd"/>
      <w:r w:rsidRPr="00F46275">
        <w:rPr>
          <w:b/>
          <w:bCs/>
          <w:lang w:val="en-IN"/>
        </w:rPr>
        <w:t xml:space="preserve">A \cap </w:t>
      </w:r>
      <w:proofErr w:type="gramStart"/>
      <w:r w:rsidRPr="00F46275">
        <w:rPr>
          <w:b/>
          <w:bCs/>
          <w:lang w:val="en-IN"/>
        </w:rPr>
        <w:t>B)$</w:t>
      </w:r>
      <w:proofErr w:type="gramEnd"/>
      <w:r w:rsidRPr="00F46275">
        <w:rPr>
          <w:b/>
          <w:bCs/>
          <w:lang w:val="en-IN"/>
        </w:rPr>
        <w:t>:</w:t>
      </w:r>
      <w:r w:rsidRPr="00F46275">
        <w:rPr>
          <w:lang w:val="en-IN"/>
        </w:rPr>
        <w:t xml:space="preserve"> Elements they share.</w:t>
      </w:r>
    </w:p>
    <w:p w14:paraId="6F420B65" w14:textId="77777777" w:rsidR="00F46275" w:rsidRPr="00F46275" w:rsidRDefault="00F46275" w:rsidP="00F46275">
      <w:pPr>
        <w:rPr>
          <w:lang w:val="en-IN"/>
        </w:rPr>
      </w:pPr>
      <w:r w:rsidRPr="00F46275">
        <w:rPr>
          <w:b/>
          <w:bCs/>
          <w:lang w:val="en-IN"/>
        </w:rPr>
        <w:t>Example Problem:</w:t>
      </w:r>
      <w:r w:rsidRPr="00F46275">
        <w:rPr>
          <w:lang w:val="en-IN"/>
        </w:rPr>
        <w:t xml:space="preserve"> In a class of 70 students, 45 like Cricket ($A$) and 52 like Kho-</w:t>
      </w:r>
      <w:proofErr w:type="spellStart"/>
      <w:r w:rsidRPr="00F46275">
        <w:rPr>
          <w:lang w:val="en-IN"/>
        </w:rPr>
        <w:t>kho</w:t>
      </w:r>
      <w:proofErr w:type="spellEnd"/>
      <w:r w:rsidRPr="00F46275">
        <w:rPr>
          <w:lang w:val="en-IN"/>
        </w:rPr>
        <w:t xml:space="preserve"> ($B$). All like at least one game.</w:t>
      </w:r>
    </w:p>
    <w:p w14:paraId="53BC184D" w14:textId="77777777" w:rsidR="00F46275" w:rsidRPr="00F46275" w:rsidRDefault="00F46275" w:rsidP="00F46275">
      <w:pPr>
        <w:numPr>
          <w:ilvl w:val="0"/>
          <w:numId w:val="51"/>
        </w:numPr>
        <w:rPr>
          <w:lang w:val="en-IN"/>
        </w:rPr>
      </w:pPr>
      <w:r w:rsidRPr="00F46275">
        <w:rPr>
          <w:lang w:val="en-IN"/>
        </w:rPr>
        <w:t>$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>A \cup B) = 70$</w:t>
      </w:r>
    </w:p>
    <w:p w14:paraId="71FD307D" w14:textId="77777777" w:rsidR="00F46275" w:rsidRPr="00F46275" w:rsidRDefault="00F46275" w:rsidP="00F46275">
      <w:pPr>
        <w:numPr>
          <w:ilvl w:val="0"/>
          <w:numId w:val="51"/>
        </w:numPr>
        <w:rPr>
          <w:lang w:val="en-IN"/>
        </w:rPr>
      </w:pPr>
      <w:r w:rsidRPr="00F46275">
        <w:rPr>
          <w:lang w:val="en-IN"/>
        </w:rPr>
        <w:t xml:space="preserve">$45 + 52 - 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>A \cap B) = 70$</w:t>
      </w:r>
    </w:p>
    <w:p w14:paraId="67321D28" w14:textId="63FC363A" w:rsidR="00F46275" w:rsidRPr="00F46275" w:rsidRDefault="00F46275" w:rsidP="00F46275">
      <w:pPr>
        <w:numPr>
          <w:ilvl w:val="0"/>
          <w:numId w:val="51"/>
        </w:numPr>
        <w:rPr>
          <w:lang w:val="en-IN"/>
        </w:rPr>
      </w:pPr>
      <w:r w:rsidRPr="00F46275">
        <w:rPr>
          <w:lang w:val="en-IN"/>
        </w:rPr>
        <w:t xml:space="preserve">$97 - 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>A \cap B) = 70 \</w:t>
      </w:r>
      <w:proofErr w:type="spellStart"/>
      <w:r w:rsidRPr="00F46275">
        <w:rPr>
          <w:lang w:val="en-IN"/>
        </w:rPr>
        <w:t>rightarrow</w:t>
      </w:r>
      <w:proofErr w:type="spellEnd"/>
      <w:r w:rsidRPr="00F46275">
        <w:rPr>
          <w:lang w:val="en-IN"/>
        </w:rPr>
        <w:t xml:space="preserve"> 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>A \cap B) = 27$ students like both.</w:t>
      </w:r>
    </w:p>
    <w:p w14:paraId="08957E5F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Summary</w:t>
      </w:r>
    </w:p>
    <w:p w14:paraId="6A1DB922" w14:textId="77777777" w:rsidR="00F46275" w:rsidRPr="00F46275" w:rsidRDefault="00F46275" w:rsidP="00F46275">
      <w:pPr>
        <w:numPr>
          <w:ilvl w:val="0"/>
          <w:numId w:val="52"/>
        </w:numPr>
        <w:rPr>
          <w:lang w:val="en-IN"/>
        </w:rPr>
      </w:pPr>
      <w:r w:rsidRPr="00F46275">
        <w:rPr>
          <w:lang w:val="en-IN"/>
        </w:rPr>
        <w:t>A Set is a well-defined collection.</w:t>
      </w:r>
    </w:p>
    <w:p w14:paraId="11543727" w14:textId="77777777" w:rsidR="00F46275" w:rsidRPr="00F46275" w:rsidRDefault="00F46275" w:rsidP="00F46275">
      <w:pPr>
        <w:numPr>
          <w:ilvl w:val="0"/>
          <w:numId w:val="52"/>
        </w:numPr>
        <w:rPr>
          <w:lang w:val="en-IN"/>
        </w:rPr>
      </w:pPr>
      <w:r w:rsidRPr="00F46275">
        <w:rPr>
          <w:lang w:val="en-IN"/>
        </w:rPr>
        <w:t>Listing method lists elements; Rule method describes them.</w:t>
      </w:r>
    </w:p>
    <w:p w14:paraId="66D498ED" w14:textId="77777777" w:rsidR="00F46275" w:rsidRPr="00F46275" w:rsidRDefault="00F46275" w:rsidP="00F46275">
      <w:pPr>
        <w:numPr>
          <w:ilvl w:val="0"/>
          <w:numId w:val="52"/>
        </w:numPr>
        <w:rPr>
          <w:lang w:val="en-IN"/>
        </w:rPr>
      </w:pPr>
      <w:r w:rsidRPr="00F46275">
        <w:rPr>
          <w:lang w:val="en-IN"/>
        </w:rPr>
        <w:lastRenderedPageBreak/>
        <w:t>Subsets are smaller groups inside a larger group.</w:t>
      </w:r>
    </w:p>
    <w:p w14:paraId="04FB9A10" w14:textId="77777777" w:rsidR="00F46275" w:rsidRPr="00F46275" w:rsidRDefault="00F46275" w:rsidP="00F46275">
      <w:pPr>
        <w:numPr>
          <w:ilvl w:val="0"/>
          <w:numId w:val="52"/>
        </w:numPr>
        <w:rPr>
          <w:lang w:val="en-IN"/>
        </w:rPr>
      </w:pPr>
      <w:r w:rsidRPr="00F46275">
        <w:rPr>
          <w:lang w:val="en-IN"/>
        </w:rPr>
        <w:t>Intersection ($\cap$) is what is shared; Union ($\cup$) is everyone combined.</w:t>
      </w:r>
    </w:p>
    <w:p w14:paraId="3C40364C" w14:textId="7B1687FC" w:rsidR="00F46275" w:rsidRPr="00F46275" w:rsidRDefault="00F46275" w:rsidP="00F46275">
      <w:pPr>
        <w:numPr>
          <w:ilvl w:val="0"/>
          <w:numId w:val="52"/>
        </w:numPr>
        <w:rPr>
          <w:lang w:val="en-IN"/>
        </w:rPr>
      </w:pPr>
      <w:r w:rsidRPr="00F46275">
        <w:rPr>
          <w:lang w:val="en-IN"/>
        </w:rPr>
        <w:t>Use the Master Formula for word problems to avoid double-counting.</w:t>
      </w:r>
    </w:p>
    <w:p w14:paraId="066FE472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Key Terms</w:t>
      </w:r>
    </w:p>
    <w:p w14:paraId="0D9B8CEF" w14:textId="77777777" w:rsidR="00F46275" w:rsidRPr="00F46275" w:rsidRDefault="00F46275" w:rsidP="00F46275">
      <w:pPr>
        <w:numPr>
          <w:ilvl w:val="0"/>
          <w:numId w:val="53"/>
        </w:numPr>
        <w:rPr>
          <w:lang w:val="en-IN"/>
        </w:rPr>
      </w:pPr>
      <w:r w:rsidRPr="00F46275">
        <w:rPr>
          <w:b/>
          <w:bCs/>
          <w:lang w:val="en-IN"/>
        </w:rPr>
        <w:t>Element:</w:t>
      </w:r>
      <w:r w:rsidRPr="00F46275">
        <w:rPr>
          <w:lang w:val="en-IN"/>
        </w:rPr>
        <w:t xml:space="preserve"> An object belonging to a set.</w:t>
      </w:r>
    </w:p>
    <w:p w14:paraId="237A640C" w14:textId="77777777" w:rsidR="00F46275" w:rsidRPr="00F46275" w:rsidRDefault="00F46275" w:rsidP="00F46275">
      <w:pPr>
        <w:numPr>
          <w:ilvl w:val="0"/>
          <w:numId w:val="53"/>
        </w:numPr>
        <w:rPr>
          <w:lang w:val="en-IN"/>
        </w:rPr>
      </w:pPr>
      <w:r w:rsidRPr="00F46275">
        <w:rPr>
          <w:b/>
          <w:bCs/>
          <w:lang w:val="en-IN"/>
        </w:rPr>
        <w:t>$\phi$ (Null Set):</w:t>
      </w:r>
      <w:r w:rsidRPr="00F46275">
        <w:rPr>
          <w:lang w:val="en-IN"/>
        </w:rPr>
        <w:t xml:space="preserve"> A set with absolutely nothing in it.</w:t>
      </w:r>
    </w:p>
    <w:p w14:paraId="295CF52E" w14:textId="77777777" w:rsidR="00F46275" w:rsidRPr="00F46275" w:rsidRDefault="00F46275" w:rsidP="00F46275">
      <w:pPr>
        <w:numPr>
          <w:ilvl w:val="0"/>
          <w:numId w:val="53"/>
        </w:numPr>
        <w:rPr>
          <w:lang w:val="en-IN"/>
        </w:rPr>
      </w:pPr>
      <w:r w:rsidRPr="00F46275">
        <w:rPr>
          <w:b/>
          <w:bCs/>
          <w:lang w:val="en-IN"/>
        </w:rPr>
        <w:t>Finite:</w:t>
      </w:r>
      <w:r w:rsidRPr="00F46275">
        <w:rPr>
          <w:lang w:val="en-IN"/>
        </w:rPr>
        <w:t xml:space="preserve"> Something you can finish counting.</w:t>
      </w:r>
    </w:p>
    <w:p w14:paraId="432BEF3E" w14:textId="3F82EB79" w:rsidR="00F46275" w:rsidRPr="00F46275" w:rsidRDefault="00F46275" w:rsidP="00F46275">
      <w:pPr>
        <w:numPr>
          <w:ilvl w:val="0"/>
          <w:numId w:val="53"/>
        </w:numPr>
        <w:rPr>
          <w:lang w:val="en-IN"/>
        </w:rPr>
      </w:pPr>
      <w:r w:rsidRPr="00F46275">
        <w:rPr>
          <w:b/>
          <w:bCs/>
          <w:lang w:val="en-IN"/>
        </w:rPr>
        <w:t>Complement ($A'$):</w:t>
      </w:r>
      <w:r w:rsidRPr="00F46275">
        <w:rPr>
          <w:lang w:val="en-IN"/>
        </w:rPr>
        <w:t xml:space="preserve"> Everything in the Universal set except for A.</w:t>
      </w:r>
    </w:p>
    <w:p w14:paraId="0785F92A" w14:textId="77777777" w:rsidR="00F46275" w:rsidRPr="00F46275" w:rsidRDefault="00F46275" w:rsidP="00F46275">
      <w:pPr>
        <w:rPr>
          <w:b/>
          <w:bCs/>
          <w:lang w:val="en-IN"/>
        </w:rPr>
      </w:pPr>
      <w:r w:rsidRPr="00F46275">
        <w:rPr>
          <w:b/>
          <w:bCs/>
          <w:lang w:val="en-IN"/>
        </w:rPr>
        <w:t>Exam-Oriented Questions</w:t>
      </w:r>
    </w:p>
    <w:p w14:paraId="39B4795B" w14:textId="77777777" w:rsidR="00F46275" w:rsidRPr="00F46275" w:rsidRDefault="00F46275" w:rsidP="00F46275">
      <w:pPr>
        <w:numPr>
          <w:ilvl w:val="0"/>
          <w:numId w:val="54"/>
        </w:numPr>
        <w:rPr>
          <w:lang w:val="en-IN"/>
        </w:rPr>
      </w:pPr>
      <w:r w:rsidRPr="00F46275">
        <w:rPr>
          <w:b/>
          <w:bCs/>
          <w:lang w:val="en-IN"/>
        </w:rPr>
        <w:t>Is "Rich people in the village" a set? Why?</w:t>
      </w:r>
    </w:p>
    <w:p w14:paraId="5BA05B45" w14:textId="77777777" w:rsidR="00F46275" w:rsidRPr="00F46275" w:rsidRDefault="00F46275" w:rsidP="00F46275">
      <w:pPr>
        <w:numPr>
          <w:ilvl w:val="1"/>
          <w:numId w:val="54"/>
        </w:numPr>
        <w:rPr>
          <w:lang w:val="en-IN"/>
        </w:rPr>
      </w:pPr>
      <w:r w:rsidRPr="00F46275">
        <w:rPr>
          <w:b/>
          <w:bCs/>
          <w:lang w:val="en-IN"/>
        </w:rPr>
        <w:t>Answer:</w:t>
      </w:r>
      <w:r w:rsidRPr="00F46275">
        <w:rPr>
          <w:lang w:val="en-IN"/>
        </w:rPr>
        <w:t xml:space="preserve"> No. "Rich" is a relative term. The definition of rich varies from person to person, so it is not well-defined.</w:t>
      </w:r>
    </w:p>
    <w:p w14:paraId="31DA3D49" w14:textId="77777777" w:rsidR="00F46275" w:rsidRPr="00F46275" w:rsidRDefault="00F46275" w:rsidP="00F46275">
      <w:pPr>
        <w:numPr>
          <w:ilvl w:val="0"/>
          <w:numId w:val="54"/>
        </w:numPr>
        <w:rPr>
          <w:lang w:val="en-IN"/>
        </w:rPr>
      </w:pPr>
      <w:r w:rsidRPr="00F46275">
        <w:rPr>
          <w:b/>
          <w:bCs/>
          <w:lang w:val="en-IN"/>
        </w:rPr>
        <w:t>Write the set of letters in the word 'MISSISSIPPI' using the listing method.</w:t>
      </w:r>
    </w:p>
    <w:p w14:paraId="1C6DDD7B" w14:textId="77777777" w:rsidR="00F46275" w:rsidRPr="00F46275" w:rsidRDefault="00F46275" w:rsidP="00F46275">
      <w:pPr>
        <w:numPr>
          <w:ilvl w:val="1"/>
          <w:numId w:val="54"/>
        </w:numPr>
        <w:rPr>
          <w:lang w:val="en-IN"/>
        </w:rPr>
      </w:pPr>
      <w:r w:rsidRPr="00F46275">
        <w:rPr>
          <w:b/>
          <w:bCs/>
          <w:lang w:val="en-IN"/>
        </w:rPr>
        <w:t>Answer:</w:t>
      </w:r>
      <w:r w:rsidRPr="00F46275">
        <w:rPr>
          <w:lang w:val="en-IN"/>
        </w:rPr>
        <w:t xml:space="preserve"> $M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M, I, S, P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>. (Remember: do not repeat letters!).</w:t>
      </w:r>
    </w:p>
    <w:p w14:paraId="3DD687DB" w14:textId="77777777" w:rsidR="00F46275" w:rsidRPr="00F46275" w:rsidRDefault="00F46275" w:rsidP="00F46275">
      <w:pPr>
        <w:numPr>
          <w:ilvl w:val="0"/>
          <w:numId w:val="54"/>
        </w:numPr>
        <w:rPr>
          <w:lang w:val="en-IN"/>
        </w:rPr>
      </w:pPr>
      <w:r w:rsidRPr="00F46275">
        <w:rPr>
          <w:b/>
          <w:bCs/>
          <w:lang w:val="en-IN"/>
        </w:rPr>
        <w:t xml:space="preserve">If $A = </w:t>
      </w:r>
      <w:proofErr w:type="gramStart"/>
      <w:r w:rsidRPr="00F46275">
        <w:rPr>
          <w:b/>
          <w:bCs/>
          <w:lang w:val="en-IN"/>
        </w:rPr>
        <w:t>\{</w:t>
      </w:r>
      <w:proofErr w:type="gramEnd"/>
      <w:r w:rsidRPr="00F46275">
        <w:rPr>
          <w:b/>
          <w:bCs/>
          <w:lang w:val="en-IN"/>
        </w:rPr>
        <w:t>1, 2, 3, 4, 5, 6</w:t>
      </w:r>
      <w:proofErr w:type="gramStart"/>
      <w:r w:rsidRPr="00F46275">
        <w:rPr>
          <w:b/>
          <w:bCs/>
          <w:lang w:val="en-IN"/>
        </w:rPr>
        <w:t>\}$</w:t>
      </w:r>
      <w:proofErr w:type="gramEnd"/>
      <w:r w:rsidRPr="00F46275">
        <w:rPr>
          <w:b/>
          <w:bCs/>
          <w:lang w:val="en-IN"/>
        </w:rPr>
        <w:t xml:space="preserve"> and $B = </w:t>
      </w:r>
      <w:proofErr w:type="gramStart"/>
      <w:r w:rsidRPr="00F46275">
        <w:rPr>
          <w:b/>
          <w:bCs/>
          <w:lang w:val="en-IN"/>
        </w:rPr>
        <w:t>\{</w:t>
      </w:r>
      <w:proofErr w:type="gramEnd"/>
      <w:r w:rsidRPr="00F46275">
        <w:rPr>
          <w:b/>
          <w:bCs/>
          <w:lang w:val="en-IN"/>
        </w:rPr>
        <w:t>4, 5, 6, 7, 8</w:t>
      </w:r>
      <w:proofErr w:type="gramStart"/>
      <w:r w:rsidRPr="00F46275">
        <w:rPr>
          <w:b/>
          <w:bCs/>
          <w:lang w:val="en-IN"/>
        </w:rPr>
        <w:t>\}$</w:t>
      </w:r>
      <w:proofErr w:type="gramEnd"/>
      <w:r w:rsidRPr="00F46275">
        <w:rPr>
          <w:b/>
          <w:bCs/>
          <w:lang w:val="en-IN"/>
        </w:rPr>
        <w:t>, find $A \cap B$ and $A \cup B$.</w:t>
      </w:r>
    </w:p>
    <w:p w14:paraId="6A26C408" w14:textId="77777777" w:rsidR="00F46275" w:rsidRPr="00F46275" w:rsidRDefault="00F46275" w:rsidP="00F46275">
      <w:pPr>
        <w:numPr>
          <w:ilvl w:val="1"/>
          <w:numId w:val="54"/>
        </w:numPr>
        <w:rPr>
          <w:lang w:val="en-IN"/>
        </w:rPr>
      </w:pPr>
      <w:r w:rsidRPr="00F46275">
        <w:rPr>
          <w:b/>
          <w:bCs/>
          <w:lang w:val="en-IN"/>
        </w:rPr>
        <w:t>Answer:</w:t>
      </w:r>
      <w:r w:rsidRPr="00F46275">
        <w:rPr>
          <w:lang w:val="en-IN"/>
        </w:rPr>
        <w:t xml:space="preserve"> $A \cap B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4, 5, 6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 xml:space="preserve"> (shared items). $A \cup B = 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1, 2, 3, 4, 5, 6, 7, 8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 xml:space="preserve"> (all items).</w:t>
      </w:r>
    </w:p>
    <w:p w14:paraId="6C3B6130" w14:textId="77777777" w:rsidR="00F46275" w:rsidRPr="00F46275" w:rsidRDefault="00F46275" w:rsidP="00F46275">
      <w:pPr>
        <w:numPr>
          <w:ilvl w:val="0"/>
          <w:numId w:val="54"/>
        </w:numPr>
        <w:rPr>
          <w:lang w:val="en-IN"/>
        </w:rPr>
      </w:pPr>
      <w:r w:rsidRPr="00F46275">
        <w:rPr>
          <w:b/>
          <w:bCs/>
          <w:lang w:val="en-IN"/>
        </w:rPr>
        <w:t>What is a Singleton set? Give an example.</w:t>
      </w:r>
    </w:p>
    <w:p w14:paraId="3D0C5910" w14:textId="77777777" w:rsidR="00F46275" w:rsidRPr="00F46275" w:rsidRDefault="00F46275" w:rsidP="00F46275">
      <w:pPr>
        <w:numPr>
          <w:ilvl w:val="1"/>
          <w:numId w:val="54"/>
        </w:numPr>
        <w:rPr>
          <w:lang w:val="en-IN"/>
        </w:rPr>
      </w:pPr>
      <w:r w:rsidRPr="00F46275">
        <w:rPr>
          <w:b/>
          <w:bCs/>
          <w:lang w:val="en-IN"/>
        </w:rPr>
        <w:t>Answer:</w:t>
      </w:r>
      <w:r w:rsidRPr="00F46275">
        <w:rPr>
          <w:lang w:val="en-IN"/>
        </w:rPr>
        <w:t xml:space="preserve"> A set with only one element. Example: $A = </w:t>
      </w:r>
      <w:proofErr w:type="gramStart"/>
      <w:r w:rsidRPr="00F46275">
        <w:rPr>
          <w:lang w:val="en-IN"/>
        </w:rPr>
        <w:t>\{ \text{</w:t>
      </w:r>
      <w:proofErr w:type="gramEnd"/>
      <w:r w:rsidRPr="00F46275">
        <w:rPr>
          <w:lang w:val="en-IN"/>
        </w:rPr>
        <w:t xml:space="preserve">The even prime number} 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 xml:space="preserve"> which is $</w:t>
      </w:r>
      <w:proofErr w:type="gramStart"/>
      <w:r w:rsidRPr="00F46275">
        <w:rPr>
          <w:lang w:val="en-IN"/>
        </w:rPr>
        <w:t>\{</w:t>
      </w:r>
      <w:proofErr w:type="gramEnd"/>
      <w:r w:rsidRPr="00F46275">
        <w:rPr>
          <w:lang w:val="en-IN"/>
        </w:rPr>
        <w:t>2</w:t>
      </w:r>
      <w:proofErr w:type="gramStart"/>
      <w:r w:rsidRPr="00F46275">
        <w:rPr>
          <w:lang w:val="en-IN"/>
        </w:rPr>
        <w:t>\}$</w:t>
      </w:r>
      <w:proofErr w:type="gramEnd"/>
      <w:r w:rsidRPr="00F46275">
        <w:rPr>
          <w:lang w:val="en-IN"/>
        </w:rPr>
        <w:t>.</w:t>
      </w:r>
    </w:p>
    <w:p w14:paraId="1DC18093" w14:textId="77777777" w:rsidR="00F46275" w:rsidRPr="00F46275" w:rsidRDefault="00F46275" w:rsidP="00F46275">
      <w:pPr>
        <w:numPr>
          <w:ilvl w:val="0"/>
          <w:numId w:val="54"/>
        </w:numPr>
        <w:rPr>
          <w:lang w:val="en-IN"/>
        </w:rPr>
      </w:pPr>
      <w:r w:rsidRPr="00F46275">
        <w:rPr>
          <w:b/>
          <w:bCs/>
          <w:lang w:val="en-IN"/>
        </w:rPr>
        <w:t>In a group of 100 people, 72 speak English and 43 speak French. Each person speaks at least one language. How many speak both?</w:t>
      </w:r>
    </w:p>
    <w:p w14:paraId="236E3F00" w14:textId="77777777" w:rsidR="00F46275" w:rsidRPr="00F46275" w:rsidRDefault="00F46275" w:rsidP="00F46275">
      <w:pPr>
        <w:numPr>
          <w:ilvl w:val="1"/>
          <w:numId w:val="54"/>
        </w:numPr>
        <w:rPr>
          <w:lang w:val="en-IN"/>
        </w:rPr>
      </w:pPr>
      <w:r w:rsidRPr="00F46275">
        <w:rPr>
          <w:b/>
          <w:bCs/>
          <w:lang w:val="en-IN"/>
        </w:rPr>
        <w:t>Answer:</w:t>
      </w:r>
      <w:r w:rsidRPr="00F46275">
        <w:rPr>
          <w:lang w:val="en-IN"/>
        </w:rPr>
        <w:t xml:space="preserve"> Use the formula $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 xml:space="preserve">A \cup B) = n(A) + n(B) - 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 xml:space="preserve">A \cap </w:t>
      </w:r>
      <w:proofErr w:type="gramStart"/>
      <w:r w:rsidRPr="00F46275">
        <w:rPr>
          <w:lang w:val="en-IN"/>
        </w:rPr>
        <w:t>B)$</w:t>
      </w:r>
      <w:proofErr w:type="gramEnd"/>
      <w:r w:rsidRPr="00F46275">
        <w:rPr>
          <w:lang w:val="en-IN"/>
        </w:rPr>
        <w:t>.</w:t>
      </w:r>
    </w:p>
    <w:p w14:paraId="5773B44C" w14:textId="77777777" w:rsidR="00F46275" w:rsidRPr="00F46275" w:rsidRDefault="00F46275" w:rsidP="00F46275">
      <w:pPr>
        <w:numPr>
          <w:ilvl w:val="2"/>
          <w:numId w:val="54"/>
        </w:numPr>
        <w:rPr>
          <w:lang w:val="en-IN"/>
        </w:rPr>
      </w:pPr>
      <w:r w:rsidRPr="00F46275">
        <w:rPr>
          <w:lang w:val="en-IN"/>
        </w:rPr>
        <w:t xml:space="preserve">$100 = 72 + 43 - 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 xml:space="preserve">A \cap </w:t>
      </w:r>
      <w:proofErr w:type="gramStart"/>
      <w:r w:rsidRPr="00F46275">
        <w:rPr>
          <w:lang w:val="en-IN"/>
        </w:rPr>
        <w:t>B)$</w:t>
      </w:r>
      <w:proofErr w:type="gramEnd"/>
    </w:p>
    <w:p w14:paraId="0CD8A486" w14:textId="77777777" w:rsidR="00F46275" w:rsidRPr="00F46275" w:rsidRDefault="00F46275" w:rsidP="00F46275">
      <w:pPr>
        <w:numPr>
          <w:ilvl w:val="2"/>
          <w:numId w:val="54"/>
        </w:numPr>
        <w:rPr>
          <w:lang w:val="en-IN"/>
        </w:rPr>
      </w:pPr>
      <w:r w:rsidRPr="00F46275">
        <w:rPr>
          <w:lang w:val="en-IN"/>
        </w:rPr>
        <w:t xml:space="preserve">$100 = 115 - 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 xml:space="preserve">A \cap </w:t>
      </w:r>
      <w:proofErr w:type="gramStart"/>
      <w:r w:rsidRPr="00F46275">
        <w:rPr>
          <w:lang w:val="en-IN"/>
        </w:rPr>
        <w:t>B)$</w:t>
      </w:r>
      <w:proofErr w:type="gramEnd"/>
    </w:p>
    <w:p w14:paraId="6E2C6525" w14:textId="77777777" w:rsidR="00F46275" w:rsidRPr="00F46275" w:rsidRDefault="00F46275" w:rsidP="00F46275">
      <w:pPr>
        <w:numPr>
          <w:ilvl w:val="2"/>
          <w:numId w:val="54"/>
        </w:numPr>
        <w:rPr>
          <w:lang w:val="en-IN"/>
        </w:rPr>
      </w:pPr>
      <w:r w:rsidRPr="00F46275">
        <w:rPr>
          <w:lang w:val="en-IN"/>
        </w:rPr>
        <w:t>$</w:t>
      </w:r>
      <w:proofErr w:type="gramStart"/>
      <w:r w:rsidRPr="00F46275">
        <w:rPr>
          <w:lang w:val="en-IN"/>
        </w:rPr>
        <w:t>n(</w:t>
      </w:r>
      <w:proofErr w:type="gramEnd"/>
      <w:r w:rsidRPr="00F46275">
        <w:rPr>
          <w:lang w:val="en-IN"/>
        </w:rPr>
        <w:t>A \cap B) = 15$. So, 15 people speak both.</w:t>
      </w:r>
    </w:p>
    <w:p w14:paraId="17D41E93" w14:textId="0CD4CB7D" w:rsidR="00D21B95" w:rsidRPr="004F2433" w:rsidRDefault="00D21B95" w:rsidP="005A5108">
      <w:pPr>
        <w:rPr>
          <w:lang w:val="en-IN"/>
        </w:rPr>
      </w:pPr>
    </w:p>
    <w:sectPr w:rsidR="00D21B95" w:rsidRPr="004F2433" w:rsidSect="002D0452">
      <w:headerReference w:type="default" r:id="rId10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84C99" w14:textId="77777777" w:rsidR="00497404" w:rsidRDefault="00497404" w:rsidP="009407D8">
      <w:pPr>
        <w:spacing w:after="0" w:line="240" w:lineRule="auto"/>
      </w:pPr>
      <w:r>
        <w:separator/>
      </w:r>
    </w:p>
  </w:endnote>
  <w:endnote w:type="continuationSeparator" w:id="0">
    <w:p w14:paraId="6CC6A5F2" w14:textId="77777777" w:rsidR="00497404" w:rsidRDefault="00497404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C018" w14:textId="77777777" w:rsidR="00497404" w:rsidRDefault="00497404" w:rsidP="009407D8">
      <w:pPr>
        <w:spacing w:after="0" w:line="240" w:lineRule="auto"/>
      </w:pPr>
      <w:r>
        <w:separator/>
      </w:r>
    </w:p>
  </w:footnote>
  <w:footnote w:type="continuationSeparator" w:id="0">
    <w:p w14:paraId="4F8CFDAF" w14:textId="77777777" w:rsidR="00497404" w:rsidRDefault="00497404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4849A395" w:rsidR="009407D8" w:rsidRPr="009407D8" w:rsidRDefault="00B3109C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>1. Sets</w:t>
    </w:r>
    <w:r w:rsidR="009407D8">
      <w:rPr>
        <w:sz w:val="40"/>
        <w:szCs w:val="40"/>
        <w:lang w:val="en-I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1293F"/>
    <w:multiLevelType w:val="multilevel"/>
    <w:tmpl w:val="38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D5452"/>
    <w:multiLevelType w:val="multilevel"/>
    <w:tmpl w:val="19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7646F"/>
    <w:multiLevelType w:val="multilevel"/>
    <w:tmpl w:val="A72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B0206"/>
    <w:multiLevelType w:val="multilevel"/>
    <w:tmpl w:val="B7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A6194"/>
    <w:multiLevelType w:val="multilevel"/>
    <w:tmpl w:val="6A9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C5BBB"/>
    <w:multiLevelType w:val="multilevel"/>
    <w:tmpl w:val="BD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7700F"/>
    <w:multiLevelType w:val="multilevel"/>
    <w:tmpl w:val="860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E1600"/>
    <w:multiLevelType w:val="multilevel"/>
    <w:tmpl w:val="43C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D205F"/>
    <w:multiLevelType w:val="multilevel"/>
    <w:tmpl w:val="34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8558E"/>
    <w:multiLevelType w:val="multilevel"/>
    <w:tmpl w:val="017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21738"/>
    <w:multiLevelType w:val="multilevel"/>
    <w:tmpl w:val="F1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A36DB"/>
    <w:multiLevelType w:val="multilevel"/>
    <w:tmpl w:val="6AFC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93260A"/>
    <w:multiLevelType w:val="multilevel"/>
    <w:tmpl w:val="EE6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72B5E"/>
    <w:multiLevelType w:val="multilevel"/>
    <w:tmpl w:val="F8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FB19C2"/>
    <w:multiLevelType w:val="multilevel"/>
    <w:tmpl w:val="A08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3A43BA"/>
    <w:multiLevelType w:val="multilevel"/>
    <w:tmpl w:val="02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702FFF"/>
    <w:multiLevelType w:val="multilevel"/>
    <w:tmpl w:val="20C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51"/>
  </w:num>
  <w:num w:numId="11" w16cid:durableId="388725911">
    <w:abstractNumId w:val="27"/>
  </w:num>
  <w:num w:numId="12" w16cid:durableId="1467091658">
    <w:abstractNumId w:val="37"/>
  </w:num>
  <w:num w:numId="13" w16cid:durableId="449862390">
    <w:abstractNumId w:val="25"/>
  </w:num>
  <w:num w:numId="14" w16cid:durableId="1943537144">
    <w:abstractNumId w:val="19"/>
  </w:num>
  <w:num w:numId="15" w16cid:durableId="1522890524">
    <w:abstractNumId w:val="16"/>
  </w:num>
  <w:num w:numId="16" w16cid:durableId="942151744">
    <w:abstractNumId w:val="34"/>
  </w:num>
  <w:num w:numId="17" w16cid:durableId="375928925">
    <w:abstractNumId w:val="41"/>
  </w:num>
  <w:num w:numId="18" w16cid:durableId="2136286570">
    <w:abstractNumId w:val="52"/>
  </w:num>
  <w:num w:numId="19" w16cid:durableId="400762167">
    <w:abstractNumId w:val="11"/>
  </w:num>
  <w:num w:numId="20" w16cid:durableId="1057431511">
    <w:abstractNumId w:val="38"/>
  </w:num>
  <w:num w:numId="21" w16cid:durableId="1511413262">
    <w:abstractNumId w:val="20"/>
  </w:num>
  <w:num w:numId="22" w16cid:durableId="842283218">
    <w:abstractNumId w:val="35"/>
  </w:num>
  <w:num w:numId="23" w16cid:durableId="1195341372">
    <w:abstractNumId w:val="50"/>
  </w:num>
  <w:num w:numId="24" w16cid:durableId="546575575">
    <w:abstractNumId w:val="18"/>
  </w:num>
  <w:num w:numId="25" w16cid:durableId="481772214">
    <w:abstractNumId w:val="43"/>
  </w:num>
  <w:num w:numId="26" w16cid:durableId="1493835295">
    <w:abstractNumId w:val="47"/>
  </w:num>
  <w:num w:numId="27" w16cid:durableId="841117809">
    <w:abstractNumId w:val="23"/>
  </w:num>
  <w:num w:numId="28" w16cid:durableId="271743347">
    <w:abstractNumId w:val="49"/>
  </w:num>
  <w:num w:numId="29" w16cid:durableId="1828591146">
    <w:abstractNumId w:val="45"/>
  </w:num>
  <w:num w:numId="30" w16cid:durableId="710374581">
    <w:abstractNumId w:val="12"/>
  </w:num>
  <w:num w:numId="31" w16cid:durableId="92210955">
    <w:abstractNumId w:val="30"/>
  </w:num>
  <w:num w:numId="32" w16cid:durableId="1827623164">
    <w:abstractNumId w:val="33"/>
  </w:num>
  <w:num w:numId="33" w16cid:durableId="2115977062">
    <w:abstractNumId w:val="44"/>
  </w:num>
  <w:num w:numId="34" w16cid:durableId="1083377394">
    <w:abstractNumId w:val="40"/>
  </w:num>
  <w:num w:numId="35" w16cid:durableId="1604535262">
    <w:abstractNumId w:val="24"/>
  </w:num>
  <w:num w:numId="36" w16cid:durableId="1337734203">
    <w:abstractNumId w:val="32"/>
  </w:num>
  <w:num w:numId="37" w16cid:durableId="811018379">
    <w:abstractNumId w:val="48"/>
  </w:num>
  <w:num w:numId="38" w16cid:durableId="1677463888">
    <w:abstractNumId w:val="28"/>
  </w:num>
  <w:num w:numId="39" w16cid:durableId="716008885">
    <w:abstractNumId w:val="36"/>
  </w:num>
  <w:num w:numId="40" w16cid:durableId="323896529">
    <w:abstractNumId w:val="53"/>
  </w:num>
  <w:num w:numId="41" w16cid:durableId="816998386">
    <w:abstractNumId w:val="26"/>
  </w:num>
  <w:num w:numId="42" w16cid:durableId="534121338">
    <w:abstractNumId w:val="46"/>
  </w:num>
  <w:num w:numId="43" w16cid:durableId="311103059">
    <w:abstractNumId w:val="13"/>
  </w:num>
  <w:num w:numId="44" w16cid:durableId="875388332">
    <w:abstractNumId w:val="22"/>
  </w:num>
  <w:num w:numId="45" w16cid:durableId="185794886">
    <w:abstractNumId w:val="42"/>
  </w:num>
  <w:num w:numId="46" w16cid:durableId="372270165">
    <w:abstractNumId w:val="15"/>
  </w:num>
  <w:num w:numId="47" w16cid:durableId="1634869443">
    <w:abstractNumId w:val="39"/>
  </w:num>
  <w:num w:numId="48" w16cid:durableId="90130013">
    <w:abstractNumId w:val="9"/>
  </w:num>
  <w:num w:numId="49" w16cid:durableId="494421950">
    <w:abstractNumId w:val="17"/>
  </w:num>
  <w:num w:numId="50" w16cid:durableId="1406682259">
    <w:abstractNumId w:val="14"/>
  </w:num>
  <w:num w:numId="51" w16cid:durableId="1619533666">
    <w:abstractNumId w:val="10"/>
  </w:num>
  <w:num w:numId="52" w16cid:durableId="980113965">
    <w:abstractNumId w:val="21"/>
  </w:num>
  <w:num w:numId="53" w16cid:durableId="1983534627">
    <w:abstractNumId w:val="29"/>
  </w:num>
  <w:num w:numId="54" w16cid:durableId="179235495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77A"/>
    <w:rsid w:val="0025243B"/>
    <w:rsid w:val="0029639D"/>
    <w:rsid w:val="002A13FB"/>
    <w:rsid w:val="002D0452"/>
    <w:rsid w:val="00326F90"/>
    <w:rsid w:val="0039666A"/>
    <w:rsid w:val="0048456E"/>
    <w:rsid w:val="00497404"/>
    <w:rsid w:val="004F2433"/>
    <w:rsid w:val="00564C1B"/>
    <w:rsid w:val="005A5108"/>
    <w:rsid w:val="005B73D1"/>
    <w:rsid w:val="005D5A24"/>
    <w:rsid w:val="00656BE7"/>
    <w:rsid w:val="006B1A36"/>
    <w:rsid w:val="008312E9"/>
    <w:rsid w:val="008B33F4"/>
    <w:rsid w:val="00922650"/>
    <w:rsid w:val="009407D8"/>
    <w:rsid w:val="00974A98"/>
    <w:rsid w:val="00AA1D8D"/>
    <w:rsid w:val="00AA664D"/>
    <w:rsid w:val="00AC2DC1"/>
    <w:rsid w:val="00B067AF"/>
    <w:rsid w:val="00B3109C"/>
    <w:rsid w:val="00B47730"/>
    <w:rsid w:val="00B52F99"/>
    <w:rsid w:val="00C66CF1"/>
    <w:rsid w:val="00CB0664"/>
    <w:rsid w:val="00D21B95"/>
    <w:rsid w:val="00F46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20</cp:revision>
  <dcterms:created xsi:type="dcterms:W3CDTF">2013-12-23T23:15:00Z</dcterms:created>
  <dcterms:modified xsi:type="dcterms:W3CDTF">2026-01-16T17:21:00Z</dcterms:modified>
  <cp:category/>
</cp:coreProperties>
</file>