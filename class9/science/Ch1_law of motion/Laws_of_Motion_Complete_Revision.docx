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54F18" w14:textId="77777777" w:rsidR="009407D8" w:rsidRPr="009407D8" w:rsidRDefault="009407D8" w:rsidP="009407D8">
      <w:pPr>
        <w:rPr>
          <w:b/>
          <w:bCs/>
          <w:lang w:val="en-IN"/>
        </w:rPr>
      </w:pPr>
      <w:r w:rsidRPr="009407D8">
        <w:rPr>
          <w:b/>
          <w:bCs/>
          <w:lang w:val="en-IN"/>
        </w:rPr>
        <w:t>1. The Fundamentals of Motion</w:t>
      </w:r>
    </w:p>
    <w:p w14:paraId="77282D59" w14:textId="77777777" w:rsidR="009407D8" w:rsidRPr="009407D8" w:rsidRDefault="009407D8" w:rsidP="009407D8">
      <w:pPr>
        <w:rPr>
          <w:lang w:val="en-IN"/>
        </w:rPr>
      </w:pPr>
      <w:r w:rsidRPr="009407D8">
        <w:rPr>
          <w:lang w:val="en-IN"/>
        </w:rPr>
        <w:t xml:space="preserve">Motion is a </w:t>
      </w:r>
      <w:r w:rsidRPr="009407D8">
        <w:rPr>
          <w:b/>
          <w:bCs/>
          <w:lang w:val="en-IN"/>
        </w:rPr>
        <w:t>relative concept</w:t>
      </w:r>
      <w:r w:rsidRPr="009407D8">
        <w:rPr>
          <w:lang w:val="en-IN"/>
        </w:rPr>
        <w:t>. An object is considered to be in motion if its position changes with respect to its surroundings; otherwise, it is at rest.</w:t>
      </w:r>
    </w:p>
    <w:p w14:paraId="5B60A33F" w14:textId="77777777" w:rsidR="009407D8" w:rsidRPr="009407D8" w:rsidRDefault="009407D8" w:rsidP="009407D8">
      <w:pPr>
        <w:numPr>
          <w:ilvl w:val="0"/>
          <w:numId w:val="10"/>
        </w:numPr>
        <w:rPr>
          <w:lang w:val="en-IN"/>
        </w:rPr>
      </w:pPr>
      <w:r w:rsidRPr="009407D8">
        <w:rPr>
          <w:b/>
          <w:bCs/>
          <w:lang w:val="en-IN"/>
        </w:rPr>
        <w:t>Distance:</w:t>
      </w:r>
      <w:r w:rsidRPr="009407D8">
        <w:rPr>
          <w:lang w:val="en-IN"/>
        </w:rPr>
        <w:t xml:space="preserve"> The actual length of the path </w:t>
      </w:r>
      <w:proofErr w:type="spellStart"/>
      <w:r w:rsidRPr="009407D8">
        <w:rPr>
          <w:lang w:val="en-IN"/>
        </w:rPr>
        <w:t>traveled</w:t>
      </w:r>
      <w:proofErr w:type="spellEnd"/>
      <w:r w:rsidRPr="009407D8">
        <w:rPr>
          <w:lang w:val="en-IN"/>
        </w:rPr>
        <w:t xml:space="preserve"> by an object.</w:t>
      </w:r>
    </w:p>
    <w:p w14:paraId="256381BA" w14:textId="77777777" w:rsidR="009407D8" w:rsidRPr="009407D8" w:rsidRDefault="009407D8" w:rsidP="009407D8">
      <w:pPr>
        <w:numPr>
          <w:ilvl w:val="0"/>
          <w:numId w:val="10"/>
        </w:numPr>
        <w:rPr>
          <w:lang w:val="en-IN"/>
        </w:rPr>
      </w:pPr>
      <w:r w:rsidRPr="009407D8">
        <w:rPr>
          <w:b/>
          <w:bCs/>
          <w:lang w:val="en-IN"/>
        </w:rPr>
        <w:t>Displacement:</w:t>
      </w:r>
      <w:r w:rsidRPr="009407D8">
        <w:rPr>
          <w:lang w:val="en-IN"/>
        </w:rPr>
        <w:t xml:space="preserve"> The minimum distance (straight line) between the starting and finishing points.</w:t>
      </w:r>
    </w:p>
    <w:p w14:paraId="75748E3D" w14:textId="77777777" w:rsidR="009407D8" w:rsidRPr="009407D8" w:rsidRDefault="009407D8" w:rsidP="009407D8">
      <w:pPr>
        <w:rPr>
          <w:lang w:val="en-IN"/>
        </w:rPr>
      </w:pPr>
      <w:r w:rsidRPr="009407D8">
        <w:rPr>
          <w:b/>
          <w:bCs/>
          <w:lang w:val="en-IN"/>
        </w:rPr>
        <w:t>Note:</w:t>
      </w:r>
      <w:r w:rsidRPr="009407D8">
        <w:rPr>
          <w:lang w:val="en-IN"/>
        </w:rPr>
        <w:t xml:space="preserve"> Displacement can be zero if you return to your starting point, but the distance </w:t>
      </w:r>
      <w:proofErr w:type="spellStart"/>
      <w:r w:rsidRPr="009407D8">
        <w:rPr>
          <w:lang w:val="en-IN"/>
        </w:rPr>
        <w:t>traveled</w:t>
      </w:r>
      <w:proofErr w:type="spellEnd"/>
      <w:r w:rsidRPr="009407D8">
        <w:rPr>
          <w:lang w:val="en-IN"/>
        </w:rPr>
        <w:t xml:space="preserve"> will always be a positive value.</w:t>
      </w:r>
    </w:p>
    <w:p w14:paraId="3F7EF3C8" w14:textId="5085B724" w:rsidR="00656BE7" w:rsidRDefault="009407D8" w:rsidP="009407D8">
      <w:pPr>
        <w:jc w:val="center"/>
        <w:rPr>
          <w:lang w:val="en-IN"/>
        </w:rPr>
      </w:pPr>
      <w:r w:rsidRPr="009407D8">
        <w:rPr>
          <w:lang w:val="en-IN"/>
        </w:rPr>
        <w:drawing>
          <wp:inline distT="0" distB="0" distL="0" distR="0" wp14:anchorId="5BD73605" wp14:editId="42EF071B">
            <wp:extent cx="2903220" cy="2903220"/>
            <wp:effectExtent l="0" t="0" r="0" b="0"/>
            <wp:docPr id="555476161" name="Picture 2" descr="Image of distance vs displace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of distance vs displacement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3220" cy="2903220"/>
                    </a:xfrm>
                    <a:prstGeom prst="rect">
                      <a:avLst/>
                    </a:prstGeom>
                    <a:noFill/>
                    <a:ln>
                      <a:noFill/>
                    </a:ln>
                  </pic:spPr>
                </pic:pic>
              </a:graphicData>
            </a:graphic>
          </wp:inline>
        </w:drawing>
      </w:r>
    </w:p>
    <w:p w14:paraId="52CB04B3" w14:textId="77777777" w:rsidR="009407D8" w:rsidRPr="009407D8" w:rsidRDefault="009407D8" w:rsidP="009407D8">
      <w:pPr>
        <w:rPr>
          <w:b/>
          <w:bCs/>
          <w:lang w:val="en-IN"/>
        </w:rPr>
      </w:pPr>
      <w:r w:rsidRPr="009407D8">
        <w:rPr>
          <w:b/>
          <w:bCs/>
          <w:lang w:val="en-IN"/>
        </w:rPr>
        <w:t>2. Speed and Velocity</w:t>
      </w:r>
    </w:p>
    <w:p w14:paraId="5180291C" w14:textId="77777777" w:rsidR="009407D8" w:rsidRPr="009407D8" w:rsidRDefault="009407D8" w:rsidP="009407D8">
      <w:pPr>
        <w:rPr>
          <w:lang w:val="en-IN"/>
        </w:rPr>
      </w:pPr>
      <w:r w:rsidRPr="009407D8">
        <w:rPr>
          <w:lang w:val="en-IN"/>
        </w:rPr>
        <w:t>These terms describe how fast an object moves, but they differ in directionality.</w:t>
      </w:r>
    </w:p>
    <w:tbl>
      <w:tblPr>
        <w:tblW w:w="0" w:type="auto"/>
        <w:tblCellSpacing w:w="15" w:type="dxa"/>
        <w:tblCellMar>
          <w:left w:w="0" w:type="dxa"/>
          <w:right w:w="0" w:type="dxa"/>
        </w:tblCellMar>
        <w:tblLook w:val="04A0" w:firstRow="1" w:lastRow="0" w:firstColumn="1" w:lastColumn="0" w:noHBand="0" w:noVBand="1"/>
      </w:tblPr>
      <w:tblGrid>
        <w:gridCol w:w="1711"/>
        <w:gridCol w:w="4467"/>
        <w:gridCol w:w="5072"/>
      </w:tblGrid>
      <w:tr w:rsidR="009407D8" w:rsidRPr="009407D8" w14:paraId="03F7D6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9A5DC" w14:textId="77777777" w:rsidR="009407D8" w:rsidRPr="009407D8" w:rsidRDefault="009407D8" w:rsidP="009407D8">
            <w:pPr>
              <w:rPr>
                <w:lang w:val="en-IN"/>
              </w:rPr>
            </w:pPr>
            <w:r w:rsidRPr="009407D8">
              <w:rPr>
                <w:b/>
                <w:bCs/>
                <w:lang w:val="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CB6B2" w14:textId="77777777" w:rsidR="009407D8" w:rsidRPr="009407D8" w:rsidRDefault="009407D8" w:rsidP="009407D8">
            <w:pPr>
              <w:rPr>
                <w:lang w:val="en-IN"/>
              </w:rPr>
            </w:pPr>
            <w:r w:rsidRPr="009407D8">
              <w:rPr>
                <w:b/>
                <w:bCs/>
                <w:lang w:val="en-IN"/>
              </w:rPr>
              <w:t>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9B955" w14:textId="77777777" w:rsidR="009407D8" w:rsidRPr="009407D8" w:rsidRDefault="009407D8" w:rsidP="009407D8">
            <w:pPr>
              <w:rPr>
                <w:lang w:val="en-IN"/>
              </w:rPr>
            </w:pPr>
            <w:r w:rsidRPr="009407D8">
              <w:rPr>
                <w:b/>
                <w:bCs/>
                <w:lang w:val="en-IN"/>
              </w:rPr>
              <w:t>Velocity</w:t>
            </w:r>
          </w:p>
        </w:tc>
      </w:tr>
      <w:tr w:rsidR="009407D8" w:rsidRPr="009407D8" w14:paraId="64B2A4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FF0C3" w14:textId="77777777" w:rsidR="009407D8" w:rsidRPr="009407D8" w:rsidRDefault="009407D8" w:rsidP="009407D8">
            <w:pPr>
              <w:rPr>
                <w:lang w:val="en-IN"/>
              </w:rPr>
            </w:pPr>
            <w:r w:rsidRPr="009407D8">
              <w:rPr>
                <w:b/>
                <w:bCs/>
                <w:lang w:val="en-IN"/>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4527C" w14:textId="77777777" w:rsidR="009407D8" w:rsidRPr="009407D8" w:rsidRDefault="009407D8" w:rsidP="009407D8">
            <w:pPr>
              <w:rPr>
                <w:lang w:val="en-IN"/>
              </w:rPr>
            </w:pPr>
            <w:r w:rsidRPr="009407D8">
              <w:rPr>
                <w:lang w:val="en-IN"/>
              </w:rPr>
              <w:t>Total distance divided by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D6398" w14:textId="77777777" w:rsidR="009407D8" w:rsidRPr="009407D8" w:rsidRDefault="009407D8" w:rsidP="009407D8">
            <w:pPr>
              <w:rPr>
                <w:lang w:val="en-IN"/>
              </w:rPr>
            </w:pPr>
            <w:r w:rsidRPr="009407D8">
              <w:rPr>
                <w:lang w:val="en-IN"/>
              </w:rPr>
              <w:t>Displacement per unit time</w:t>
            </w:r>
          </w:p>
        </w:tc>
      </w:tr>
      <w:tr w:rsidR="009407D8" w:rsidRPr="009407D8" w14:paraId="6EFC23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D73A7" w14:textId="77777777" w:rsidR="009407D8" w:rsidRPr="009407D8" w:rsidRDefault="009407D8" w:rsidP="009407D8">
            <w:pPr>
              <w:rPr>
                <w:lang w:val="en-IN"/>
              </w:rPr>
            </w:pPr>
            <w:r w:rsidRPr="009407D8">
              <w:rPr>
                <w:b/>
                <w:bCs/>
                <w:lang w:val="en-IN"/>
              </w:rPr>
              <w:t>Formula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AAD81" w14:textId="77777777" w:rsidR="009407D8" w:rsidRPr="009407D8" w:rsidRDefault="009407D8" w:rsidP="009407D8">
            <w:pPr>
              <w:rPr>
                <w:lang w:val="en-IN"/>
              </w:rPr>
            </w:pPr>
            <w:r w:rsidRPr="009407D8">
              <w:rPr>
                <w:lang w:val="en-IN"/>
              </w:rPr>
              <w:t>$Speed = \frac{\</w:t>
            </w:r>
            <w:proofErr w:type="gramStart"/>
            <w:r w:rsidRPr="009407D8">
              <w:rPr>
                <w:lang w:val="en-IN"/>
              </w:rPr>
              <w:t>text{</w:t>
            </w:r>
            <w:proofErr w:type="gramEnd"/>
            <w:r w:rsidRPr="009407D8">
              <w:rPr>
                <w:lang w:val="en-IN"/>
              </w:rPr>
              <w:t>Distance</w:t>
            </w:r>
            <w:proofErr w:type="gramStart"/>
            <w:r w:rsidRPr="009407D8">
              <w:rPr>
                <w:lang w:val="en-IN"/>
              </w:rPr>
              <w:t>}}{</w:t>
            </w:r>
            <w:proofErr w:type="gramEnd"/>
            <w:r w:rsidRPr="009407D8">
              <w:rPr>
                <w:lang w:val="en-IN"/>
              </w:rPr>
              <w:t>\</w:t>
            </w:r>
            <w:proofErr w:type="gramStart"/>
            <w:r w:rsidRPr="009407D8">
              <w:rPr>
                <w:lang w:val="en-IN"/>
              </w:rPr>
              <w:t>text{</w:t>
            </w:r>
            <w:proofErr w:type="gramEnd"/>
            <w:r w:rsidRPr="009407D8">
              <w:rPr>
                <w:lang w:val="en-IN"/>
              </w:rPr>
              <w:t>Time</w:t>
            </w:r>
            <w:proofErr w:type="gramStart"/>
            <w:r w:rsidRPr="009407D8">
              <w:rPr>
                <w:lang w:val="en-IN"/>
              </w:rPr>
              <w:t>}}$</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EED8E" w14:textId="77777777" w:rsidR="009407D8" w:rsidRPr="009407D8" w:rsidRDefault="009407D8" w:rsidP="009407D8">
            <w:pPr>
              <w:rPr>
                <w:lang w:val="en-IN"/>
              </w:rPr>
            </w:pPr>
            <w:r w:rsidRPr="009407D8">
              <w:rPr>
                <w:lang w:val="en-IN"/>
              </w:rPr>
              <w:t>$Velocity = \frac{\</w:t>
            </w:r>
            <w:proofErr w:type="gramStart"/>
            <w:r w:rsidRPr="009407D8">
              <w:rPr>
                <w:lang w:val="en-IN"/>
              </w:rPr>
              <w:t>text{</w:t>
            </w:r>
            <w:proofErr w:type="gramEnd"/>
            <w:r w:rsidRPr="009407D8">
              <w:rPr>
                <w:lang w:val="en-IN"/>
              </w:rPr>
              <w:t>Displacement</w:t>
            </w:r>
            <w:proofErr w:type="gramStart"/>
            <w:r w:rsidRPr="009407D8">
              <w:rPr>
                <w:lang w:val="en-IN"/>
              </w:rPr>
              <w:t>}}{</w:t>
            </w:r>
            <w:proofErr w:type="gramEnd"/>
            <w:r w:rsidRPr="009407D8">
              <w:rPr>
                <w:lang w:val="en-IN"/>
              </w:rPr>
              <w:t>\</w:t>
            </w:r>
            <w:proofErr w:type="gramStart"/>
            <w:r w:rsidRPr="009407D8">
              <w:rPr>
                <w:lang w:val="en-IN"/>
              </w:rPr>
              <w:t>text{</w:t>
            </w:r>
            <w:proofErr w:type="gramEnd"/>
            <w:r w:rsidRPr="009407D8">
              <w:rPr>
                <w:lang w:val="en-IN"/>
              </w:rPr>
              <w:t>Time</w:t>
            </w:r>
            <w:proofErr w:type="gramStart"/>
            <w:r w:rsidRPr="009407D8">
              <w:rPr>
                <w:lang w:val="en-IN"/>
              </w:rPr>
              <w:t>}}$</w:t>
            </w:r>
            <w:proofErr w:type="gramEnd"/>
          </w:p>
        </w:tc>
      </w:tr>
      <w:tr w:rsidR="009407D8" w:rsidRPr="009407D8" w14:paraId="5F8343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F2FBC" w14:textId="77777777" w:rsidR="009407D8" w:rsidRPr="009407D8" w:rsidRDefault="009407D8" w:rsidP="009407D8">
            <w:pPr>
              <w:rPr>
                <w:lang w:val="en-IN"/>
              </w:rPr>
            </w:pPr>
            <w:r w:rsidRPr="009407D8">
              <w:rPr>
                <w:b/>
                <w:bCs/>
                <w:lang w:val="en-IN"/>
              </w:rPr>
              <w:t>Quantity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719E2" w14:textId="77777777" w:rsidR="009407D8" w:rsidRPr="009407D8" w:rsidRDefault="009407D8" w:rsidP="009407D8">
            <w:pPr>
              <w:rPr>
                <w:lang w:val="en-IN"/>
              </w:rPr>
            </w:pPr>
            <w:r w:rsidRPr="009407D8">
              <w:rPr>
                <w:lang w:val="en-IN"/>
              </w:rPr>
              <w:t>Scalar (Magnitude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8E417" w14:textId="77777777" w:rsidR="009407D8" w:rsidRPr="009407D8" w:rsidRDefault="009407D8" w:rsidP="009407D8">
            <w:pPr>
              <w:rPr>
                <w:lang w:val="en-IN"/>
              </w:rPr>
            </w:pPr>
            <w:r w:rsidRPr="009407D8">
              <w:rPr>
                <w:lang w:val="en-IN"/>
              </w:rPr>
              <w:t>Vector (Magnitude + Direction)</w:t>
            </w:r>
          </w:p>
        </w:tc>
      </w:tr>
      <w:tr w:rsidR="009407D8" w:rsidRPr="009407D8" w14:paraId="4CEBBE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83363" w14:textId="77777777" w:rsidR="009407D8" w:rsidRPr="009407D8" w:rsidRDefault="009407D8" w:rsidP="009407D8">
            <w:pPr>
              <w:rPr>
                <w:lang w:val="en-IN"/>
              </w:rPr>
            </w:pPr>
            <w:r w:rsidRPr="009407D8">
              <w:rPr>
                <w:b/>
                <w:bCs/>
                <w:lang w:val="en-IN"/>
              </w:rPr>
              <w:t>SI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832D5" w14:textId="77777777" w:rsidR="009407D8" w:rsidRPr="009407D8" w:rsidRDefault="009407D8" w:rsidP="009407D8">
            <w:pPr>
              <w:rPr>
                <w:lang w:val="en-IN"/>
              </w:rPr>
            </w:pPr>
            <w:r w:rsidRPr="009407D8">
              <w:rPr>
                <w:lang w:val="en-IN"/>
              </w:rPr>
              <w:t>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2F55C" w14:textId="77777777" w:rsidR="009407D8" w:rsidRPr="009407D8" w:rsidRDefault="009407D8" w:rsidP="009407D8">
            <w:pPr>
              <w:rPr>
                <w:lang w:val="en-IN"/>
              </w:rPr>
            </w:pPr>
            <w:r w:rsidRPr="009407D8">
              <w:rPr>
                <w:lang w:val="en-IN"/>
              </w:rPr>
              <w:t>m/s</w:t>
            </w:r>
          </w:p>
        </w:tc>
      </w:tr>
    </w:tbl>
    <w:p w14:paraId="20A917B5" w14:textId="0D81F398" w:rsidR="009407D8" w:rsidRDefault="009407D8" w:rsidP="009407D8">
      <w:r w:rsidRPr="009407D8">
        <w:rPr>
          <w:b/>
          <w:bCs/>
        </w:rPr>
        <w:t>Factors affecting Velocity:</w:t>
      </w:r>
      <w:r w:rsidRPr="009407D8">
        <w:t xml:space="preserve"> Velocity changes if you change the speed, the direction of motion, or both.</w:t>
      </w:r>
    </w:p>
    <w:p w14:paraId="7D05C0F3" w14:textId="77777777" w:rsidR="009407D8" w:rsidRPr="009407D8" w:rsidRDefault="009407D8" w:rsidP="009407D8">
      <w:pPr>
        <w:rPr>
          <w:b/>
          <w:bCs/>
          <w:lang w:val="en-IN"/>
        </w:rPr>
      </w:pPr>
      <w:r w:rsidRPr="009407D8">
        <w:rPr>
          <w:b/>
          <w:bCs/>
          <w:lang w:val="en-IN"/>
        </w:rPr>
        <w:lastRenderedPageBreak/>
        <w:t>3. Acceleration</w:t>
      </w:r>
    </w:p>
    <w:p w14:paraId="60C81E6A" w14:textId="77777777" w:rsidR="009407D8" w:rsidRPr="009407D8" w:rsidRDefault="009407D8" w:rsidP="009407D8">
      <w:pPr>
        <w:rPr>
          <w:lang w:val="en-IN"/>
        </w:rPr>
      </w:pPr>
      <w:r w:rsidRPr="009407D8">
        <w:rPr>
          <w:lang w:val="en-IN"/>
        </w:rPr>
        <w:t xml:space="preserve">Acceleration is defined as the </w:t>
      </w:r>
      <w:r w:rsidRPr="009407D8">
        <w:rPr>
          <w:b/>
          <w:bCs/>
          <w:lang w:val="en-IN"/>
        </w:rPr>
        <w:t>rate of change of velocity</w:t>
      </w:r>
      <w:r w:rsidRPr="009407D8">
        <w:rPr>
          <w:lang w:val="en-IN"/>
        </w:rPr>
        <w:t>.</w:t>
      </w:r>
    </w:p>
    <w:p w14:paraId="7843B753" w14:textId="77777777" w:rsidR="009407D8" w:rsidRPr="009407D8" w:rsidRDefault="009407D8" w:rsidP="009407D8">
      <w:pPr>
        <w:numPr>
          <w:ilvl w:val="0"/>
          <w:numId w:val="11"/>
        </w:numPr>
        <w:rPr>
          <w:lang w:val="en-IN"/>
        </w:rPr>
      </w:pPr>
      <w:r w:rsidRPr="009407D8">
        <w:rPr>
          <w:b/>
          <w:bCs/>
          <w:lang w:val="en-IN"/>
        </w:rPr>
        <w:t>Formula:</w:t>
      </w:r>
      <w:r w:rsidRPr="009407D8">
        <w:rPr>
          <w:lang w:val="en-IN"/>
        </w:rPr>
        <w:t xml:space="preserve"> $a = \</w:t>
      </w:r>
      <w:proofErr w:type="gramStart"/>
      <w:r w:rsidRPr="009407D8">
        <w:rPr>
          <w:lang w:val="en-IN"/>
        </w:rPr>
        <w:t>frac{</w:t>
      </w:r>
      <w:proofErr w:type="gramEnd"/>
      <w:r w:rsidRPr="009407D8">
        <w:rPr>
          <w:lang w:val="en-IN"/>
        </w:rPr>
        <w:t xml:space="preserve">v - </w:t>
      </w:r>
      <w:proofErr w:type="gramStart"/>
      <w:r w:rsidRPr="009407D8">
        <w:rPr>
          <w:lang w:val="en-IN"/>
        </w:rPr>
        <w:t>u}{</w:t>
      </w:r>
      <w:proofErr w:type="gramEnd"/>
      <w:r w:rsidRPr="009407D8">
        <w:rPr>
          <w:lang w:val="en-IN"/>
        </w:rPr>
        <w:t>t}$ (where $v$ = final velocity, $u$ = initial velocity, $t$ = time).</w:t>
      </w:r>
    </w:p>
    <w:p w14:paraId="58DCDDCB" w14:textId="77777777" w:rsidR="009407D8" w:rsidRPr="009407D8" w:rsidRDefault="009407D8" w:rsidP="009407D8">
      <w:pPr>
        <w:numPr>
          <w:ilvl w:val="0"/>
          <w:numId w:val="11"/>
        </w:numPr>
        <w:rPr>
          <w:lang w:val="en-IN"/>
        </w:rPr>
      </w:pPr>
      <w:r w:rsidRPr="009407D8">
        <w:rPr>
          <w:b/>
          <w:bCs/>
          <w:lang w:val="en-IN"/>
        </w:rPr>
        <w:t>Positive Acceleration:</w:t>
      </w:r>
      <w:r w:rsidRPr="009407D8">
        <w:rPr>
          <w:lang w:val="en-IN"/>
        </w:rPr>
        <w:t xml:space="preserve"> Velocity increases over time.</w:t>
      </w:r>
    </w:p>
    <w:p w14:paraId="2C358B4A" w14:textId="77777777" w:rsidR="009407D8" w:rsidRPr="009407D8" w:rsidRDefault="009407D8" w:rsidP="009407D8">
      <w:pPr>
        <w:numPr>
          <w:ilvl w:val="0"/>
          <w:numId w:val="11"/>
        </w:numPr>
        <w:rPr>
          <w:lang w:val="en-IN"/>
        </w:rPr>
      </w:pPr>
      <w:r w:rsidRPr="009407D8">
        <w:rPr>
          <w:b/>
          <w:bCs/>
          <w:lang w:val="en-IN"/>
        </w:rPr>
        <w:t>Negative Acceleration (Deceleration/Retardation):</w:t>
      </w:r>
      <w:r w:rsidRPr="009407D8">
        <w:rPr>
          <w:lang w:val="en-IN"/>
        </w:rPr>
        <w:t xml:space="preserve"> Velocity decreases; the force acts opposite to motion.</w:t>
      </w:r>
    </w:p>
    <w:p w14:paraId="1D2D67DB" w14:textId="77777777" w:rsidR="009407D8" w:rsidRPr="009407D8" w:rsidRDefault="009407D8" w:rsidP="009407D8">
      <w:pPr>
        <w:numPr>
          <w:ilvl w:val="0"/>
          <w:numId w:val="11"/>
        </w:numPr>
        <w:rPr>
          <w:lang w:val="en-IN"/>
        </w:rPr>
      </w:pPr>
      <w:r w:rsidRPr="009407D8">
        <w:rPr>
          <w:b/>
          <w:bCs/>
          <w:lang w:val="en-IN"/>
        </w:rPr>
        <w:t>Zero Acceleration:</w:t>
      </w:r>
      <w:r w:rsidRPr="009407D8">
        <w:rPr>
          <w:lang w:val="en-IN"/>
        </w:rPr>
        <w:t xml:space="preserve"> Velocity remains constant.</w:t>
      </w:r>
    </w:p>
    <w:p w14:paraId="50A38EF3" w14:textId="77777777" w:rsidR="009407D8" w:rsidRPr="009407D8" w:rsidRDefault="009407D8" w:rsidP="009407D8">
      <w:pPr>
        <w:rPr>
          <w:b/>
          <w:bCs/>
          <w:lang w:val="en-IN"/>
        </w:rPr>
      </w:pPr>
      <w:r w:rsidRPr="009407D8">
        <w:rPr>
          <w:b/>
          <w:bCs/>
          <w:lang w:val="en-IN"/>
        </w:rPr>
        <w:t>4. Newton’s Equations of Motion</w:t>
      </w:r>
    </w:p>
    <w:p w14:paraId="2DAFDB3E" w14:textId="77777777" w:rsidR="009407D8" w:rsidRPr="009407D8" w:rsidRDefault="009407D8" w:rsidP="009407D8">
      <w:pPr>
        <w:rPr>
          <w:lang w:val="en-IN"/>
        </w:rPr>
      </w:pPr>
      <w:r w:rsidRPr="009407D8">
        <w:rPr>
          <w:lang w:val="en-IN"/>
        </w:rPr>
        <w:t>Newton provided three fundamental equations for objects moving in a straight line with uniform acceleration:</w:t>
      </w:r>
    </w:p>
    <w:p w14:paraId="4E7AA0A1" w14:textId="77777777" w:rsidR="009407D8" w:rsidRPr="009407D8" w:rsidRDefault="009407D8" w:rsidP="009407D8">
      <w:pPr>
        <w:numPr>
          <w:ilvl w:val="0"/>
          <w:numId w:val="12"/>
        </w:numPr>
        <w:rPr>
          <w:lang w:val="en-IN"/>
        </w:rPr>
      </w:pPr>
      <w:r w:rsidRPr="009407D8">
        <w:rPr>
          <w:b/>
          <w:bCs/>
          <w:lang w:val="en-IN"/>
        </w:rPr>
        <w:t>Velocity-Time Relation:</w:t>
      </w:r>
      <w:r w:rsidRPr="009407D8">
        <w:rPr>
          <w:lang w:val="en-IN"/>
        </w:rPr>
        <w:t xml:space="preserve"> $v = u + at$</w:t>
      </w:r>
    </w:p>
    <w:p w14:paraId="517128CA" w14:textId="77777777" w:rsidR="009407D8" w:rsidRPr="009407D8" w:rsidRDefault="009407D8" w:rsidP="009407D8">
      <w:pPr>
        <w:numPr>
          <w:ilvl w:val="0"/>
          <w:numId w:val="12"/>
        </w:numPr>
        <w:rPr>
          <w:lang w:val="en-IN"/>
        </w:rPr>
      </w:pPr>
      <w:r w:rsidRPr="009407D8">
        <w:rPr>
          <w:b/>
          <w:bCs/>
          <w:lang w:val="en-IN"/>
        </w:rPr>
        <w:t>Displacement-Time Relation:</w:t>
      </w:r>
      <w:r w:rsidRPr="009407D8">
        <w:rPr>
          <w:lang w:val="en-IN"/>
        </w:rPr>
        <w:t xml:space="preserve"> $s = </w:t>
      </w:r>
      <w:proofErr w:type="spellStart"/>
      <w:r w:rsidRPr="009407D8">
        <w:rPr>
          <w:lang w:val="en-IN"/>
        </w:rPr>
        <w:t>ut</w:t>
      </w:r>
      <w:proofErr w:type="spellEnd"/>
      <w:r w:rsidRPr="009407D8">
        <w:rPr>
          <w:lang w:val="en-IN"/>
        </w:rPr>
        <w:t xml:space="preserve"> + \</w:t>
      </w:r>
      <w:proofErr w:type="gramStart"/>
      <w:r w:rsidRPr="009407D8">
        <w:rPr>
          <w:lang w:val="en-IN"/>
        </w:rPr>
        <w:t>frac{</w:t>
      </w:r>
      <w:proofErr w:type="gramEnd"/>
      <w:r w:rsidRPr="009407D8">
        <w:rPr>
          <w:lang w:val="en-IN"/>
        </w:rPr>
        <w:t>1}{2}at^2$</w:t>
      </w:r>
    </w:p>
    <w:p w14:paraId="7D36A139" w14:textId="77777777" w:rsidR="009407D8" w:rsidRPr="009407D8" w:rsidRDefault="009407D8" w:rsidP="009407D8">
      <w:pPr>
        <w:numPr>
          <w:ilvl w:val="0"/>
          <w:numId w:val="12"/>
        </w:numPr>
        <w:rPr>
          <w:lang w:val="en-IN"/>
        </w:rPr>
      </w:pPr>
      <w:r w:rsidRPr="009407D8">
        <w:rPr>
          <w:b/>
          <w:bCs/>
          <w:lang w:val="en-IN"/>
        </w:rPr>
        <w:t>Displacement-Velocity Relation:</w:t>
      </w:r>
      <w:r w:rsidRPr="009407D8">
        <w:rPr>
          <w:lang w:val="en-IN"/>
        </w:rPr>
        <w:t xml:space="preserve"> $v^2 = u^2 + 2as$</w:t>
      </w:r>
    </w:p>
    <w:p w14:paraId="6453BA61" w14:textId="77777777" w:rsidR="009407D8" w:rsidRPr="009407D8" w:rsidRDefault="009407D8" w:rsidP="009407D8">
      <w:pPr>
        <w:rPr>
          <w:b/>
          <w:bCs/>
          <w:lang w:val="en-IN"/>
        </w:rPr>
      </w:pPr>
      <w:r w:rsidRPr="009407D8">
        <w:rPr>
          <w:b/>
          <w:bCs/>
          <w:lang w:val="en-IN"/>
        </w:rPr>
        <w:t>5. Uniform Circular Motion</w:t>
      </w:r>
    </w:p>
    <w:p w14:paraId="7B220662" w14:textId="77777777" w:rsidR="009407D8" w:rsidRPr="009407D8" w:rsidRDefault="009407D8" w:rsidP="009407D8">
      <w:pPr>
        <w:rPr>
          <w:lang w:val="en-IN"/>
        </w:rPr>
      </w:pPr>
      <w:r w:rsidRPr="009407D8">
        <w:rPr>
          <w:lang w:val="en-IN"/>
        </w:rPr>
        <w:t xml:space="preserve">When an object moves at a constant speed along a circular path, it is in </w:t>
      </w:r>
      <w:r w:rsidRPr="009407D8">
        <w:rPr>
          <w:b/>
          <w:bCs/>
          <w:lang w:val="en-IN"/>
        </w:rPr>
        <w:t>Uniform Circular Motion</w:t>
      </w:r>
      <w:r w:rsidRPr="009407D8">
        <w:rPr>
          <w:lang w:val="en-IN"/>
        </w:rPr>
        <w:t>.</w:t>
      </w:r>
    </w:p>
    <w:p w14:paraId="635BD410" w14:textId="77777777" w:rsidR="009407D8" w:rsidRPr="009407D8" w:rsidRDefault="009407D8" w:rsidP="009407D8">
      <w:pPr>
        <w:numPr>
          <w:ilvl w:val="0"/>
          <w:numId w:val="13"/>
        </w:numPr>
        <w:rPr>
          <w:lang w:val="en-IN"/>
        </w:rPr>
      </w:pPr>
      <w:r w:rsidRPr="009407D8">
        <w:rPr>
          <w:b/>
          <w:bCs/>
          <w:lang w:val="en-IN"/>
        </w:rPr>
        <w:t>Changing Velocity:</w:t>
      </w:r>
      <w:r w:rsidRPr="009407D8">
        <w:rPr>
          <w:lang w:val="en-IN"/>
        </w:rPr>
        <w:t xml:space="preserve"> Even if speed is constant, velocity is always changing because the </w:t>
      </w:r>
      <w:r w:rsidRPr="009407D8">
        <w:rPr>
          <w:b/>
          <w:bCs/>
          <w:lang w:val="en-IN"/>
        </w:rPr>
        <w:t>direction</w:t>
      </w:r>
      <w:r w:rsidRPr="009407D8">
        <w:rPr>
          <w:lang w:val="en-IN"/>
        </w:rPr>
        <w:t xml:space="preserve"> changes at every point.</w:t>
      </w:r>
    </w:p>
    <w:p w14:paraId="54E34A65" w14:textId="77777777" w:rsidR="009407D8" w:rsidRPr="009407D8" w:rsidRDefault="009407D8" w:rsidP="009407D8">
      <w:pPr>
        <w:numPr>
          <w:ilvl w:val="0"/>
          <w:numId w:val="13"/>
        </w:numPr>
        <w:rPr>
          <w:lang w:val="en-IN"/>
        </w:rPr>
      </w:pPr>
      <w:r w:rsidRPr="009407D8">
        <w:rPr>
          <w:b/>
          <w:bCs/>
          <w:lang w:val="en-IN"/>
        </w:rPr>
        <w:t>Direction:</w:t>
      </w:r>
      <w:r w:rsidRPr="009407D8">
        <w:rPr>
          <w:lang w:val="en-IN"/>
        </w:rPr>
        <w:t xml:space="preserve"> The velocity at any point is always </w:t>
      </w:r>
      <w:r w:rsidRPr="009407D8">
        <w:rPr>
          <w:b/>
          <w:bCs/>
          <w:lang w:val="en-IN"/>
        </w:rPr>
        <w:t>tangent</w:t>
      </w:r>
      <w:r w:rsidRPr="009407D8">
        <w:rPr>
          <w:lang w:val="en-IN"/>
        </w:rPr>
        <w:t xml:space="preserve"> to the circular path.</w:t>
      </w:r>
    </w:p>
    <w:p w14:paraId="2EA9E3B4" w14:textId="77777777" w:rsidR="009407D8" w:rsidRPr="009407D8" w:rsidRDefault="009407D8" w:rsidP="009407D8">
      <w:pPr>
        <w:numPr>
          <w:ilvl w:val="0"/>
          <w:numId w:val="13"/>
        </w:numPr>
        <w:rPr>
          <w:lang w:val="en-IN"/>
        </w:rPr>
      </w:pPr>
      <w:r w:rsidRPr="009407D8">
        <w:rPr>
          <w:b/>
          <w:bCs/>
          <w:lang w:val="en-IN"/>
        </w:rPr>
        <w:t>Calculation:</w:t>
      </w:r>
      <w:r w:rsidRPr="009407D8">
        <w:rPr>
          <w:lang w:val="en-IN"/>
        </w:rPr>
        <w:t xml:space="preserve"> $v = \</w:t>
      </w:r>
      <w:proofErr w:type="gramStart"/>
      <w:r w:rsidRPr="009407D8">
        <w:rPr>
          <w:lang w:val="en-IN"/>
        </w:rPr>
        <w:t>frac{</w:t>
      </w:r>
      <w:proofErr w:type="gramEnd"/>
      <w:r w:rsidRPr="009407D8">
        <w:rPr>
          <w:lang w:val="en-IN"/>
        </w:rPr>
        <w:t xml:space="preserve">2\pi </w:t>
      </w:r>
      <w:proofErr w:type="gramStart"/>
      <w:r w:rsidRPr="009407D8">
        <w:rPr>
          <w:lang w:val="en-IN"/>
        </w:rPr>
        <w:t>r}{</w:t>
      </w:r>
      <w:proofErr w:type="gramEnd"/>
      <w:r w:rsidRPr="009407D8">
        <w:rPr>
          <w:lang w:val="en-IN"/>
        </w:rPr>
        <w:t>t}$</w:t>
      </w:r>
    </w:p>
    <w:p w14:paraId="5D269FCF" w14:textId="77777777" w:rsidR="009407D8" w:rsidRPr="009407D8" w:rsidRDefault="009407D8" w:rsidP="009407D8">
      <w:pPr>
        <w:rPr>
          <w:b/>
          <w:bCs/>
          <w:lang w:val="en-IN"/>
        </w:rPr>
      </w:pPr>
      <w:r w:rsidRPr="009407D8">
        <w:rPr>
          <w:b/>
          <w:bCs/>
          <w:lang w:val="en-IN"/>
        </w:rPr>
        <w:t>6. Newton’s Three Laws of Motion</w:t>
      </w:r>
    </w:p>
    <w:p w14:paraId="2DCDC182" w14:textId="77777777" w:rsidR="009407D8" w:rsidRPr="009407D8" w:rsidRDefault="009407D8" w:rsidP="009407D8">
      <w:pPr>
        <w:rPr>
          <w:b/>
          <w:bCs/>
          <w:lang w:val="en-IN"/>
        </w:rPr>
      </w:pPr>
      <w:r w:rsidRPr="009407D8">
        <w:rPr>
          <w:b/>
          <w:bCs/>
          <w:lang w:val="en-IN"/>
        </w:rPr>
        <w:t>First Law: Law of Inertia</w:t>
      </w:r>
    </w:p>
    <w:p w14:paraId="498574FD" w14:textId="77777777" w:rsidR="009407D8" w:rsidRPr="009407D8" w:rsidRDefault="009407D8" w:rsidP="009407D8">
      <w:pPr>
        <w:rPr>
          <w:lang w:val="en-IN"/>
        </w:rPr>
      </w:pPr>
      <w:r w:rsidRPr="009407D8">
        <w:rPr>
          <w:lang w:val="en-IN"/>
        </w:rPr>
        <w:t xml:space="preserve">An object remains at rest or in uniform motion unless acted upon by an external unbalanced force. </w:t>
      </w:r>
      <w:r w:rsidRPr="009407D8">
        <w:rPr>
          <w:b/>
          <w:bCs/>
          <w:lang w:val="en-IN"/>
        </w:rPr>
        <w:t>Inertia</w:t>
      </w:r>
      <w:r w:rsidRPr="009407D8">
        <w:rPr>
          <w:lang w:val="en-IN"/>
        </w:rPr>
        <w:t xml:space="preserve"> is the inherent resistance of an object to change its state.</w:t>
      </w:r>
    </w:p>
    <w:p w14:paraId="1FE5E2CE" w14:textId="77777777" w:rsidR="009407D8" w:rsidRPr="009407D8" w:rsidRDefault="009407D8" w:rsidP="009407D8">
      <w:pPr>
        <w:rPr>
          <w:b/>
          <w:bCs/>
          <w:lang w:val="en-IN"/>
        </w:rPr>
      </w:pPr>
      <w:r w:rsidRPr="009407D8">
        <w:rPr>
          <w:b/>
          <w:bCs/>
          <w:lang w:val="en-IN"/>
        </w:rPr>
        <w:t>Second Law: Force and Momentum</w:t>
      </w:r>
    </w:p>
    <w:p w14:paraId="513ACAF5" w14:textId="77777777" w:rsidR="009407D8" w:rsidRPr="009407D8" w:rsidRDefault="009407D8" w:rsidP="009407D8">
      <w:pPr>
        <w:rPr>
          <w:lang w:val="en-IN"/>
        </w:rPr>
      </w:pPr>
      <w:r w:rsidRPr="009407D8">
        <w:rPr>
          <w:lang w:val="en-IN"/>
        </w:rPr>
        <w:t>The rate of change of momentum is proportional to the applied force.</w:t>
      </w:r>
    </w:p>
    <w:p w14:paraId="5788F5D7" w14:textId="77777777" w:rsidR="009407D8" w:rsidRPr="009407D8" w:rsidRDefault="009407D8" w:rsidP="009407D8">
      <w:pPr>
        <w:numPr>
          <w:ilvl w:val="0"/>
          <w:numId w:val="14"/>
        </w:numPr>
        <w:rPr>
          <w:lang w:val="en-IN"/>
        </w:rPr>
      </w:pPr>
      <w:r w:rsidRPr="009407D8">
        <w:rPr>
          <w:b/>
          <w:bCs/>
          <w:lang w:val="en-IN"/>
        </w:rPr>
        <w:t>Momentum ($P$):</w:t>
      </w:r>
      <w:r w:rsidRPr="009407D8">
        <w:rPr>
          <w:lang w:val="en-IN"/>
        </w:rPr>
        <w:t xml:space="preserve"> $P = mv$ (Mass × Velocity).</w:t>
      </w:r>
    </w:p>
    <w:p w14:paraId="3C4C14F8" w14:textId="77777777" w:rsidR="009407D8" w:rsidRPr="009407D8" w:rsidRDefault="009407D8" w:rsidP="009407D8">
      <w:pPr>
        <w:numPr>
          <w:ilvl w:val="0"/>
          <w:numId w:val="14"/>
        </w:numPr>
        <w:rPr>
          <w:lang w:val="en-IN"/>
        </w:rPr>
      </w:pPr>
      <w:r w:rsidRPr="009407D8">
        <w:rPr>
          <w:b/>
          <w:bCs/>
          <w:lang w:val="en-IN"/>
        </w:rPr>
        <w:t>Force Formula:</w:t>
      </w:r>
      <w:r w:rsidRPr="009407D8">
        <w:rPr>
          <w:lang w:val="en-IN"/>
        </w:rPr>
        <w:t xml:space="preserve"> $F = m \times a$</w:t>
      </w:r>
    </w:p>
    <w:p w14:paraId="4DCD3C18" w14:textId="77777777" w:rsidR="009407D8" w:rsidRPr="009407D8" w:rsidRDefault="009407D8" w:rsidP="009407D8">
      <w:pPr>
        <w:numPr>
          <w:ilvl w:val="0"/>
          <w:numId w:val="14"/>
        </w:numPr>
        <w:rPr>
          <w:lang w:val="en-IN"/>
        </w:rPr>
      </w:pPr>
      <w:r w:rsidRPr="009407D8">
        <w:rPr>
          <w:b/>
          <w:bCs/>
          <w:lang w:val="en-IN"/>
        </w:rPr>
        <w:t>Units:</w:t>
      </w:r>
      <w:r w:rsidRPr="009407D8">
        <w:rPr>
          <w:lang w:val="en-IN"/>
        </w:rPr>
        <w:t xml:space="preserve"> SI unit is Newton (N); CGS unit is dyne ($1 N = 10^5 dynes$).</w:t>
      </w:r>
    </w:p>
    <w:p w14:paraId="558741EE" w14:textId="77777777" w:rsidR="009407D8" w:rsidRPr="009407D8" w:rsidRDefault="009407D8" w:rsidP="009407D8">
      <w:pPr>
        <w:rPr>
          <w:b/>
          <w:bCs/>
          <w:lang w:val="en-IN"/>
        </w:rPr>
      </w:pPr>
      <w:r w:rsidRPr="009407D8">
        <w:rPr>
          <w:b/>
          <w:bCs/>
          <w:lang w:val="en-IN"/>
        </w:rPr>
        <w:t>Third Law: Action and Reaction</w:t>
      </w:r>
    </w:p>
    <w:p w14:paraId="40F91FCD" w14:textId="77777777" w:rsidR="009407D8" w:rsidRPr="009407D8" w:rsidRDefault="009407D8" w:rsidP="009407D8">
      <w:pPr>
        <w:rPr>
          <w:lang w:val="en-IN"/>
        </w:rPr>
      </w:pPr>
      <w:r w:rsidRPr="009407D8">
        <w:rPr>
          <w:lang w:val="en-IN"/>
        </w:rPr>
        <w:t>For every action, there is an equal and opposite reaction acting simultaneously.</w:t>
      </w:r>
    </w:p>
    <w:p w14:paraId="3045DB3B" w14:textId="77777777" w:rsidR="009407D8" w:rsidRPr="009407D8" w:rsidRDefault="009407D8" w:rsidP="009407D8">
      <w:pPr>
        <w:numPr>
          <w:ilvl w:val="0"/>
          <w:numId w:val="15"/>
        </w:numPr>
        <w:rPr>
          <w:lang w:val="en-IN"/>
        </w:rPr>
      </w:pPr>
      <w:r w:rsidRPr="009407D8">
        <w:rPr>
          <w:lang w:val="en-IN"/>
        </w:rPr>
        <w:lastRenderedPageBreak/>
        <w:t xml:space="preserve">These forces act on </w:t>
      </w:r>
      <w:r w:rsidRPr="009407D8">
        <w:rPr>
          <w:b/>
          <w:bCs/>
          <w:lang w:val="en-IN"/>
        </w:rPr>
        <w:t>different objects</w:t>
      </w:r>
      <w:r w:rsidRPr="009407D8">
        <w:rPr>
          <w:lang w:val="en-IN"/>
        </w:rPr>
        <w:t>, so they do not cancel each other out.</w:t>
      </w:r>
    </w:p>
    <w:p w14:paraId="7A0A5858" w14:textId="77777777" w:rsidR="00D21B95" w:rsidRPr="00D21B95" w:rsidRDefault="00D21B95" w:rsidP="00D21B95">
      <w:pPr>
        <w:rPr>
          <w:b/>
          <w:bCs/>
          <w:lang w:val="en-IN"/>
        </w:rPr>
      </w:pPr>
      <w:r w:rsidRPr="00D21B95">
        <w:rPr>
          <w:b/>
          <w:bCs/>
          <w:lang w:val="en-IN"/>
        </w:rPr>
        <w:t>7. Law of Conservation of Momentum</w:t>
      </w:r>
    </w:p>
    <w:p w14:paraId="79EC271E" w14:textId="77777777" w:rsidR="00D21B95" w:rsidRPr="00D21B95" w:rsidRDefault="00D21B95" w:rsidP="00D21B95">
      <w:pPr>
        <w:rPr>
          <w:lang w:val="en-IN"/>
        </w:rPr>
      </w:pPr>
      <w:r w:rsidRPr="00D21B95">
        <w:rPr>
          <w:lang w:val="en-IN"/>
        </w:rPr>
        <w:t>If no external force acts on two interacting objects, their total momentum remains constant.</w:t>
      </w:r>
    </w:p>
    <w:p w14:paraId="73A5B38A" w14:textId="77777777" w:rsidR="00D21B95" w:rsidRPr="00D21B95" w:rsidRDefault="00D21B95" w:rsidP="00D21B95">
      <w:pPr>
        <w:numPr>
          <w:ilvl w:val="0"/>
          <w:numId w:val="16"/>
        </w:numPr>
        <w:rPr>
          <w:lang w:val="en-IN"/>
        </w:rPr>
      </w:pPr>
      <w:r w:rsidRPr="00D21B95">
        <w:rPr>
          <w:b/>
          <w:bCs/>
          <w:lang w:val="en-IN"/>
        </w:rPr>
        <w:t>Collision Formula:</w:t>
      </w:r>
      <w:r w:rsidRPr="00D21B95">
        <w:rPr>
          <w:lang w:val="en-IN"/>
        </w:rPr>
        <w:t xml:space="preserve"> $m_1u_1 + m_2u_2 = m_1v_1 + m_2v_2$</w:t>
      </w:r>
    </w:p>
    <w:p w14:paraId="36E5A8E6" w14:textId="77777777" w:rsidR="00D21B95" w:rsidRPr="00D21B95" w:rsidRDefault="00D21B95" w:rsidP="00D21B95">
      <w:pPr>
        <w:numPr>
          <w:ilvl w:val="0"/>
          <w:numId w:val="16"/>
        </w:numPr>
        <w:rPr>
          <w:lang w:val="en-IN"/>
        </w:rPr>
      </w:pPr>
      <w:r w:rsidRPr="00D21B95">
        <w:rPr>
          <w:b/>
          <w:bCs/>
          <w:lang w:val="en-IN"/>
        </w:rPr>
        <w:t>Recoil Example:</w:t>
      </w:r>
      <w:r w:rsidRPr="00D21B95">
        <w:rPr>
          <w:lang w:val="en-IN"/>
        </w:rPr>
        <w:t xml:space="preserve"> When a gun fires a bullet, the gun moves backward (recoils). The total momentum before and after the shot remains zero because the forward momentum of the bullet is balanced by the backward momentum of the gun.</w:t>
      </w:r>
    </w:p>
    <w:p w14:paraId="5B9FCBE2" w14:textId="2E4ACD8E" w:rsidR="009407D8" w:rsidRDefault="00D21B95" w:rsidP="009407D8">
      <w:r>
        <w:rPr>
          <w:noProof/>
        </w:rPr>
        <w:drawing>
          <wp:inline distT="0" distB="0" distL="0" distR="0" wp14:anchorId="373E4E74" wp14:editId="1ED91774">
            <wp:extent cx="6858000" cy="5486400"/>
            <wp:effectExtent l="0" t="0" r="0" b="0"/>
            <wp:docPr id="2030213471" name="Picture 3" descr="Image of conservation of momentum in a coll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of conservation of momentum in a collis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5486400"/>
                    </a:xfrm>
                    <a:prstGeom prst="rect">
                      <a:avLst/>
                    </a:prstGeom>
                    <a:noFill/>
                    <a:ln>
                      <a:noFill/>
                    </a:ln>
                  </pic:spPr>
                </pic:pic>
              </a:graphicData>
            </a:graphic>
          </wp:inline>
        </w:drawing>
      </w:r>
    </w:p>
    <w:p w14:paraId="17D41E93" w14:textId="2216F155" w:rsidR="00D21B95" w:rsidRPr="002D0452" w:rsidRDefault="0025243B" w:rsidP="009407D8">
      <w:pPr>
        <w:rPr>
          <w:lang w:val="en-IN"/>
        </w:rPr>
      </w:pPr>
      <w:r w:rsidRPr="0025243B">
        <w:rPr>
          <w:lang w:val="en-IN"/>
        </w:rPr>
        <w:lastRenderedPageBreak/>
        <w:drawing>
          <wp:inline distT="0" distB="0" distL="0" distR="0" wp14:anchorId="4701E938" wp14:editId="279A6E27">
            <wp:extent cx="6657975" cy="8864271"/>
            <wp:effectExtent l="0" t="0" r="0" b="0"/>
            <wp:docPr id="1424752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3823" cy="8872057"/>
                    </a:xfrm>
                    <a:prstGeom prst="rect">
                      <a:avLst/>
                    </a:prstGeom>
                    <a:noFill/>
                    <a:ln>
                      <a:noFill/>
                    </a:ln>
                  </pic:spPr>
                </pic:pic>
              </a:graphicData>
            </a:graphic>
          </wp:inline>
        </w:drawing>
      </w:r>
    </w:p>
    <w:sectPr w:rsidR="00D21B95" w:rsidRPr="002D0452" w:rsidSect="002D0452">
      <w:headerReference w:type="default" r:id="rId1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40B5A" w14:textId="77777777" w:rsidR="0039666A" w:rsidRDefault="0039666A" w:rsidP="009407D8">
      <w:pPr>
        <w:spacing w:after="0" w:line="240" w:lineRule="auto"/>
      </w:pPr>
      <w:r>
        <w:separator/>
      </w:r>
    </w:p>
  </w:endnote>
  <w:endnote w:type="continuationSeparator" w:id="0">
    <w:p w14:paraId="3625F3DD" w14:textId="77777777" w:rsidR="0039666A" w:rsidRDefault="0039666A" w:rsidP="00940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5C564" w14:textId="77777777" w:rsidR="0039666A" w:rsidRDefault="0039666A" w:rsidP="009407D8">
      <w:pPr>
        <w:spacing w:after="0" w:line="240" w:lineRule="auto"/>
      </w:pPr>
      <w:r>
        <w:separator/>
      </w:r>
    </w:p>
  </w:footnote>
  <w:footnote w:type="continuationSeparator" w:id="0">
    <w:p w14:paraId="5B6C8D2F" w14:textId="77777777" w:rsidR="0039666A" w:rsidRDefault="0039666A" w:rsidP="00940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C9C9" w14:textId="0FE48D22" w:rsidR="009407D8" w:rsidRPr="009407D8" w:rsidRDefault="009407D8" w:rsidP="009407D8">
    <w:pPr>
      <w:pStyle w:val="Header"/>
      <w:jc w:val="center"/>
      <w:rPr>
        <w:sz w:val="40"/>
        <w:szCs w:val="40"/>
        <w:lang w:val="en-IN"/>
      </w:rPr>
    </w:pPr>
    <w:r>
      <w:rPr>
        <w:sz w:val="40"/>
        <w:szCs w:val="40"/>
        <w:lang w:val="en-IN"/>
      </w:rPr>
      <w:t xml:space="preserve">1. </w:t>
    </w:r>
    <w:proofErr w:type="gramStart"/>
    <w:r w:rsidRPr="009407D8">
      <w:rPr>
        <w:sz w:val="40"/>
        <w:szCs w:val="40"/>
        <w:lang w:val="en-IN"/>
      </w:rPr>
      <w:t>Law’s</w:t>
    </w:r>
    <w:proofErr w:type="gramEnd"/>
    <w:r w:rsidRPr="009407D8">
      <w:rPr>
        <w:sz w:val="40"/>
        <w:szCs w:val="40"/>
        <w:lang w:val="en-IN"/>
      </w:rPr>
      <w:t xml:space="preserve"> of motion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8312C9"/>
    <w:multiLevelType w:val="multilevel"/>
    <w:tmpl w:val="B298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70648"/>
    <w:multiLevelType w:val="multilevel"/>
    <w:tmpl w:val="3E9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A60A2"/>
    <w:multiLevelType w:val="multilevel"/>
    <w:tmpl w:val="EEA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72DF6"/>
    <w:multiLevelType w:val="multilevel"/>
    <w:tmpl w:val="07A8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F5650"/>
    <w:multiLevelType w:val="multilevel"/>
    <w:tmpl w:val="0E98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D3E01"/>
    <w:multiLevelType w:val="multilevel"/>
    <w:tmpl w:val="F974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566CBE"/>
    <w:multiLevelType w:val="multilevel"/>
    <w:tmpl w:val="17A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028543">
    <w:abstractNumId w:val="8"/>
  </w:num>
  <w:num w:numId="2" w16cid:durableId="884952104">
    <w:abstractNumId w:val="6"/>
  </w:num>
  <w:num w:numId="3" w16cid:durableId="998270239">
    <w:abstractNumId w:val="5"/>
  </w:num>
  <w:num w:numId="4" w16cid:durableId="1980332572">
    <w:abstractNumId w:val="4"/>
  </w:num>
  <w:num w:numId="5" w16cid:durableId="1741322074">
    <w:abstractNumId w:val="7"/>
  </w:num>
  <w:num w:numId="6" w16cid:durableId="1303073720">
    <w:abstractNumId w:val="3"/>
  </w:num>
  <w:num w:numId="7" w16cid:durableId="1202984904">
    <w:abstractNumId w:val="2"/>
  </w:num>
  <w:num w:numId="8" w16cid:durableId="224028542">
    <w:abstractNumId w:val="1"/>
  </w:num>
  <w:num w:numId="9" w16cid:durableId="695040152">
    <w:abstractNumId w:val="0"/>
  </w:num>
  <w:num w:numId="10" w16cid:durableId="405079673">
    <w:abstractNumId w:val="15"/>
  </w:num>
  <w:num w:numId="11" w16cid:durableId="388725911">
    <w:abstractNumId w:val="12"/>
  </w:num>
  <w:num w:numId="12" w16cid:durableId="1467091658">
    <w:abstractNumId w:val="14"/>
  </w:num>
  <w:num w:numId="13" w16cid:durableId="449862390">
    <w:abstractNumId w:val="11"/>
  </w:num>
  <w:num w:numId="14" w16cid:durableId="1943537144">
    <w:abstractNumId w:val="10"/>
  </w:num>
  <w:num w:numId="15" w16cid:durableId="1522890524">
    <w:abstractNumId w:val="9"/>
  </w:num>
  <w:num w:numId="16" w16cid:durableId="9421517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77A"/>
    <w:rsid w:val="0025243B"/>
    <w:rsid w:val="0029639D"/>
    <w:rsid w:val="002D0452"/>
    <w:rsid w:val="00326F90"/>
    <w:rsid w:val="0039666A"/>
    <w:rsid w:val="00656BE7"/>
    <w:rsid w:val="009407D8"/>
    <w:rsid w:val="00AA1D8D"/>
    <w:rsid w:val="00B47730"/>
    <w:rsid w:val="00CB0664"/>
    <w:rsid w:val="00D21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FC6541"/>
  <w14:defaultImageDpi w14:val="300"/>
  <w15:docId w15:val="{2689F625-C714-4684-B396-976EE3C0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 ujeli</cp:lastModifiedBy>
  <cp:revision>4</cp:revision>
  <dcterms:created xsi:type="dcterms:W3CDTF">2013-12-23T23:15:00Z</dcterms:created>
  <dcterms:modified xsi:type="dcterms:W3CDTF">2026-01-16T10:13:00Z</dcterms:modified>
  <cp:category/>
</cp:coreProperties>
</file>