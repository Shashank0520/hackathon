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D23B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1. The Laws of Chemical Combination</w:t>
      </w:r>
    </w:p>
    <w:p w14:paraId="4FB6089C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When substances change during a chemical reaction, they don't just do it randomly. They follow strict rules discovered in the 18th and 19th centuries.</w:t>
      </w:r>
    </w:p>
    <w:p w14:paraId="15752716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A. Law of Conservation of Matter</w:t>
      </w:r>
    </w:p>
    <w:p w14:paraId="4A69255F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In 1785, the scientist Antoine Lavoisier discovered that there is no rise or drop in the mass of matter during a chemical reaction.</w:t>
      </w:r>
    </w:p>
    <w:p w14:paraId="3ECB980F" w14:textId="77777777" w:rsidR="00F46542" w:rsidRPr="00F46542" w:rsidRDefault="00F46542" w:rsidP="00F46542">
      <w:pPr>
        <w:numPr>
          <w:ilvl w:val="0"/>
          <w:numId w:val="78"/>
        </w:numPr>
        <w:rPr>
          <w:lang w:val="en-IN"/>
        </w:rPr>
      </w:pPr>
      <w:r w:rsidRPr="00F46542">
        <w:rPr>
          <w:b/>
          <w:bCs/>
          <w:lang w:val="en-IN"/>
        </w:rPr>
        <w:t>The Rule:</w:t>
      </w:r>
      <w:r w:rsidRPr="00F46542">
        <w:rPr>
          <w:lang w:val="en-IN"/>
        </w:rPr>
        <w:t xml:space="preserve"> The total mass of the reactants (the things you start with) is exactly the same as the total mass of the products (the things formed).</w:t>
      </w:r>
    </w:p>
    <w:p w14:paraId="23955C88" w14:textId="77777777" w:rsidR="00F46542" w:rsidRPr="00F46542" w:rsidRDefault="00F46542" w:rsidP="00F46542">
      <w:pPr>
        <w:numPr>
          <w:ilvl w:val="0"/>
          <w:numId w:val="78"/>
        </w:numPr>
        <w:rPr>
          <w:lang w:val="en-IN"/>
        </w:rPr>
      </w:pPr>
      <w:r w:rsidRPr="00F46542">
        <w:rPr>
          <w:b/>
          <w:bCs/>
          <w:lang w:val="en-IN"/>
        </w:rPr>
        <w:t>Teacher’s Example:</w:t>
      </w:r>
      <w:r w:rsidRPr="00F46542">
        <w:rPr>
          <w:lang w:val="en-IN"/>
        </w:rPr>
        <w:t xml:space="preserve"> Imagine you weigh 56g of calcium oxide and 18g of water separately. If you mix them together, the new substance formed will weigh exactly 74g ($56 + 18$).</w:t>
      </w:r>
    </w:p>
    <w:p w14:paraId="340B8228" w14:textId="77777777" w:rsidR="00F46542" w:rsidRPr="00F46542" w:rsidRDefault="00F46542" w:rsidP="00F46542">
      <w:pPr>
        <w:numPr>
          <w:ilvl w:val="0"/>
          <w:numId w:val="78"/>
        </w:numPr>
        <w:rPr>
          <w:lang w:val="en-IN"/>
        </w:rPr>
      </w:pPr>
      <w:r w:rsidRPr="00F46542">
        <w:rPr>
          <w:b/>
          <w:bCs/>
          <w:lang w:val="en-IN"/>
        </w:rPr>
        <w:t>Daily Life Example:</w:t>
      </w:r>
      <w:r w:rsidRPr="00F46542">
        <w:rPr>
          <w:lang w:val="en-IN"/>
        </w:rPr>
        <w:t xml:space="preserve"> If you weigh the ingredients for a cake (flour, sugar, eggs) and they total 1kg, the baked cake (plus any steam that escaped) will still weigh exactly 1kg.</w:t>
      </w:r>
    </w:p>
    <w:p w14:paraId="164EA077" w14:textId="76D34AA2" w:rsidR="00F46542" w:rsidRDefault="00F46542" w:rsidP="00F46542">
      <w:pPr>
        <w:jc w:val="center"/>
        <w:rPr>
          <w:lang w:val="en-IN"/>
        </w:rPr>
      </w:pPr>
      <w:r w:rsidRPr="00F46542">
        <w:rPr>
          <w:lang w:val="en-IN"/>
        </w:rPr>
        <w:drawing>
          <wp:inline distT="0" distB="0" distL="0" distR="0" wp14:anchorId="2F75BF36" wp14:editId="542D8FD2">
            <wp:extent cx="4663440" cy="4663440"/>
            <wp:effectExtent l="0" t="0" r="3810" b="3810"/>
            <wp:docPr id="1564252914" name="Picture 4" descr="Image of the Law of Conservation of Mass in a chemical re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 of the Law of Conservation of Mass in a chemical reac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A04B" w14:textId="77777777" w:rsidR="008A7003" w:rsidRDefault="008A7003" w:rsidP="00F46542">
      <w:pPr>
        <w:jc w:val="center"/>
        <w:rPr>
          <w:lang w:val="en-IN"/>
        </w:rPr>
      </w:pPr>
    </w:p>
    <w:p w14:paraId="6E8EB423" w14:textId="77777777" w:rsidR="008A7003" w:rsidRDefault="008A7003" w:rsidP="00F46542">
      <w:pPr>
        <w:jc w:val="center"/>
        <w:rPr>
          <w:lang w:val="en-IN"/>
        </w:rPr>
      </w:pPr>
    </w:p>
    <w:p w14:paraId="616EA376" w14:textId="27D71C5F" w:rsidR="00F46542" w:rsidRPr="00F46542" w:rsidRDefault="00F46542" w:rsidP="00F46542">
      <w:pPr>
        <w:rPr>
          <w:lang w:val="en-IN"/>
        </w:rPr>
      </w:pPr>
    </w:p>
    <w:p w14:paraId="6C81C27A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lastRenderedPageBreak/>
        <w:t>B. Law of Constant Proportion</w:t>
      </w:r>
    </w:p>
    <w:p w14:paraId="490EAFA4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In 1794, J.L. Proust discovered that in a chemical compound, the elements are always present in a fixed proportion by mass.</w:t>
      </w:r>
    </w:p>
    <w:p w14:paraId="53750104" w14:textId="77777777" w:rsidR="00F46542" w:rsidRPr="00F46542" w:rsidRDefault="00F46542" w:rsidP="00F46542">
      <w:pPr>
        <w:numPr>
          <w:ilvl w:val="0"/>
          <w:numId w:val="79"/>
        </w:numPr>
        <w:rPr>
          <w:lang w:val="en-IN"/>
        </w:rPr>
      </w:pPr>
      <w:r w:rsidRPr="00F46542">
        <w:rPr>
          <w:b/>
          <w:bCs/>
          <w:lang w:val="en-IN"/>
        </w:rPr>
        <w:t>The Rule:</w:t>
      </w:r>
      <w:r w:rsidRPr="00F46542">
        <w:rPr>
          <w:lang w:val="en-IN"/>
        </w:rPr>
        <w:t xml:space="preserve"> No matter where you get a substance from, the ratio of the weights of its elements stays the same.</w:t>
      </w:r>
    </w:p>
    <w:p w14:paraId="4AB4D982" w14:textId="77777777" w:rsidR="00F46542" w:rsidRPr="00F46542" w:rsidRDefault="00F46542" w:rsidP="00F46542">
      <w:pPr>
        <w:numPr>
          <w:ilvl w:val="0"/>
          <w:numId w:val="79"/>
        </w:numPr>
        <w:rPr>
          <w:lang w:val="en-IN"/>
        </w:rPr>
      </w:pPr>
      <w:r w:rsidRPr="00F46542">
        <w:rPr>
          <w:b/>
          <w:bCs/>
          <w:lang w:val="en-IN"/>
        </w:rPr>
        <w:t>Teacher’s Example:</w:t>
      </w:r>
      <w:r w:rsidRPr="00F46542">
        <w:rPr>
          <w:lang w:val="en-IN"/>
        </w:rPr>
        <w:t xml:space="preserve"> In water ($H_2O$), the mass of hydrogen to oxygen is always 1:8. This means if you have 9g of water, it will always have 1g of hydrogen and 8g of oxygen.</w:t>
      </w:r>
    </w:p>
    <w:p w14:paraId="565D5750" w14:textId="09334234" w:rsidR="00F46542" w:rsidRPr="00F46542" w:rsidRDefault="00F46542" w:rsidP="00F46542">
      <w:pPr>
        <w:numPr>
          <w:ilvl w:val="0"/>
          <w:numId w:val="79"/>
        </w:numPr>
        <w:rPr>
          <w:lang w:val="en-IN"/>
        </w:rPr>
      </w:pPr>
      <w:r w:rsidRPr="00F46542">
        <w:rPr>
          <w:b/>
          <w:bCs/>
          <w:lang w:val="en-IN"/>
        </w:rPr>
        <w:t>Daily Life Example:</w:t>
      </w:r>
      <w:r w:rsidRPr="00F46542">
        <w:rPr>
          <w:lang w:val="en-IN"/>
        </w:rPr>
        <w:t xml:space="preserve"> Think of a recipe for a specific brand of chocolate. No matter which </w:t>
      </w:r>
      <w:proofErr w:type="gramStart"/>
      <w:r w:rsidRPr="00F46542">
        <w:rPr>
          <w:lang w:val="en-IN"/>
        </w:rPr>
        <w:t>store</w:t>
      </w:r>
      <w:proofErr w:type="gramEnd"/>
      <w:r w:rsidRPr="00F46542">
        <w:rPr>
          <w:lang w:val="en-IN"/>
        </w:rPr>
        <w:t xml:space="preserve"> you buy it from, it always contains the exact same ratio of cocoa to sugar to taste the same.</w:t>
      </w:r>
    </w:p>
    <w:p w14:paraId="55EB6E01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2. Atoms: The Tiny Building Blocks</w:t>
      </w:r>
    </w:p>
    <w:p w14:paraId="43E80351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Atoms are so small we need special microscopes, like the "field ion microscope," to see them.</w:t>
      </w:r>
    </w:p>
    <w:p w14:paraId="36D403EE" w14:textId="77777777" w:rsidR="00F46542" w:rsidRPr="00F46542" w:rsidRDefault="00F46542" w:rsidP="00F46542">
      <w:pPr>
        <w:rPr>
          <w:lang w:val="en-IN"/>
        </w:rPr>
      </w:pPr>
      <w:r w:rsidRPr="00F46542">
        <w:rPr>
          <w:b/>
          <w:bCs/>
          <w:lang w:val="en-IN"/>
        </w:rPr>
        <w:t>Atomic Size</w:t>
      </w:r>
    </w:p>
    <w:p w14:paraId="7EA7A291" w14:textId="77777777" w:rsidR="00F46542" w:rsidRPr="00F46542" w:rsidRDefault="00F46542" w:rsidP="00F46542">
      <w:pPr>
        <w:numPr>
          <w:ilvl w:val="0"/>
          <w:numId w:val="80"/>
        </w:numPr>
        <w:rPr>
          <w:lang w:val="en-IN"/>
        </w:rPr>
      </w:pPr>
      <w:r w:rsidRPr="00F46542">
        <w:rPr>
          <w:b/>
          <w:bCs/>
          <w:lang w:val="en-IN"/>
        </w:rPr>
        <w:t>Radius:</w:t>
      </w:r>
      <w:r w:rsidRPr="00F46542">
        <w:rPr>
          <w:lang w:val="en-IN"/>
        </w:rPr>
        <w:t xml:space="preserve"> The size of an atom is its "atomic radius," measured from the </w:t>
      </w:r>
      <w:proofErr w:type="spellStart"/>
      <w:r w:rsidRPr="00F46542">
        <w:rPr>
          <w:lang w:val="en-IN"/>
        </w:rPr>
        <w:t>center</w:t>
      </w:r>
      <w:proofErr w:type="spellEnd"/>
      <w:r w:rsidRPr="00F46542">
        <w:rPr>
          <w:lang w:val="en-IN"/>
        </w:rPr>
        <w:t xml:space="preserve"> (nucleus) to the outermost path of its electrons.</w:t>
      </w:r>
    </w:p>
    <w:p w14:paraId="00147E1B" w14:textId="77777777" w:rsidR="00F46542" w:rsidRPr="00F46542" w:rsidRDefault="00F46542" w:rsidP="00F46542">
      <w:pPr>
        <w:numPr>
          <w:ilvl w:val="0"/>
          <w:numId w:val="80"/>
        </w:numPr>
        <w:rPr>
          <w:lang w:val="en-IN"/>
        </w:rPr>
      </w:pPr>
      <w:r w:rsidRPr="00F46542">
        <w:rPr>
          <w:b/>
          <w:bCs/>
          <w:lang w:val="en-IN"/>
        </w:rPr>
        <w:t>Measurement:</w:t>
      </w:r>
      <w:r w:rsidRPr="00F46542">
        <w:rPr>
          <w:lang w:val="en-IN"/>
        </w:rPr>
        <w:t xml:space="preserve"> We measure them in </w:t>
      </w:r>
      <w:proofErr w:type="spellStart"/>
      <w:r w:rsidRPr="00F46542">
        <w:rPr>
          <w:lang w:val="en-IN"/>
        </w:rPr>
        <w:t>nanometers</w:t>
      </w:r>
      <w:proofErr w:type="spellEnd"/>
      <w:r w:rsidRPr="00F46542">
        <w:rPr>
          <w:lang w:val="en-IN"/>
        </w:rPr>
        <w:t xml:space="preserve"> (nm). $1 / 10^9$ meters = 1 nm.</w:t>
      </w:r>
    </w:p>
    <w:p w14:paraId="2D3674CD" w14:textId="77777777" w:rsidR="00F46542" w:rsidRPr="00F46542" w:rsidRDefault="00F46542" w:rsidP="00F46542">
      <w:pPr>
        <w:numPr>
          <w:ilvl w:val="0"/>
          <w:numId w:val="80"/>
        </w:numPr>
        <w:rPr>
          <w:lang w:val="en-IN"/>
        </w:rPr>
      </w:pPr>
      <w:r w:rsidRPr="00F46542">
        <w:rPr>
          <w:b/>
          <w:bCs/>
          <w:lang w:val="en-IN"/>
        </w:rPr>
        <w:t>Exam Point:</w:t>
      </w:r>
      <w:r w:rsidRPr="00F46542">
        <w:rPr>
          <w:lang w:val="en-IN"/>
        </w:rPr>
        <w:t xml:space="preserve"> The size of an atom depends on the number of electron orbits. More orbits mean a bigger atom.</w:t>
      </w:r>
    </w:p>
    <w:p w14:paraId="1D2BAFA6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Atomic Mass (The Weight of an Atom)</w:t>
      </w:r>
    </w:p>
    <w:p w14:paraId="2FFE25E2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 xml:space="preserve">An atom's mass is concentrated in its </w:t>
      </w:r>
      <w:proofErr w:type="spellStart"/>
      <w:r w:rsidRPr="00F46542">
        <w:rPr>
          <w:lang w:val="en-IN"/>
        </w:rPr>
        <w:t>center</w:t>
      </w:r>
      <w:proofErr w:type="spellEnd"/>
      <w:r w:rsidRPr="00F46542">
        <w:rPr>
          <w:lang w:val="en-IN"/>
        </w:rPr>
        <w:t>, called the nucleus, which contains protons (p) and neutrons (n).</w:t>
      </w:r>
    </w:p>
    <w:p w14:paraId="440019E1" w14:textId="77777777" w:rsidR="00F46542" w:rsidRPr="00F46542" w:rsidRDefault="00F46542" w:rsidP="00F46542">
      <w:pPr>
        <w:numPr>
          <w:ilvl w:val="0"/>
          <w:numId w:val="81"/>
        </w:numPr>
        <w:rPr>
          <w:lang w:val="en-IN"/>
        </w:rPr>
      </w:pPr>
      <w:r w:rsidRPr="00F46542">
        <w:rPr>
          <w:b/>
          <w:bCs/>
          <w:lang w:val="en-IN"/>
        </w:rPr>
        <w:t>Atomic Mass Number:</w:t>
      </w:r>
      <w:r w:rsidRPr="00F46542">
        <w:rPr>
          <w:lang w:val="en-IN"/>
        </w:rPr>
        <w:t xml:space="preserve"> This is the total number of protons and neutrons added together ($p + n$).</w:t>
      </w:r>
    </w:p>
    <w:p w14:paraId="52EDB137" w14:textId="77777777" w:rsidR="00F46542" w:rsidRPr="00F46542" w:rsidRDefault="00F46542" w:rsidP="00F46542">
      <w:pPr>
        <w:numPr>
          <w:ilvl w:val="0"/>
          <w:numId w:val="81"/>
        </w:numPr>
        <w:rPr>
          <w:lang w:val="en-IN"/>
        </w:rPr>
      </w:pPr>
      <w:r w:rsidRPr="00F46542">
        <w:rPr>
          <w:b/>
          <w:bCs/>
          <w:lang w:val="en-IN"/>
        </w:rPr>
        <w:t>Relative Atomic Mass:</w:t>
      </w:r>
      <w:r w:rsidRPr="00F46542">
        <w:rPr>
          <w:lang w:val="en-IN"/>
        </w:rPr>
        <w:t xml:space="preserve"> Because atoms are too tiny to weigh on a normal scale, scientists compared them to a "reference atom". Today, we use the Carbon-12 atom as the standard.</w:t>
      </w:r>
    </w:p>
    <w:p w14:paraId="3DE2578D" w14:textId="34BAE39C" w:rsidR="00F46542" w:rsidRPr="00F46542" w:rsidRDefault="00F46542" w:rsidP="00F46542">
      <w:pPr>
        <w:numPr>
          <w:ilvl w:val="0"/>
          <w:numId w:val="81"/>
        </w:numPr>
        <w:rPr>
          <w:lang w:val="en-IN"/>
        </w:rPr>
      </w:pPr>
      <w:r w:rsidRPr="00F46542">
        <w:rPr>
          <w:b/>
          <w:bCs/>
          <w:lang w:val="en-IN"/>
        </w:rPr>
        <w:t>Unified Mass (u):</w:t>
      </w:r>
      <w:r w:rsidRPr="00F46542">
        <w:rPr>
          <w:lang w:val="en-IN"/>
        </w:rPr>
        <w:t xml:space="preserve"> This is the modern unit for atomic mass, also called a Dalton. $1u = 1.66053904 \times 10</w:t>
      </w:r>
      <w:proofErr w:type="gramStart"/>
      <w:r w:rsidRPr="00F46542">
        <w:rPr>
          <w:lang w:val="en-IN"/>
        </w:rPr>
        <w:t>^{</w:t>
      </w:r>
      <w:proofErr w:type="gramEnd"/>
      <w:r w:rsidRPr="00F46542">
        <w:rPr>
          <w:lang w:val="en-IN"/>
        </w:rPr>
        <w:t>-</w:t>
      </w:r>
      <w:proofErr w:type="gramStart"/>
      <w:r w:rsidRPr="00F46542">
        <w:rPr>
          <w:lang w:val="en-IN"/>
        </w:rPr>
        <w:t>27}$</w:t>
      </w:r>
      <w:proofErr w:type="gramEnd"/>
      <w:r w:rsidRPr="00F46542">
        <w:rPr>
          <w:lang w:val="en-IN"/>
        </w:rPr>
        <w:t xml:space="preserve"> kg.</w:t>
      </w:r>
    </w:p>
    <w:p w14:paraId="2F459949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3. Chemical Symbols of Elements</w:t>
      </w:r>
    </w:p>
    <w:p w14:paraId="1C164FED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We don't always write the full name of an element. Instead, we use symbols decided by the IUPAC (International Union of Pure and Applied Chemistry).</w:t>
      </w:r>
    </w:p>
    <w:p w14:paraId="1F04F8BD" w14:textId="77777777" w:rsidR="00F46542" w:rsidRPr="00F46542" w:rsidRDefault="00F46542" w:rsidP="00F46542">
      <w:pPr>
        <w:numPr>
          <w:ilvl w:val="0"/>
          <w:numId w:val="82"/>
        </w:numPr>
        <w:rPr>
          <w:lang w:val="en-IN"/>
        </w:rPr>
      </w:pPr>
      <w:r w:rsidRPr="00F46542">
        <w:rPr>
          <w:b/>
          <w:bCs/>
          <w:lang w:val="en-IN"/>
        </w:rPr>
        <w:t>The Method:</w:t>
      </w:r>
      <w:r w:rsidRPr="00F46542">
        <w:rPr>
          <w:lang w:val="en-IN"/>
        </w:rPr>
        <w:t xml:space="preserve"> Usually, the symbol is the first letter (Capital) or the first and second/specific letter of the name (First is Capital, second is small).</w:t>
      </w:r>
    </w:p>
    <w:p w14:paraId="1CC722A2" w14:textId="77777777" w:rsidR="00F46542" w:rsidRPr="00F46542" w:rsidRDefault="00F46542" w:rsidP="00F46542">
      <w:pPr>
        <w:numPr>
          <w:ilvl w:val="0"/>
          <w:numId w:val="82"/>
        </w:numPr>
        <w:rPr>
          <w:lang w:val="en-IN"/>
        </w:rPr>
      </w:pPr>
      <w:r w:rsidRPr="00F46542">
        <w:rPr>
          <w:b/>
          <w:bCs/>
          <w:lang w:val="en-IN"/>
        </w:rPr>
        <w:t>Examples:</w:t>
      </w:r>
      <w:r w:rsidRPr="00F46542">
        <w:rPr>
          <w:lang w:val="en-IN"/>
        </w:rPr>
        <w:t xml:space="preserve"> * Hydrogen is H</w:t>
      </w:r>
    </w:p>
    <w:p w14:paraId="1E886EA1" w14:textId="77777777" w:rsidR="00F46542" w:rsidRPr="00F46542" w:rsidRDefault="00F46542" w:rsidP="00F46542">
      <w:pPr>
        <w:numPr>
          <w:ilvl w:val="1"/>
          <w:numId w:val="82"/>
        </w:numPr>
        <w:rPr>
          <w:lang w:val="en-IN"/>
        </w:rPr>
      </w:pPr>
      <w:r w:rsidRPr="00F46542">
        <w:rPr>
          <w:lang w:val="en-IN"/>
        </w:rPr>
        <w:t>Sodium is Na (from its Latin name Natrium)</w:t>
      </w:r>
    </w:p>
    <w:p w14:paraId="3657F673" w14:textId="0B6BD67D" w:rsidR="00F46542" w:rsidRPr="00F46542" w:rsidRDefault="00F46542" w:rsidP="00F46542">
      <w:pPr>
        <w:numPr>
          <w:ilvl w:val="1"/>
          <w:numId w:val="82"/>
        </w:numPr>
        <w:rPr>
          <w:lang w:val="en-IN"/>
        </w:rPr>
      </w:pPr>
      <w:r w:rsidRPr="00F46542">
        <w:rPr>
          <w:lang w:val="en-IN"/>
        </w:rPr>
        <w:t>Magnesium is Mg</w:t>
      </w:r>
    </w:p>
    <w:p w14:paraId="67967869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lastRenderedPageBreak/>
        <w:t>4. Molecules and Molecular Mass</w:t>
      </w:r>
    </w:p>
    <w:p w14:paraId="12963DCC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When atoms join together, they form molecules.</w:t>
      </w:r>
    </w:p>
    <w:p w14:paraId="28CD72EF" w14:textId="77777777" w:rsidR="00F46542" w:rsidRPr="00F46542" w:rsidRDefault="00F46542" w:rsidP="00F46542">
      <w:pPr>
        <w:numPr>
          <w:ilvl w:val="0"/>
          <w:numId w:val="83"/>
        </w:numPr>
        <w:rPr>
          <w:lang w:val="en-IN"/>
        </w:rPr>
      </w:pPr>
      <w:r w:rsidRPr="00F46542">
        <w:rPr>
          <w:b/>
          <w:bCs/>
          <w:lang w:val="en-IN"/>
        </w:rPr>
        <w:t>Molecular Mass:</w:t>
      </w:r>
      <w:r w:rsidRPr="00F46542">
        <w:rPr>
          <w:lang w:val="en-IN"/>
        </w:rPr>
        <w:t xml:space="preserve"> This is simply the sum of the atomic masses of all the atoms in one molecule.</w:t>
      </w:r>
    </w:p>
    <w:p w14:paraId="6CBEFAA9" w14:textId="77777777" w:rsidR="00F46542" w:rsidRPr="00F46542" w:rsidRDefault="00F46542" w:rsidP="00F46542">
      <w:pPr>
        <w:numPr>
          <w:ilvl w:val="0"/>
          <w:numId w:val="83"/>
        </w:numPr>
        <w:rPr>
          <w:lang w:val="en-IN"/>
        </w:rPr>
      </w:pPr>
      <w:r w:rsidRPr="00F46542">
        <w:rPr>
          <w:b/>
          <w:bCs/>
          <w:lang w:val="en-IN"/>
        </w:rPr>
        <w:t>How to Calculate (Example: $H_2O$):</w:t>
      </w:r>
    </w:p>
    <w:p w14:paraId="75A31C4E" w14:textId="77777777" w:rsidR="00F46542" w:rsidRPr="00F46542" w:rsidRDefault="00F46542" w:rsidP="00F46542">
      <w:pPr>
        <w:numPr>
          <w:ilvl w:val="1"/>
          <w:numId w:val="83"/>
        </w:numPr>
        <w:rPr>
          <w:lang w:val="en-IN"/>
        </w:rPr>
      </w:pPr>
      <w:r w:rsidRPr="00F46542">
        <w:rPr>
          <w:lang w:val="en-IN"/>
        </w:rPr>
        <w:t>Atomic mass of Hydrogen (H) = 1. There are 2 H atoms. ($1 \times 2 = 2$).</w:t>
      </w:r>
    </w:p>
    <w:p w14:paraId="0D81C05E" w14:textId="77777777" w:rsidR="00F46542" w:rsidRPr="00F46542" w:rsidRDefault="00F46542" w:rsidP="00F46542">
      <w:pPr>
        <w:numPr>
          <w:ilvl w:val="1"/>
          <w:numId w:val="83"/>
        </w:numPr>
        <w:rPr>
          <w:lang w:val="en-IN"/>
        </w:rPr>
      </w:pPr>
      <w:r w:rsidRPr="00F46542">
        <w:rPr>
          <w:lang w:val="en-IN"/>
        </w:rPr>
        <w:t>Atomic mass of Oxygen (O) = 16. There is 1 O atom. ($16 \times 1 = 16$).</w:t>
      </w:r>
    </w:p>
    <w:p w14:paraId="1629F036" w14:textId="1E79672B" w:rsidR="00F46542" w:rsidRPr="00F46542" w:rsidRDefault="00F46542" w:rsidP="00F46542">
      <w:pPr>
        <w:numPr>
          <w:ilvl w:val="1"/>
          <w:numId w:val="83"/>
        </w:numPr>
        <w:rPr>
          <w:lang w:val="en-IN"/>
        </w:rPr>
      </w:pPr>
      <w:r w:rsidRPr="00F46542">
        <w:rPr>
          <w:b/>
          <w:bCs/>
          <w:lang w:val="en-IN"/>
        </w:rPr>
        <w:t>Total:</w:t>
      </w:r>
      <w:r w:rsidRPr="00F46542">
        <w:rPr>
          <w:lang w:val="en-IN"/>
        </w:rPr>
        <w:t xml:space="preserve"> $2 + 16 = 18u$.</w:t>
      </w:r>
    </w:p>
    <w:p w14:paraId="61F0F7F2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5. The Concept of "Mole"</w:t>
      </w:r>
    </w:p>
    <w:p w14:paraId="7464DED2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Counting individual atoms is impossible. So, chemists use a unit called a Mole.</w:t>
      </w:r>
    </w:p>
    <w:p w14:paraId="5CC50B4F" w14:textId="77777777" w:rsidR="00F46542" w:rsidRPr="00F46542" w:rsidRDefault="00F46542" w:rsidP="00F46542">
      <w:pPr>
        <w:numPr>
          <w:ilvl w:val="0"/>
          <w:numId w:val="84"/>
        </w:numPr>
        <w:rPr>
          <w:lang w:val="en-IN"/>
        </w:rPr>
      </w:pPr>
      <w:r w:rsidRPr="00F46542">
        <w:rPr>
          <w:b/>
          <w:bCs/>
          <w:lang w:val="en-IN"/>
        </w:rPr>
        <w:t>Definition:</w:t>
      </w:r>
      <w:r w:rsidRPr="00F46542">
        <w:rPr>
          <w:lang w:val="en-IN"/>
        </w:rPr>
        <w:t xml:space="preserve"> A mole is the amount of a substance whose mass in grams is equal to its molecular mass in Daltons.</w:t>
      </w:r>
    </w:p>
    <w:p w14:paraId="0E4FBAA2" w14:textId="77777777" w:rsidR="00F46542" w:rsidRPr="00F46542" w:rsidRDefault="00F46542" w:rsidP="00F46542">
      <w:pPr>
        <w:numPr>
          <w:ilvl w:val="0"/>
          <w:numId w:val="84"/>
        </w:numPr>
        <w:rPr>
          <w:lang w:val="en-IN"/>
        </w:rPr>
      </w:pPr>
      <w:r w:rsidRPr="00F46542">
        <w:rPr>
          <w:b/>
          <w:bCs/>
          <w:lang w:val="en-IN"/>
        </w:rPr>
        <w:t>Exam Formula:</w:t>
      </w:r>
      <w:r w:rsidRPr="00F46542">
        <w:rPr>
          <w:lang w:val="en-IN"/>
        </w:rPr>
        <w:t xml:space="preserve"> </w:t>
      </w:r>
    </w:p>
    <w:p w14:paraId="23B77FAB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$$\</w:t>
      </w:r>
      <w:proofErr w:type="gramStart"/>
      <w:r w:rsidRPr="00F46542">
        <w:rPr>
          <w:lang w:val="en-IN"/>
        </w:rPr>
        <w:t>text{</w:t>
      </w:r>
      <w:proofErr w:type="gramEnd"/>
      <w:r w:rsidRPr="00F46542">
        <w:rPr>
          <w:lang w:val="en-IN"/>
        </w:rPr>
        <w:t>Number of moles (n)} = \</w:t>
      </w:r>
      <w:proofErr w:type="gramStart"/>
      <w:r w:rsidRPr="00F46542">
        <w:rPr>
          <w:lang w:val="en-IN"/>
        </w:rPr>
        <w:t>frac{</w:t>
      </w:r>
      <w:proofErr w:type="gramEnd"/>
      <w:r w:rsidRPr="00F46542">
        <w:rPr>
          <w:lang w:val="en-IN"/>
        </w:rPr>
        <w:t>\</w:t>
      </w:r>
      <w:proofErr w:type="gramStart"/>
      <w:r w:rsidRPr="00F46542">
        <w:rPr>
          <w:lang w:val="en-IN"/>
        </w:rPr>
        <w:t>text{</w:t>
      </w:r>
      <w:proofErr w:type="gramEnd"/>
      <w:r w:rsidRPr="00F46542">
        <w:rPr>
          <w:lang w:val="en-IN"/>
        </w:rPr>
        <w:t>Mass of substance in grams</w:t>
      </w:r>
      <w:proofErr w:type="gramStart"/>
      <w:r w:rsidRPr="00F46542">
        <w:rPr>
          <w:lang w:val="en-IN"/>
        </w:rPr>
        <w:t>}}{</w:t>
      </w:r>
      <w:proofErr w:type="gramEnd"/>
      <w:r w:rsidRPr="00F46542">
        <w:rPr>
          <w:lang w:val="en-IN"/>
        </w:rPr>
        <w:t>\</w:t>
      </w:r>
      <w:proofErr w:type="gramStart"/>
      <w:r w:rsidRPr="00F46542">
        <w:rPr>
          <w:lang w:val="en-IN"/>
        </w:rPr>
        <w:t>text{</w:t>
      </w:r>
      <w:proofErr w:type="gramEnd"/>
      <w:r w:rsidRPr="00F46542">
        <w:rPr>
          <w:lang w:val="en-IN"/>
        </w:rPr>
        <w:t>Molecular mass of substance</w:t>
      </w:r>
      <w:proofErr w:type="gramStart"/>
      <w:r w:rsidRPr="00F46542">
        <w:rPr>
          <w:lang w:val="en-IN"/>
        </w:rPr>
        <w:t>}}$</w:t>
      </w:r>
      <w:proofErr w:type="gramEnd"/>
      <w:r w:rsidRPr="00F46542">
        <w:rPr>
          <w:lang w:val="en-IN"/>
        </w:rPr>
        <w:t>$</w:t>
      </w:r>
    </w:p>
    <w:p w14:paraId="51A97A0B" w14:textId="77777777" w:rsidR="00F46542" w:rsidRPr="00F46542" w:rsidRDefault="00F46542" w:rsidP="00F46542">
      <w:pPr>
        <w:numPr>
          <w:ilvl w:val="0"/>
          <w:numId w:val="84"/>
        </w:numPr>
        <w:rPr>
          <w:lang w:val="en-IN"/>
        </w:rPr>
      </w:pPr>
      <w:r w:rsidRPr="00F46542">
        <w:rPr>
          <w:b/>
          <w:bCs/>
          <w:lang w:val="en-IN"/>
        </w:rPr>
        <w:t>Daily Life Example:</w:t>
      </w:r>
      <w:r w:rsidRPr="00F46542">
        <w:rPr>
          <w:lang w:val="en-IN"/>
        </w:rPr>
        <w:t xml:space="preserve"> Just as "1 dozen" always means 12 items (like bananas), "1 mole" always means a specific, huge number of particles.</w:t>
      </w:r>
    </w:p>
    <w:p w14:paraId="6DBBD74D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Avogadro’s Number ($N_A$)</w:t>
      </w:r>
    </w:p>
    <w:p w14:paraId="5A3FA6F9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The number of molecules in 1 mole is always constant. It is $6.022 \times 10</w:t>
      </w:r>
      <w:proofErr w:type="gramStart"/>
      <w:r w:rsidRPr="00F46542">
        <w:rPr>
          <w:lang w:val="en-IN"/>
        </w:rPr>
        <w:t>^{23}$</w:t>
      </w:r>
      <w:proofErr w:type="gramEnd"/>
      <w:r w:rsidRPr="00F46542">
        <w:rPr>
          <w:lang w:val="en-IN"/>
        </w:rPr>
        <w:t>.</w:t>
      </w:r>
    </w:p>
    <w:p w14:paraId="22EF4374" w14:textId="4B707B65" w:rsidR="00F46542" w:rsidRPr="00F46542" w:rsidRDefault="00F46542" w:rsidP="00F46542">
      <w:pPr>
        <w:numPr>
          <w:ilvl w:val="0"/>
          <w:numId w:val="85"/>
        </w:numPr>
        <w:rPr>
          <w:lang w:val="en-IN"/>
        </w:rPr>
      </w:pPr>
      <w:r w:rsidRPr="00F46542">
        <w:rPr>
          <w:b/>
          <w:bCs/>
          <w:lang w:val="en-IN"/>
        </w:rPr>
        <w:t>Example:</w:t>
      </w:r>
      <w:r w:rsidRPr="00F46542">
        <w:rPr>
          <w:lang w:val="en-IN"/>
        </w:rPr>
        <w:t xml:space="preserve"> 1 mole of water (18g) contains $6.022 \times 10</w:t>
      </w:r>
      <w:proofErr w:type="gramStart"/>
      <w:r w:rsidRPr="00F46542">
        <w:rPr>
          <w:lang w:val="en-IN"/>
        </w:rPr>
        <w:t>^{23}$</w:t>
      </w:r>
      <w:proofErr w:type="gramEnd"/>
      <w:r w:rsidRPr="00F46542">
        <w:rPr>
          <w:lang w:val="en-IN"/>
        </w:rPr>
        <w:t xml:space="preserve"> molecules.</w:t>
      </w:r>
    </w:p>
    <w:p w14:paraId="4FFB8C3C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6. Valency and Radicals</w:t>
      </w:r>
    </w:p>
    <w:p w14:paraId="003FC480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Valency is the "combining capacity" of an atom—how many bonds it can form with other atoms.</w:t>
      </w:r>
    </w:p>
    <w:p w14:paraId="296208CA" w14:textId="77777777" w:rsidR="00F46542" w:rsidRPr="00F46542" w:rsidRDefault="00F46542" w:rsidP="00F46542">
      <w:pPr>
        <w:rPr>
          <w:lang w:val="en-IN"/>
        </w:rPr>
      </w:pPr>
      <w:r w:rsidRPr="00F46542">
        <w:rPr>
          <w:b/>
          <w:bCs/>
          <w:lang w:val="en-IN"/>
        </w:rPr>
        <w:t>How it works:</w:t>
      </w:r>
    </w:p>
    <w:p w14:paraId="30F80042" w14:textId="77777777" w:rsidR="00F46542" w:rsidRPr="00F46542" w:rsidRDefault="00F46542" w:rsidP="00F46542">
      <w:pPr>
        <w:numPr>
          <w:ilvl w:val="0"/>
          <w:numId w:val="86"/>
        </w:numPr>
        <w:rPr>
          <w:lang w:val="en-IN"/>
        </w:rPr>
      </w:pPr>
      <w:r w:rsidRPr="00F46542">
        <w:rPr>
          <w:lang w:val="en-IN"/>
        </w:rPr>
        <w:t>Atoms want to have a complete outer shell of electrons (usually 8).</w:t>
      </w:r>
    </w:p>
    <w:p w14:paraId="352EA1CB" w14:textId="77777777" w:rsidR="00F46542" w:rsidRPr="00F46542" w:rsidRDefault="00F46542" w:rsidP="00F46542">
      <w:pPr>
        <w:numPr>
          <w:ilvl w:val="0"/>
          <w:numId w:val="86"/>
        </w:numPr>
        <w:rPr>
          <w:lang w:val="en-IN"/>
        </w:rPr>
      </w:pPr>
      <w:r w:rsidRPr="00F46542">
        <w:rPr>
          <w:b/>
          <w:bCs/>
          <w:lang w:val="en-IN"/>
        </w:rPr>
        <w:t>Cations:</w:t>
      </w:r>
      <w:r w:rsidRPr="00F46542">
        <w:rPr>
          <w:lang w:val="en-IN"/>
        </w:rPr>
        <w:t xml:space="preserve"> Atoms that give away electrons and become positively charged (e.g., $Na^+$).</w:t>
      </w:r>
    </w:p>
    <w:p w14:paraId="5901BCF7" w14:textId="77777777" w:rsidR="00F46542" w:rsidRPr="00F46542" w:rsidRDefault="00F46542" w:rsidP="00F46542">
      <w:pPr>
        <w:numPr>
          <w:ilvl w:val="0"/>
          <w:numId w:val="86"/>
        </w:numPr>
        <w:rPr>
          <w:lang w:val="en-IN"/>
        </w:rPr>
      </w:pPr>
      <w:r w:rsidRPr="00F46542">
        <w:rPr>
          <w:b/>
          <w:bCs/>
          <w:lang w:val="en-IN"/>
        </w:rPr>
        <w:t>Anions:</w:t>
      </w:r>
      <w:r w:rsidRPr="00F46542">
        <w:rPr>
          <w:lang w:val="en-IN"/>
        </w:rPr>
        <w:t xml:space="preserve"> Atoms that take electrons and become negatively charged (e.g., $Cl^-$).</w:t>
      </w:r>
    </w:p>
    <w:p w14:paraId="32BB2FDD" w14:textId="77777777" w:rsidR="00F46542" w:rsidRPr="00F46542" w:rsidRDefault="00F46542" w:rsidP="00F46542">
      <w:pPr>
        <w:numPr>
          <w:ilvl w:val="0"/>
          <w:numId w:val="86"/>
        </w:numPr>
        <w:rPr>
          <w:lang w:val="en-IN"/>
        </w:rPr>
      </w:pPr>
      <w:r w:rsidRPr="00F46542">
        <w:rPr>
          <w:b/>
          <w:bCs/>
          <w:lang w:val="en-IN"/>
        </w:rPr>
        <w:t>Variable Valency:</w:t>
      </w:r>
      <w:r w:rsidRPr="00F46542">
        <w:rPr>
          <w:lang w:val="en-IN"/>
        </w:rPr>
        <w:t xml:space="preserve"> Some elements, like Iron (Fe), can have different valencies (2 or 3) depending on the situation.</w:t>
      </w:r>
    </w:p>
    <w:p w14:paraId="52280CD9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Radicals</w:t>
      </w:r>
    </w:p>
    <w:p w14:paraId="6581B952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Radicals are groups of atoms that carry a charge and act as a single unit in a reaction.</w:t>
      </w:r>
    </w:p>
    <w:p w14:paraId="3CAF6C7C" w14:textId="77777777" w:rsidR="00F46542" w:rsidRPr="00F46542" w:rsidRDefault="00F46542" w:rsidP="00F46542">
      <w:pPr>
        <w:numPr>
          <w:ilvl w:val="0"/>
          <w:numId w:val="87"/>
        </w:numPr>
        <w:rPr>
          <w:lang w:val="en-IN"/>
        </w:rPr>
      </w:pPr>
      <w:r w:rsidRPr="00F46542">
        <w:rPr>
          <w:b/>
          <w:bCs/>
          <w:lang w:val="en-IN"/>
        </w:rPr>
        <w:t>Basic Radicals:</w:t>
      </w:r>
      <w:r w:rsidRPr="00F46542">
        <w:rPr>
          <w:lang w:val="en-IN"/>
        </w:rPr>
        <w:t xml:space="preserve"> </w:t>
      </w:r>
      <w:proofErr w:type="gramStart"/>
      <w:r w:rsidRPr="00F46542">
        <w:rPr>
          <w:lang w:val="en-IN"/>
        </w:rPr>
        <w:t>Usually</w:t>
      </w:r>
      <w:proofErr w:type="gramEnd"/>
      <w:r w:rsidRPr="00F46542">
        <w:rPr>
          <w:lang w:val="en-IN"/>
        </w:rPr>
        <w:t xml:space="preserve"> metal ions with a positive charge (e.g., $Ag^+$, $Cu</w:t>
      </w:r>
      <w:proofErr w:type="gramStart"/>
      <w:r w:rsidRPr="00F46542">
        <w:rPr>
          <w:lang w:val="en-IN"/>
        </w:rPr>
        <w:t>^{</w:t>
      </w:r>
      <w:proofErr w:type="gramEnd"/>
      <w:r w:rsidRPr="00F46542">
        <w:rPr>
          <w:lang w:val="en-IN"/>
        </w:rPr>
        <w:t>2</w:t>
      </w:r>
      <w:proofErr w:type="gramStart"/>
      <w:r w:rsidRPr="00F46542">
        <w:rPr>
          <w:lang w:val="en-IN"/>
        </w:rPr>
        <w:t>+}$</w:t>
      </w:r>
      <w:proofErr w:type="gramEnd"/>
      <w:r w:rsidRPr="00F46542">
        <w:rPr>
          <w:lang w:val="en-IN"/>
        </w:rPr>
        <w:t>).</w:t>
      </w:r>
    </w:p>
    <w:p w14:paraId="5BF29D4F" w14:textId="177B1959" w:rsidR="00F46542" w:rsidRPr="00F46542" w:rsidRDefault="00F46542" w:rsidP="00F46542">
      <w:pPr>
        <w:numPr>
          <w:ilvl w:val="0"/>
          <w:numId w:val="87"/>
        </w:numPr>
        <w:rPr>
          <w:lang w:val="en-IN"/>
        </w:rPr>
      </w:pPr>
      <w:r w:rsidRPr="00F46542">
        <w:rPr>
          <w:b/>
          <w:bCs/>
          <w:lang w:val="en-IN"/>
        </w:rPr>
        <w:lastRenderedPageBreak/>
        <w:t>Acidic Radicals:</w:t>
      </w:r>
      <w:r w:rsidRPr="00F46542">
        <w:rPr>
          <w:lang w:val="en-IN"/>
        </w:rPr>
        <w:t xml:space="preserve"> </w:t>
      </w:r>
      <w:proofErr w:type="gramStart"/>
      <w:r w:rsidRPr="00F46542">
        <w:rPr>
          <w:lang w:val="en-IN"/>
        </w:rPr>
        <w:t>Usually</w:t>
      </w:r>
      <w:proofErr w:type="gramEnd"/>
      <w:r w:rsidRPr="00F46542">
        <w:rPr>
          <w:lang w:val="en-IN"/>
        </w:rPr>
        <w:t xml:space="preserve"> non-metal ions with a negative charge (e.g., $Cl^-$, $SO_4^{2-}$).</w:t>
      </w:r>
    </w:p>
    <w:p w14:paraId="0589C47B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7. Writing Chemical Formulae (The Cross-Multiplication Method)</w:t>
      </w:r>
    </w:p>
    <w:p w14:paraId="114361ED" w14:textId="77777777" w:rsidR="00F46542" w:rsidRPr="00F46542" w:rsidRDefault="00F46542" w:rsidP="00F46542">
      <w:pPr>
        <w:rPr>
          <w:lang w:val="en-IN"/>
        </w:rPr>
      </w:pPr>
      <w:r w:rsidRPr="00F46542">
        <w:rPr>
          <w:lang w:val="en-IN"/>
        </w:rPr>
        <w:t>To write a formula like $Na_2SO_4$, follow these steps:</w:t>
      </w:r>
    </w:p>
    <w:p w14:paraId="61108043" w14:textId="77777777" w:rsidR="00F46542" w:rsidRPr="00F46542" w:rsidRDefault="00F46542" w:rsidP="00F46542">
      <w:pPr>
        <w:numPr>
          <w:ilvl w:val="0"/>
          <w:numId w:val="88"/>
        </w:numPr>
        <w:rPr>
          <w:lang w:val="en-IN"/>
        </w:rPr>
      </w:pPr>
      <w:r w:rsidRPr="00F46542">
        <w:rPr>
          <w:b/>
          <w:bCs/>
          <w:lang w:val="en-IN"/>
        </w:rPr>
        <w:t>Step 1:</w:t>
      </w:r>
      <w:r w:rsidRPr="00F46542">
        <w:rPr>
          <w:lang w:val="en-IN"/>
        </w:rPr>
        <w:t xml:space="preserve"> Write the symbols of the radicals (Basic on left, Acidic on right).</w:t>
      </w:r>
    </w:p>
    <w:p w14:paraId="511568E6" w14:textId="77777777" w:rsidR="00F46542" w:rsidRPr="00F46542" w:rsidRDefault="00F46542" w:rsidP="00F46542">
      <w:pPr>
        <w:numPr>
          <w:ilvl w:val="0"/>
          <w:numId w:val="88"/>
        </w:numPr>
        <w:rPr>
          <w:lang w:val="en-IN"/>
        </w:rPr>
      </w:pPr>
      <w:r w:rsidRPr="00F46542">
        <w:rPr>
          <w:b/>
          <w:bCs/>
          <w:lang w:val="en-IN"/>
        </w:rPr>
        <w:t>Step 2:</w:t>
      </w:r>
      <w:r w:rsidRPr="00F46542">
        <w:rPr>
          <w:lang w:val="en-IN"/>
        </w:rPr>
        <w:t xml:space="preserve"> Write their valency below them.</w:t>
      </w:r>
    </w:p>
    <w:p w14:paraId="3D66223C" w14:textId="77777777" w:rsidR="00F46542" w:rsidRPr="00F46542" w:rsidRDefault="00F46542" w:rsidP="00F46542">
      <w:pPr>
        <w:numPr>
          <w:ilvl w:val="0"/>
          <w:numId w:val="88"/>
        </w:numPr>
        <w:rPr>
          <w:lang w:val="en-IN"/>
        </w:rPr>
      </w:pPr>
      <w:r w:rsidRPr="00F46542">
        <w:rPr>
          <w:b/>
          <w:bCs/>
          <w:lang w:val="en-IN"/>
        </w:rPr>
        <w:t>Step 3:</w:t>
      </w:r>
      <w:r w:rsidRPr="00F46542">
        <w:rPr>
          <w:lang w:val="en-IN"/>
        </w:rPr>
        <w:t xml:space="preserve"> Cross-multiply the valencies.</w:t>
      </w:r>
    </w:p>
    <w:p w14:paraId="2B8DDD46" w14:textId="05ABB4B3" w:rsidR="00F46542" w:rsidRPr="00F46542" w:rsidRDefault="00F46542" w:rsidP="00F46542">
      <w:pPr>
        <w:numPr>
          <w:ilvl w:val="0"/>
          <w:numId w:val="88"/>
        </w:numPr>
        <w:rPr>
          <w:lang w:val="en-IN"/>
        </w:rPr>
      </w:pPr>
      <w:r w:rsidRPr="00F46542">
        <w:rPr>
          <w:b/>
          <w:bCs/>
          <w:lang w:val="en-IN"/>
        </w:rPr>
        <w:t>Step 4:</w:t>
      </w:r>
      <w:r w:rsidRPr="00F46542">
        <w:rPr>
          <w:lang w:val="en-IN"/>
        </w:rPr>
        <w:t xml:space="preserve"> Write the final formula using the numbers from the cross-multiplication.</w:t>
      </w:r>
    </w:p>
    <w:p w14:paraId="7C6E9A7F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Short Summary</w:t>
      </w:r>
    </w:p>
    <w:p w14:paraId="3A29F2B2" w14:textId="77777777" w:rsidR="00F46542" w:rsidRPr="00F46542" w:rsidRDefault="00F46542" w:rsidP="00F46542">
      <w:pPr>
        <w:numPr>
          <w:ilvl w:val="0"/>
          <w:numId w:val="89"/>
        </w:numPr>
        <w:rPr>
          <w:lang w:val="en-IN"/>
        </w:rPr>
      </w:pPr>
      <w:r w:rsidRPr="00F46542">
        <w:rPr>
          <w:b/>
          <w:bCs/>
          <w:lang w:val="en-IN"/>
        </w:rPr>
        <w:t>Matter is conserved:</w:t>
      </w:r>
      <w:r w:rsidRPr="00F46542">
        <w:rPr>
          <w:lang w:val="en-IN"/>
        </w:rPr>
        <w:t xml:space="preserve"> Mass doesn't change during reactions.</w:t>
      </w:r>
    </w:p>
    <w:p w14:paraId="76507A8A" w14:textId="77777777" w:rsidR="00F46542" w:rsidRPr="00F46542" w:rsidRDefault="00F46542" w:rsidP="00F46542">
      <w:pPr>
        <w:numPr>
          <w:ilvl w:val="0"/>
          <w:numId w:val="89"/>
        </w:numPr>
        <w:rPr>
          <w:lang w:val="en-IN"/>
        </w:rPr>
      </w:pPr>
      <w:r w:rsidRPr="00F46542">
        <w:rPr>
          <w:b/>
          <w:bCs/>
          <w:lang w:val="en-IN"/>
        </w:rPr>
        <w:t>Proportions are constant:</w:t>
      </w:r>
      <w:r w:rsidRPr="00F46542">
        <w:rPr>
          <w:lang w:val="en-IN"/>
        </w:rPr>
        <w:t xml:space="preserve"> Compounds always have elements in fixed weight ratios.</w:t>
      </w:r>
    </w:p>
    <w:p w14:paraId="087A0536" w14:textId="77777777" w:rsidR="00F46542" w:rsidRPr="00F46542" w:rsidRDefault="00F46542" w:rsidP="00F46542">
      <w:pPr>
        <w:numPr>
          <w:ilvl w:val="0"/>
          <w:numId w:val="89"/>
        </w:numPr>
        <w:rPr>
          <w:lang w:val="en-IN"/>
        </w:rPr>
      </w:pPr>
      <w:r w:rsidRPr="00F46542">
        <w:rPr>
          <w:b/>
          <w:bCs/>
          <w:lang w:val="en-IN"/>
        </w:rPr>
        <w:t>Atoms have mass:</w:t>
      </w:r>
      <w:r w:rsidRPr="00F46542">
        <w:rPr>
          <w:lang w:val="en-IN"/>
        </w:rPr>
        <w:t xml:space="preserve"> Measured in Unified Mass (u) based on Carbon-12.</w:t>
      </w:r>
    </w:p>
    <w:p w14:paraId="4C268C82" w14:textId="77777777" w:rsidR="00F46542" w:rsidRPr="00F46542" w:rsidRDefault="00F46542" w:rsidP="00F46542">
      <w:pPr>
        <w:numPr>
          <w:ilvl w:val="0"/>
          <w:numId w:val="89"/>
        </w:numPr>
        <w:rPr>
          <w:lang w:val="en-IN"/>
        </w:rPr>
      </w:pPr>
      <w:r w:rsidRPr="00F46542">
        <w:rPr>
          <w:b/>
          <w:bCs/>
          <w:lang w:val="en-IN"/>
        </w:rPr>
        <w:t>The Mole is a counting unit:</w:t>
      </w:r>
      <w:r w:rsidRPr="00F46542">
        <w:rPr>
          <w:lang w:val="en-IN"/>
        </w:rPr>
        <w:t xml:space="preserve"> 1 mole = $6.022 \times 10</w:t>
      </w:r>
      <w:proofErr w:type="gramStart"/>
      <w:r w:rsidRPr="00F46542">
        <w:rPr>
          <w:lang w:val="en-IN"/>
        </w:rPr>
        <w:t>^{23}$</w:t>
      </w:r>
      <w:proofErr w:type="gramEnd"/>
      <w:r w:rsidRPr="00F46542">
        <w:rPr>
          <w:lang w:val="en-IN"/>
        </w:rPr>
        <w:t xml:space="preserve"> particles.</w:t>
      </w:r>
    </w:p>
    <w:p w14:paraId="7DE93149" w14:textId="77777777" w:rsidR="00F46542" w:rsidRPr="00F46542" w:rsidRDefault="00F46542" w:rsidP="00F46542">
      <w:pPr>
        <w:numPr>
          <w:ilvl w:val="0"/>
          <w:numId w:val="89"/>
        </w:numPr>
        <w:rPr>
          <w:lang w:val="en-IN"/>
        </w:rPr>
      </w:pPr>
      <w:r w:rsidRPr="00F46542">
        <w:rPr>
          <w:b/>
          <w:bCs/>
          <w:lang w:val="en-IN"/>
        </w:rPr>
        <w:t>Valency is the power of an atom to join with others.</w:t>
      </w:r>
    </w:p>
    <w:p w14:paraId="16A7DDF9" w14:textId="2571A79F" w:rsidR="00F46542" w:rsidRPr="00F46542" w:rsidRDefault="00F46542" w:rsidP="00F46542">
      <w:pPr>
        <w:numPr>
          <w:ilvl w:val="0"/>
          <w:numId w:val="89"/>
        </w:numPr>
        <w:rPr>
          <w:lang w:val="en-IN"/>
        </w:rPr>
      </w:pPr>
      <w:r w:rsidRPr="00F46542">
        <w:rPr>
          <w:b/>
          <w:bCs/>
          <w:lang w:val="en-IN"/>
        </w:rPr>
        <w:t>Formulae are created by crossing the valencies of basic and acidic radicals.</w:t>
      </w:r>
    </w:p>
    <w:p w14:paraId="40FB497D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Key Terms</w:t>
      </w:r>
    </w:p>
    <w:p w14:paraId="033F0473" w14:textId="77777777" w:rsidR="00F46542" w:rsidRPr="00F46542" w:rsidRDefault="00F46542" w:rsidP="00F46542">
      <w:pPr>
        <w:numPr>
          <w:ilvl w:val="0"/>
          <w:numId w:val="90"/>
        </w:numPr>
        <w:rPr>
          <w:lang w:val="en-IN"/>
        </w:rPr>
      </w:pPr>
      <w:r w:rsidRPr="00F46542">
        <w:rPr>
          <w:b/>
          <w:bCs/>
          <w:lang w:val="en-IN"/>
        </w:rPr>
        <w:t>Reactant:</w:t>
      </w:r>
      <w:r w:rsidRPr="00F46542">
        <w:rPr>
          <w:lang w:val="en-IN"/>
        </w:rPr>
        <w:t xml:space="preserve"> The starting substances in a chemical reaction.</w:t>
      </w:r>
    </w:p>
    <w:p w14:paraId="239A608F" w14:textId="77777777" w:rsidR="00F46542" w:rsidRPr="00F46542" w:rsidRDefault="00F46542" w:rsidP="00F46542">
      <w:pPr>
        <w:numPr>
          <w:ilvl w:val="0"/>
          <w:numId w:val="90"/>
        </w:numPr>
        <w:rPr>
          <w:lang w:val="en-IN"/>
        </w:rPr>
      </w:pPr>
      <w:r w:rsidRPr="00F46542">
        <w:rPr>
          <w:b/>
          <w:bCs/>
          <w:lang w:val="en-IN"/>
        </w:rPr>
        <w:t>Product:</w:t>
      </w:r>
      <w:r w:rsidRPr="00F46542">
        <w:rPr>
          <w:lang w:val="en-IN"/>
        </w:rPr>
        <w:t xml:space="preserve"> The substances formed after a reaction.</w:t>
      </w:r>
    </w:p>
    <w:p w14:paraId="74770AF1" w14:textId="77777777" w:rsidR="00F46542" w:rsidRPr="00F46542" w:rsidRDefault="00F46542" w:rsidP="00F46542">
      <w:pPr>
        <w:numPr>
          <w:ilvl w:val="0"/>
          <w:numId w:val="90"/>
        </w:numPr>
        <w:rPr>
          <w:lang w:val="en-IN"/>
        </w:rPr>
      </w:pPr>
      <w:r w:rsidRPr="00F46542">
        <w:rPr>
          <w:b/>
          <w:bCs/>
          <w:lang w:val="en-IN"/>
        </w:rPr>
        <w:t>Atomic Radius:</w:t>
      </w:r>
      <w:r w:rsidRPr="00F46542">
        <w:rPr>
          <w:lang w:val="en-IN"/>
        </w:rPr>
        <w:t xml:space="preserve"> The distance from the nucleus to the outer orbit.</w:t>
      </w:r>
    </w:p>
    <w:p w14:paraId="15EBAADA" w14:textId="77777777" w:rsidR="00F46542" w:rsidRPr="00F46542" w:rsidRDefault="00F46542" w:rsidP="00F46542">
      <w:pPr>
        <w:numPr>
          <w:ilvl w:val="0"/>
          <w:numId w:val="90"/>
        </w:numPr>
        <w:rPr>
          <w:lang w:val="en-IN"/>
        </w:rPr>
      </w:pPr>
      <w:r w:rsidRPr="00F46542">
        <w:rPr>
          <w:b/>
          <w:bCs/>
          <w:lang w:val="en-IN"/>
        </w:rPr>
        <w:t>Nucleons:</w:t>
      </w:r>
      <w:r w:rsidRPr="00F46542">
        <w:rPr>
          <w:lang w:val="en-IN"/>
        </w:rPr>
        <w:t xml:space="preserve"> Protons and neutrons together.</w:t>
      </w:r>
    </w:p>
    <w:p w14:paraId="0D0624DF" w14:textId="77777777" w:rsidR="00F46542" w:rsidRPr="00F46542" w:rsidRDefault="00F46542" w:rsidP="00F46542">
      <w:pPr>
        <w:numPr>
          <w:ilvl w:val="0"/>
          <w:numId w:val="90"/>
        </w:numPr>
        <w:rPr>
          <w:lang w:val="en-IN"/>
        </w:rPr>
      </w:pPr>
      <w:r w:rsidRPr="00F46542">
        <w:rPr>
          <w:b/>
          <w:bCs/>
          <w:lang w:val="en-IN"/>
        </w:rPr>
        <w:t>Dalton (u):</w:t>
      </w:r>
      <w:r w:rsidRPr="00F46542">
        <w:rPr>
          <w:lang w:val="en-IN"/>
        </w:rPr>
        <w:t xml:space="preserve"> The unit for measuring atomic or molecular mass.</w:t>
      </w:r>
    </w:p>
    <w:p w14:paraId="717E59CC" w14:textId="6AF14819" w:rsidR="00F46542" w:rsidRPr="00F46542" w:rsidRDefault="00F46542" w:rsidP="00F46542">
      <w:pPr>
        <w:numPr>
          <w:ilvl w:val="0"/>
          <w:numId w:val="90"/>
        </w:numPr>
        <w:rPr>
          <w:lang w:val="en-IN"/>
        </w:rPr>
      </w:pPr>
      <w:r w:rsidRPr="00F46542">
        <w:rPr>
          <w:b/>
          <w:bCs/>
          <w:lang w:val="en-IN"/>
        </w:rPr>
        <w:t>Radical:</w:t>
      </w:r>
      <w:r w:rsidRPr="00F46542">
        <w:rPr>
          <w:lang w:val="en-IN"/>
        </w:rPr>
        <w:t xml:space="preserve"> A charged atom or group of atoms.</w:t>
      </w:r>
    </w:p>
    <w:p w14:paraId="1747CA51" w14:textId="77777777" w:rsidR="00F46542" w:rsidRPr="00F46542" w:rsidRDefault="00F46542" w:rsidP="00F46542">
      <w:pPr>
        <w:rPr>
          <w:b/>
          <w:bCs/>
          <w:lang w:val="en-IN"/>
        </w:rPr>
      </w:pPr>
      <w:r w:rsidRPr="00F46542">
        <w:rPr>
          <w:b/>
          <w:bCs/>
          <w:lang w:val="en-IN"/>
        </w:rPr>
        <w:t>Exam-Oriented Questions &amp; Answers</w:t>
      </w:r>
    </w:p>
    <w:p w14:paraId="38294BC9" w14:textId="77777777" w:rsidR="00F46542" w:rsidRPr="00F46542" w:rsidRDefault="00F46542" w:rsidP="00F46542">
      <w:pPr>
        <w:numPr>
          <w:ilvl w:val="0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Q: State the Law of Conservation of Matter.</w:t>
      </w:r>
    </w:p>
    <w:p w14:paraId="234D2700" w14:textId="77777777" w:rsidR="00F46542" w:rsidRPr="00F46542" w:rsidRDefault="00F46542" w:rsidP="00F46542">
      <w:pPr>
        <w:numPr>
          <w:ilvl w:val="1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A:</w:t>
      </w:r>
      <w:r w:rsidRPr="00F46542">
        <w:rPr>
          <w:lang w:val="en-IN"/>
        </w:rPr>
        <w:t xml:space="preserve"> In a chemical reaction, the total mass of the reactants is equal to the total mass of the products formed.</w:t>
      </w:r>
    </w:p>
    <w:p w14:paraId="61DE01B1" w14:textId="77777777" w:rsidR="00F46542" w:rsidRPr="00F46542" w:rsidRDefault="00F46542" w:rsidP="00F46542">
      <w:pPr>
        <w:numPr>
          <w:ilvl w:val="0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Q: What is the ratio by mass of Hydrogen to Oxygen in water?</w:t>
      </w:r>
    </w:p>
    <w:p w14:paraId="1CF3C336" w14:textId="77777777" w:rsidR="00F46542" w:rsidRPr="00F46542" w:rsidRDefault="00F46542" w:rsidP="00F46542">
      <w:pPr>
        <w:numPr>
          <w:ilvl w:val="1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A:</w:t>
      </w:r>
      <w:r w:rsidRPr="00F46542">
        <w:rPr>
          <w:lang w:val="en-IN"/>
        </w:rPr>
        <w:t xml:space="preserve"> The ratio is 1:8.</w:t>
      </w:r>
    </w:p>
    <w:p w14:paraId="4E94B546" w14:textId="77777777" w:rsidR="00F46542" w:rsidRPr="00F46542" w:rsidRDefault="00F46542" w:rsidP="00F46542">
      <w:pPr>
        <w:numPr>
          <w:ilvl w:val="0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Q: Define a 'Mole'.</w:t>
      </w:r>
    </w:p>
    <w:p w14:paraId="39FB2349" w14:textId="77777777" w:rsidR="00F46542" w:rsidRPr="00F46542" w:rsidRDefault="00F46542" w:rsidP="00F46542">
      <w:pPr>
        <w:numPr>
          <w:ilvl w:val="1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lastRenderedPageBreak/>
        <w:t>A:</w:t>
      </w:r>
      <w:r w:rsidRPr="00F46542">
        <w:rPr>
          <w:lang w:val="en-IN"/>
        </w:rPr>
        <w:t xml:space="preserve"> A mole is the quantity of a substance whose mass in grams is equal in magnitude to its molecular mass in Daltons.</w:t>
      </w:r>
    </w:p>
    <w:p w14:paraId="72856DB9" w14:textId="77777777" w:rsidR="00F46542" w:rsidRPr="00F46542" w:rsidRDefault="00F46542" w:rsidP="00F46542">
      <w:pPr>
        <w:numPr>
          <w:ilvl w:val="0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Q: What is Avogadro's number?</w:t>
      </w:r>
    </w:p>
    <w:p w14:paraId="03CF59FB" w14:textId="77777777" w:rsidR="00F46542" w:rsidRPr="00F46542" w:rsidRDefault="00F46542" w:rsidP="00F46542">
      <w:pPr>
        <w:numPr>
          <w:ilvl w:val="1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A:</w:t>
      </w:r>
      <w:r w:rsidRPr="00F46542">
        <w:rPr>
          <w:lang w:val="en-IN"/>
        </w:rPr>
        <w:t xml:space="preserve"> It is $6.022 \times 10</w:t>
      </w:r>
      <w:proofErr w:type="gramStart"/>
      <w:r w:rsidRPr="00F46542">
        <w:rPr>
          <w:lang w:val="en-IN"/>
        </w:rPr>
        <w:t>^{23}$</w:t>
      </w:r>
      <w:proofErr w:type="gramEnd"/>
      <w:r w:rsidRPr="00F46542">
        <w:rPr>
          <w:lang w:val="en-IN"/>
        </w:rPr>
        <w:t>, representing the number of molecules in one mole of any substance.</w:t>
      </w:r>
    </w:p>
    <w:p w14:paraId="44BBAAC1" w14:textId="77777777" w:rsidR="00F46542" w:rsidRPr="00F46542" w:rsidRDefault="00F46542" w:rsidP="00F46542">
      <w:pPr>
        <w:numPr>
          <w:ilvl w:val="0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Q: How do you find the molecular mass of a compound?</w:t>
      </w:r>
    </w:p>
    <w:p w14:paraId="6E928D45" w14:textId="77777777" w:rsidR="00F46542" w:rsidRPr="00F46542" w:rsidRDefault="00F46542" w:rsidP="00F46542">
      <w:pPr>
        <w:numPr>
          <w:ilvl w:val="1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A:</w:t>
      </w:r>
      <w:r w:rsidRPr="00F46542">
        <w:rPr>
          <w:lang w:val="en-IN"/>
        </w:rPr>
        <w:t xml:space="preserve"> It is the sum of the atomic masses of all the constituent atoms in that molecule.</w:t>
      </w:r>
    </w:p>
    <w:p w14:paraId="07428422" w14:textId="77777777" w:rsidR="00F46542" w:rsidRPr="00F46542" w:rsidRDefault="00F46542" w:rsidP="00F46542">
      <w:pPr>
        <w:numPr>
          <w:ilvl w:val="0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Q: What is a cation and an anion?</w:t>
      </w:r>
    </w:p>
    <w:p w14:paraId="1DD3CDC4" w14:textId="77777777" w:rsidR="00F46542" w:rsidRPr="00F46542" w:rsidRDefault="00F46542" w:rsidP="00F46542">
      <w:pPr>
        <w:numPr>
          <w:ilvl w:val="1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A:</w:t>
      </w:r>
      <w:r w:rsidRPr="00F46542">
        <w:rPr>
          <w:lang w:val="en-IN"/>
        </w:rPr>
        <w:t xml:space="preserve"> A cation is a positively charged ion (formed by losing electrons), and an anion is a negatively charged ion (formed by gaining electrons).</w:t>
      </w:r>
    </w:p>
    <w:p w14:paraId="6189A1A2" w14:textId="77777777" w:rsidR="00F46542" w:rsidRPr="00F46542" w:rsidRDefault="00F46542" w:rsidP="00F46542">
      <w:pPr>
        <w:numPr>
          <w:ilvl w:val="0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Q: Write the formula for the number of moles.</w:t>
      </w:r>
    </w:p>
    <w:p w14:paraId="6FFDAC71" w14:textId="6E68DAC6" w:rsidR="003416D6" w:rsidRDefault="00F46542" w:rsidP="003416D6">
      <w:pPr>
        <w:numPr>
          <w:ilvl w:val="1"/>
          <w:numId w:val="91"/>
        </w:numPr>
        <w:rPr>
          <w:lang w:val="en-IN"/>
        </w:rPr>
      </w:pPr>
      <w:r w:rsidRPr="00F46542">
        <w:rPr>
          <w:b/>
          <w:bCs/>
          <w:lang w:val="en-IN"/>
        </w:rPr>
        <w:t>A:</w:t>
      </w:r>
      <w:r w:rsidRPr="00F46542">
        <w:rPr>
          <w:lang w:val="en-IN"/>
        </w:rPr>
        <w:t xml:space="preserve"> $n = \</w:t>
      </w:r>
      <w:proofErr w:type="gramStart"/>
      <w:r w:rsidRPr="00F46542">
        <w:rPr>
          <w:lang w:val="en-IN"/>
        </w:rPr>
        <w:t>text{</w:t>
      </w:r>
      <w:proofErr w:type="gramEnd"/>
      <w:r w:rsidRPr="00F46542">
        <w:rPr>
          <w:lang w:val="en-IN"/>
        </w:rPr>
        <w:t>Mass of substance (g)} / \</w:t>
      </w:r>
      <w:proofErr w:type="gramStart"/>
      <w:r w:rsidRPr="00F46542">
        <w:rPr>
          <w:lang w:val="en-IN"/>
        </w:rPr>
        <w:t>text{</w:t>
      </w:r>
      <w:proofErr w:type="gramEnd"/>
      <w:r w:rsidRPr="00F46542">
        <w:rPr>
          <w:lang w:val="en-IN"/>
        </w:rPr>
        <w:t xml:space="preserve">Molecular mass of </w:t>
      </w:r>
      <w:proofErr w:type="gramStart"/>
      <w:r w:rsidRPr="00F46542">
        <w:rPr>
          <w:lang w:val="en-IN"/>
        </w:rPr>
        <w:t>substance}$</w:t>
      </w:r>
      <w:proofErr w:type="gramEnd"/>
      <w:r w:rsidRPr="00F46542">
        <w:rPr>
          <w:lang w:val="en-IN"/>
        </w:rPr>
        <w:t>.</w:t>
      </w:r>
    </w:p>
    <w:p w14:paraId="0DF814C2" w14:textId="77777777" w:rsidR="003416D6" w:rsidRDefault="003416D6" w:rsidP="003416D6">
      <w:pPr>
        <w:rPr>
          <w:lang w:val="en-IN"/>
        </w:rPr>
      </w:pPr>
    </w:p>
    <w:p w14:paraId="17D41E93" w14:textId="60BE2486" w:rsidR="00D21B95" w:rsidRPr="00F46542" w:rsidRDefault="008B14EC" w:rsidP="005A5108">
      <w:pPr>
        <w:rPr>
          <w:lang w:val="en-IN"/>
        </w:rPr>
      </w:pPr>
      <w:r w:rsidRPr="008B14EC">
        <w:rPr>
          <w:lang w:val="en-IN"/>
        </w:rPr>
        <w:lastRenderedPageBreak/>
        <w:drawing>
          <wp:inline distT="0" distB="0" distL="0" distR="0" wp14:anchorId="08F1C623" wp14:editId="549E5C70">
            <wp:extent cx="6877878" cy="8896985"/>
            <wp:effectExtent l="0" t="0" r="0" b="0"/>
            <wp:docPr id="7301979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874" cy="8907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1B95" w:rsidRPr="00F46542" w:rsidSect="002D0452">
      <w:headerReference w:type="default" r:id="rId10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F7391" w14:textId="77777777" w:rsidR="00873B0D" w:rsidRDefault="00873B0D" w:rsidP="009407D8">
      <w:pPr>
        <w:spacing w:after="0" w:line="240" w:lineRule="auto"/>
      </w:pPr>
      <w:r>
        <w:separator/>
      </w:r>
    </w:p>
  </w:endnote>
  <w:endnote w:type="continuationSeparator" w:id="0">
    <w:p w14:paraId="483C3283" w14:textId="77777777" w:rsidR="00873B0D" w:rsidRDefault="00873B0D" w:rsidP="0094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E592E" w14:textId="77777777" w:rsidR="00873B0D" w:rsidRDefault="00873B0D" w:rsidP="009407D8">
      <w:pPr>
        <w:spacing w:after="0" w:line="240" w:lineRule="auto"/>
      </w:pPr>
      <w:r>
        <w:separator/>
      </w:r>
    </w:p>
  </w:footnote>
  <w:footnote w:type="continuationSeparator" w:id="0">
    <w:p w14:paraId="7A8E785B" w14:textId="77777777" w:rsidR="00873B0D" w:rsidRDefault="00873B0D" w:rsidP="00940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6C9C9" w14:textId="6C40D3A8" w:rsidR="009407D8" w:rsidRPr="009407D8" w:rsidRDefault="00FB091F" w:rsidP="009407D8">
    <w:pPr>
      <w:pStyle w:val="Header"/>
      <w:jc w:val="center"/>
      <w:rPr>
        <w:sz w:val="40"/>
        <w:szCs w:val="40"/>
        <w:lang w:val="en-IN"/>
      </w:rPr>
    </w:pPr>
    <w:r>
      <w:rPr>
        <w:sz w:val="40"/>
        <w:szCs w:val="40"/>
        <w:lang w:val="en-IN"/>
      </w:rPr>
      <w:t xml:space="preserve">4. Measurement of </w:t>
    </w:r>
    <w:r w:rsidR="00790667">
      <w:rPr>
        <w:sz w:val="40"/>
        <w:szCs w:val="40"/>
        <w:lang w:val="en-IN"/>
      </w:rPr>
      <w:t>Matter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B7C0A"/>
    <w:multiLevelType w:val="multilevel"/>
    <w:tmpl w:val="BCF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957FE"/>
    <w:multiLevelType w:val="multilevel"/>
    <w:tmpl w:val="DB0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036F3"/>
    <w:multiLevelType w:val="multilevel"/>
    <w:tmpl w:val="7A8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C6589"/>
    <w:multiLevelType w:val="multilevel"/>
    <w:tmpl w:val="2DB0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05BC9"/>
    <w:multiLevelType w:val="multilevel"/>
    <w:tmpl w:val="0E9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2E7054"/>
    <w:multiLevelType w:val="multilevel"/>
    <w:tmpl w:val="094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376B7"/>
    <w:multiLevelType w:val="multilevel"/>
    <w:tmpl w:val="5B84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66F8B"/>
    <w:multiLevelType w:val="multilevel"/>
    <w:tmpl w:val="CC42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7B4B53"/>
    <w:multiLevelType w:val="multilevel"/>
    <w:tmpl w:val="022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5E4BB2"/>
    <w:multiLevelType w:val="multilevel"/>
    <w:tmpl w:val="3B2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D4481F"/>
    <w:multiLevelType w:val="multilevel"/>
    <w:tmpl w:val="118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6449E"/>
    <w:multiLevelType w:val="multilevel"/>
    <w:tmpl w:val="2FF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02A53"/>
    <w:multiLevelType w:val="multilevel"/>
    <w:tmpl w:val="D7B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312C9"/>
    <w:multiLevelType w:val="multilevel"/>
    <w:tmpl w:val="B29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32897"/>
    <w:multiLevelType w:val="multilevel"/>
    <w:tmpl w:val="CF5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A1AFE"/>
    <w:multiLevelType w:val="multilevel"/>
    <w:tmpl w:val="939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06302"/>
    <w:multiLevelType w:val="multilevel"/>
    <w:tmpl w:val="FB54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A0935"/>
    <w:multiLevelType w:val="multilevel"/>
    <w:tmpl w:val="AA7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90643F"/>
    <w:multiLevelType w:val="multilevel"/>
    <w:tmpl w:val="08BA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9C4927"/>
    <w:multiLevelType w:val="multilevel"/>
    <w:tmpl w:val="4CBE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E70648"/>
    <w:multiLevelType w:val="multilevel"/>
    <w:tmpl w:val="3E9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D31B0B"/>
    <w:multiLevelType w:val="multilevel"/>
    <w:tmpl w:val="60E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054B5"/>
    <w:multiLevelType w:val="multilevel"/>
    <w:tmpl w:val="C47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34E18"/>
    <w:multiLevelType w:val="multilevel"/>
    <w:tmpl w:val="790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264C95"/>
    <w:multiLevelType w:val="multilevel"/>
    <w:tmpl w:val="4F76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8702DB"/>
    <w:multiLevelType w:val="multilevel"/>
    <w:tmpl w:val="8A4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20338A"/>
    <w:multiLevelType w:val="multilevel"/>
    <w:tmpl w:val="CAB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24E8D"/>
    <w:multiLevelType w:val="multilevel"/>
    <w:tmpl w:val="6F86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CA7D5E"/>
    <w:multiLevelType w:val="multilevel"/>
    <w:tmpl w:val="C294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A4FB8"/>
    <w:multiLevelType w:val="multilevel"/>
    <w:tmpl w:val="3992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5736CA"/>
    <w:multiLevelType w:val="multilevel"/>
    <w:tmpl w:val="4E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12CB0"/>
    <w:multiLevelType w:val="multilevel"/>
    <w:tmpl w:val="422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C05BA9"/>
    <w:multiLevelType w:val="multilevel"/>
    <w:tmpl w:val="39E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FC4A1E"/>
    <w:multiLevelType w:val="multilevel"/>
    <w:tmpl w:val="34B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D5854"/>
    <w:multiLevelType w:val="multilevel"/>
    <w:tmpl w:val="C6A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BC662A"/>
    <w:multiLevelType w:val="multilevel"/>
    <w:tmpl w:val="2E9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356A2A"/>
    <w:multiLevelType w:val="multilevel"/>
    <w:tmpl w:val="3D4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FA60A2"/>
    <w:multiLevelType w:val="multilevel"/>
    <w:tmpl w:val="EEA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524331"/>
    <w:multiLevelType w:val="multilevel"/>
    <w:tmpl w:val="F33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236DAE"/>
    <w:multiLevelType w:val="multilevel"/>
    <w:tmpl w:val="EAF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672DF6"/>
    <w:multiLevelType w:val="multilevel"/>
    <w:tmpl w:val="07A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62756E"/>
    <w:multiLevelType w:val="multilevel"/>
    <w:tmpl w:val="AA9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163CAC"/>
    <w:multiLevelType w:val="multilevel"/>
    <w:tmpl w:val="B9B6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5B2C89"/>
    <w:multiLevelType w:val="multilevel"/>
    <w:tmpl w:val="73C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6D5A84"/>
    <w:multiLevelType w:val="multilevel"/>
    <w:tmpl w:val="960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900E7C"/>
    <w:multiLevelType w:val="multilevel"/>
    <w:tmpl w:val="A8C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9303C0"/>
    <w:multiLevelType w:val="multilevel"/>
    <w:tmpl w:val="229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D4B52"/>
    <w:multiLevelType w:val="multilevel"/>
    <w:tmpl w:val="B1B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6976B7"/>
    <w:multiLevelType w:val="multilevel"/>
    <w:tmpl w:val="4D3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A1202D"/>
    <w:multiLevelType w:val="multilevel"/>
    <w:tmpl w:val="41A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2F5650"/>
    <w:multiLevelType w:val="multilevel"/>
    <w:tmpl w:val="0E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4530D"/>
    <w:multiLevelType w:val="multilevel"/>
    <w:tmpl w:val="CC3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1139D9"/>
    <w:multiLevelType w:val="multilevel"/>
    <w:tmpl w:val="08B6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1D3E01"/>
    <w:multiLevelType w:val="multilevel"/>
    <w:tmpl w:val="F97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E8E3BD4"/>
    <w:multiLevelType w:val="multilevel"/>
    <w:tmpl w:val="EF1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5421C7"/>
    <w:multiLevelType w:val="multilevel"/>
    <w:tmpl w:val="2B0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7442CD"/>
    <w:multiLevelType w:val="multilevel"/>
    <w:tmpl w:val="D0D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1782D"/>
    <w:multiLevelType w:val="multilevel"/>
    <w:tmpl w:val="3DC0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5D3C82"/>
    <w:multiLevelType w:val="multilevel"/>
    <w:tmpl w:val="E92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807AC7"/>
    <w:multiLevelType w:val="multilevel"/>
    <w:tmpl w:val="0AC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D6681A"/>
    <w:multiLevelType w:val="multilevel"/>
    <w:tmpl w:val="D55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215771"/>
    <w:multiLevelType w:val="multilevel"/>
    <w:tmpl w:val="BE20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8F4B8B"/>
    <w:multiLevelType w:val="multilevel"/>
    <w:tmpl w:val="AF4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421E06"/>
    <w:multiLevelType w:val="multilevel"/>
    <w:tmpl w:val="290E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8E74B6"/>
    <w:multiLevelType w:val="multilevel"/>
    <w:tmpl w:val="9AE2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D02683"/>
    <w:multiLevelType w:val="multilevel"/>
    <w:tmpl w:val="5BB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294ED9"/>
    <w:multiLevelType w:val="multilevel"/>
    <w:tmpl w:val="508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3E2043"/>
    <w:multiLevelType w:val="multilevel"/>
    <w:tmpl w:val="B53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5522A4"/>
    <w:multiLevelType w:val="multilevel"/>
    <w:tmpl w:val="53D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EA3CCE"/>
    <w:multiLevelType w:val="multilevel"/>
    <w:tmpl w:val="DE9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E33E4"/>
    <w:multiLevelType w:val="multilevel"/>
    <w:tmpl w:val="FA8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6A2DEC"/>
    <w:multiLevelType w:val="multilevel"/>
    <w:tmpl w:val="F9C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C15F83"/>
    <w:multiLevelType w:val="multilevel"/>
    <w:tmpl w:val="E50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1858FD"/>
    <w:multiLevelType w:val="multilevel"/>
    <w:tmpl w:val="337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CA186A"/>
    <w:multiLevelType w:val="multilevel"/>
    <w:tmpl w:val="BF4A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CF3ADA"/>
    <w:multiLevelType w:val="multilevel"/>
    <w:tmpl w:val="06E4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B75831"/>
    <w:multiLevelType w:val="multilevel"/>
    <w:tmpl w:val="42C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7E1D03"/>
    <w:multiLevelType w:val="multilevel"/>
    <w:tmpl w:val="78C4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566CBE"/>
    <w:multiLevelType w:val="multilevel"/>
    <w:tmpl w:val="17A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DE4DE6"/>
    <w:multiLevelType w:val="multilevel"/>
    <w:tmpl w:val="7BD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4724AA"/>
    <w:multiLevelType w:val="multilevel"/>
    <w:tmpl w:val="72E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D31A8D"/>
    <w:multiLevelType w:val="multilevel"/>
    <w:tmpl w:val="876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28543">
    <w:abstractNumId w:val="8"/>
  </w:num>
  <w:num w:numId="2" w16cid:durableId="884952104">
    <w:abstractNumId w:val="6"/>
  </w:num>
  <w:num w:numId="3" w16cid:durableId="998270239">
    <w:abstractNumId w:val="5"/>
  </w:num>
  <w:num w:numId="4" w16cid:durableId="1980332572">
    <w:abstractNumId w:val="4"/>
  </w:num>
  <w:num w:numId="5" w16cid:durableId="1741322074">
    <w:abstractNumId w:val="7"/>
  </w:num>
  <w:num w:numId="6" w16cid:durableId="1303073720">
    <w:abstractNumId w:val="3"/>
  </w:num>
  <w:num w:numId="7" w16cid:durableId="1202984904">
    <w:abstractNumId w:val="2"/>
  </w:num>
  <w:num w:numId="8" w16cid:durableId="224028542">
    <w:abstractNumId w:val="1"/>
  </w:num>
  <w:num w:numId="9" w16cid:durableId="695040152">
    <w:abstractNumId w:val="0"/>
  </w:num>
  <w:num w:numId="10" w16cid:durableId="405079673">
    <w:abstractNumId w:val="87"/>
  </w:num>
  <w:num w:numId="11" w16cid:durableId="388725911">
    <w:abstractNumId w:val="49"/>
  </w:num>
  <w:num w:numId="12" w16cid:durableId="1467091658">
    <w:abstractNumId w:val="62"/>
  </w:num>
  <w:num w:numId="13" w16cid:durableId="449862390">
    <w:abstractNumId w:val="46"/>
  </w:num>
  <w:num w:numId="14" w16cid:durableId="1943537144">
    <w:abstractNumId w:val="29"/>
  </w:num>
  <w:num w:numId="15" w16cid:durableId="1522890524">
    <w:abstractNumId w:val="22"/>
  </w:num>
  <w:num w:numId="16" w16cid:durableId="942151744">
    <w:abstractNumId w:val="59"/>
  </w:num>
  <w:num w:numId="17" w16cid:durableId="375928925">
    <w:abstractNumId w:val="67"/>
  </w:num>
  <w:num w:numId="18" w16cid:durableId="2136286570">
    <w:abstractNumId w:val="88"/>
  </w:num>
  <w:num w:numId="19" w16cid:durableId="400762167">
    <w:abstractNumId w:val="9"/>
  </w:num>
  <w:num w:numId="20" w16cid:durableId="1057431511">
    <w:abstractNumId w:val="63"/>
  </w:num>
  <w:num w:numId="21" w16cid:durableId="1511413262">
    <w:abstractNumId w:val="31"/>
  </w:num>
  <w:num w:numId="22" w16cid:durableId="842283218">
    <w:abstractNumId w:val="61"/>
  </w:num>
  <w:num w:numId="23" w16cid:durableId="1195341372">
    <w:abstractNumId w:val="85"/>
  </w:num>
  <w:num w:numId="24" w16cid:durableId="546575575">
    <w:abstractNumId w:val="28"/>
  </w:num>
  <w:num w:numId="25" w16cid:durableId="481772214">
    <w:abstractNumId w:val="68"/>
  </w:num>
  <w:num w:numId="26" w16cid:durableId="1493835295">
    <w:abstractNumId w:val="79"/>
  </w:num>
  <w:num w:numId="27" w16cid:durableId="841117809">
    <w:abstractNumId w:val="39"/>
  </w:num>
  <w:num w:numId="28" w16cid:durableId="271743347">
    <w:abstractNumId w:val="83"/>
  </w:num>
  <w:num w:numId="29" w16cid:durableId="1828591146">
    <w:abstractNumId w:val="77"/>
  </w:num>
  <w:num w:numId="30" w16cid:durableId="710374581">
    <w:abstractNumId w:val="13"/>
  </w:num>
  <w:num w:numId="31" w16cid:durableId="92210955">
    <w:abstractNumId w:val="51"/>
  </w:num>
  <w:num w:numId="32" w16cid:durableId="1827623164">
    <w:abstractNumId w:val="58"/>
  </w:num>
  <w:num w:numId="33" w16cid:durableId="2115977062">
    <w:abstractNumId w:val="70"/>
  </w:num>
  <w:num w:numId="34" w16cid:durableId="1083377394">
    <w:abstractNumId w:val="66"/>
  </w:num>
  <w:num w:numId="35" w16cid:durableId="1604535262">
    <w:abstractNumId w:val="42"/>
  </w:num>
  <w:num w:numId="36" w16cid:durableId="1337734203">
    <w:abstractNumId w:val="56"/>
  </w:num>
  <w:num w:numId="37" w16cid:durableId="811018379">
    <w:abstractNumId w:val="82"/>
  </w:num>
  <w:num w:numId="38" w16cid:durableId="71777146">
    <w:abstractNumId w:val="15"/>
  </w:num>
  <w:num w:numId="39" w16cid:durableId="639723170">
    <w:abstractNumId w:val="18"/>
  </w:num>
  <w:num w:numId="40" w16cid:durableId="1731344784">
    <w:abstractNumId w:val="27"/>
  </w:num>
  <w:num w:numId="41" w16cid:durableId="357394647">
    <w:abstractNumId w:val="12"/>
  </w:num>
  <w:num w:numId="42" w16cid:durableId="1945183096">
    <w:abstractNumId w:val="44"/>
  </w:num>
  <w:num w:numId="43" w16cid:durableId="1660578226">
    <w:abstractNumId w:val="80"/>
  </w:num>
  <w:num w:numId="44" w16cid:durableId="1364862286">
    <w:abstractNumId w:val="10"/>
  </w:num>
  <w:num w:numId="45" w16cid:durableId="876158076">
    <w:abstractNumId w:val="84"/>
  </w:num>
  <w:num w:numId="46" w16cid:durableId="1760521530">
    <w:abstractNumId w:val="86"/>
  </w:num>
  <w:num w:numId="47" w16cid:durableId="870455810">
    <w:abstractNumId w:val="41"/>
  </w:num>
  <w:num w:numId="48" w16cid:durableId="444928332">
    <w:abstractNumId w:val="74"/>
  </w:num>
  <w:num w:numId="49" w16cid:durableId="1997685794">
    <w:abstractNumId w:val="89"/>
  </w:num>
  <w:num w:numId="50" w16cid:durableId="1021785558">
    <w:abstractNumId w:val="14"/>
  </w:num>
  <w:num w:numId="51" w16cid:durableId="1205753131">
    <w:abstractNumId w:val="75"/>
  </w:num>
  <w:num w:numId="52" w16cid:durableId="884490750">
    <w:abstractNumId w:val="32"/>
  </w:num>
  <w:num w:numId="53" w16cid:durableId="1612123713">
    <w:abstractNumId w:val="40"/>
  </w:num>
  <w:num w:numId="54" w16cid:durableId="1003048566">
    <w:abstractNumId w:val="20"/>
  </w:num>
  <w:num w:numId="55" w16cid:durableId="655038381">
    <w:abstractNumId w:val="50"/>
  </w:num>
  <w:num w:numId="56" w16cid:durableId="1174344607">
    <w:abstractNumId w:val="73"/>
  </w:num>
  <w:num w:numId="57" w16cid:durableId="194582232">
    <w:abstractNumId w:val="78"/>
  </w:num>
  <w:num w:numId="58" w16cid:durableId="1565988777">
    <w:abstractNumId w:val="17"/>
  </w:num>
  <w:num w:numId="59" w16cid:durableId="1667704141">
    <w:abstractNumId w:val="71"/>
  </w:num>
  <w:num w:numId="60" w16cid:durableId="653606424">
    <w:abstractNumId w:val="43"/>
  </w:num>
  <w:num w:numId="61" w16cid:durableId="223562360">
    <w:abstractNumId w:val="69"/>
  </w:num>
  <w:num w:numId="62" w16cid:durableId="217013461">
    <w:abstractNumId w:val="25"/>
  </w:num>
  <w:num w:numId="63" w16cid:durableId="162209076">
    <w:abstractNumId w:val="19"/>
  </w:num>
  <w:num w:numId="64" w16cid:durableId="1769228134">
    <w:abstractNumId w:val="24"/>
  </w:num>
  <w:num w:numId="65" w16cid:durableId="179004037">
    <w:abstractNumId w:val="52"/>
  </w:num>
  <w:num w:numId="66" w16cid:durableId="1730616253">
    <w:abstractNumId w:val="65"/>
  </w:num>
  <w:num w:numId="67" w16cid:durableId="1993294574">
    <w:abstractNumId w:val="48"/>
  </w:num>
  <w:num w:numId="68" w16cid:durableId="1841237251">
    <w:abstractNumId w:val="60"/>
  </w:num>
  <w:num w:numId="69" w16cid:durableId="1299728784">
    <w:abstractNumId w:val="72"/>
  </w:num>
  <w:num w:numId="70" w16cid:durableId="834299331">
    <w:abstractNumId w:val="53"/>
  </w:num>
  <w:num w:numId="71" w16cid:durableId="744304036">
    <w:abstractNumId w:val="47"/>
  </w:num>
  <w:num w:numId="72" w16cid:durableId="1562209318">
    <w:abstractNumId w:val="23"/>
  </w:num>
  <w:num w:numId="73" w16cid:durableId="522978900">
    <w:abstractNumId w:val="45"/>
  </w:num>
  <w:num w:numId="74" w16cid:durableId="325859164">
    <w:abstractNumId w:val="76"/>
  </w:num>
  <w:num w:numId="75" w16cid:durableId="1947036531">
    <w:abstractNumId w:val="81"/>
  </w:num>
  <w:num w:numId="76" w16cid:durableId="1448548431">
    <w:abstractNumId w:val="64"/>
  </w:num>
  <w:num w:numId="77" w16cid:durableId="1253129217">
    <w:abstractNumId w:val="38"/>
  </w:num>
  <w:num w:numId="78" w16cid:durableId="1491411167">
    <w:abstractNumId w:val="57"/>
  </w:num>
  <w:num w:numId="79" w16cid:durableId="927277281">
    <w:abstractNumId w:val="37"/>
  </w:num>
  <w:num w:numId="80" w16cid:durableId="1807307728">
    <w:abstractNumId w:val="90"/>
  </w:num>
  <w:num w:numId="81" w16cid:durableId="1583219869">
    <w:abstractNumId w:val="30"/>
  </w:num>
  <w:num w:numId="82" w16cid:durableId="684138961">
    <w:abstractNumId w:val="34"/>
  </w:num>
  <w:num w:numId="83" w16cid:durableId="12804292">
    <w:abstractNumId w:val="21"/>
  </w:num>
  <w:num w:numId="84" w16cid:durableId="642468506">
    <w:abstractNumId w:val="26"/>
  </w:num>
  <w:num w:numId="85" w16cid:durableId="536894037">
    <w:abstractNumId w:val="36"/>
  </w:num>
  <w:num w:numId="86" w16cid:durableId="490023928">
    <w:abstractNumId w:val="35"/>
  </w:num>
  <w:num w:numId="87" w16cid:durableId="523985693">
    <w:abstractNumId w:val="11"/>
  </w:num>
  <w:num w:numId="88" w16cid:durableId="1181118501">
    <w:abstractNumId w:val="33"/>
  </w:num>
  <w:num w:numId="89" w16cid:durableId="953365522">
    <w:abstractNumId w:val="16"/>
  </w:num>
  <w:num w:numId="90" w16cid:durableId="1585337804">
    <w:abstractNumId w:val="55"/>
  </w:num>
  <w:num w:numId="91" w16cid:durableId="112508225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96"/>
    <w:rsid w:val="00034616"/>
    <w:rsid w:val="0006063C"/>
    <w:rsid w:val="00085275"/>
    <w:rsid w:val="000D4EC0"/>
    <w:rsid w:val="0015074B"/>
    <w:rsid w:val="0017777A"/>
    <w:rsid w:val="001C5C81"/>
    <w:rsid w:val="001E1FBB"/>
    <w:rsid w:val="0025243B"/>
    <w:rsid w:val="00283F17"/>
    <w:rsid w:val="0029639D"/>
    <w:rsid w:val="0029731C"/>
    <w:rsid w:val="002A13FB"/>
    <w:rsid w:val="002D0452"/>
    <w:rsid w:val="00326F90"/>
    <w:rsid w:val="003416D6"/>
    <w:rsid w:val="0039666A"/>
    <w:rsid w:val="00400846"/>
    <w:rsid w:val="0043493D"/>
    <w:rsid w:val="00457114"/>
    <w:rsid w:val="0048456E"/>
    <w:rsid w:val="004918D2"/>
    <w:rsid w:val="004F2433"/>
    <w:rsid w:val="00505DD2"/>
    <w:rsid w:val="00540CD7"/>
    <w:rsid w:val="005864A9"/>
    <w:rsid w:val="00593D52"/>
    <w:rsid w:val="005A5108"/>
    <w:rsid w:val="005B73D1"/>
    <w:rsid w:val="005D5A24"/>
    <w:rsid w:val="005F4CA4"/>
    <w:rsid w:val="00656BE7"/>
    <w:rsid w:val="006B1A36"/>
    <w:rsid w:val="006B7B39"/>
    <w:rsid w:val="00790667"/>
    <w:rsid w:val="00791610"/>
    <w:rsid w:val="008312E9"/>
    <w:rsid w:val="00873B0D"/>
    <w:rsid w:val="008761AF"/>
    <w:rsid w:val="008A7003"/>
    <w:rsid w:val="008B14EC"/>
    <w:rsid w:val="008B33F4"/>
    <w:rsid w:val="00922650"/>
    <w:rsid w:val="009407D8"/>
    <w:rsid w:val="00974A98"/>
    <w:rsid w:val="0098278D"/>
    <w:rsid w:val="00AA1D8D"/>
    <w:rsid w:val="00AC2DC1"/>
    <w:rsid w:val="00B47730"/>
    <w:rsid w:val="00B52F99"/>
    <w:rsid w:val="00B865B8"/>
    <w:rsid w:val="00C1789C"/>
    <w:rsid w:val="00C66CF1"/>
    <w:rsid w:val="00CB0664"/>
    <w:rsid w:val="00D21B95"/>
    <w:rsid w:val="00DD200E"/>
    <w:rsid w:val="00DF2C6B"/>
    <w:rsid w:val="00E60B1D"/>
    <w:rsid w:val="00F40BA5"/>
    <w:rsid w:val="00F46542"/>
    <w:rsid w:val="00FA0D0E"/>
    <w:rsid w:val="00FB0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C6541"/>
  <w14:defaultImageDpi w14:val="300"/>
  <w15:docId w15:val="{2689F625-C714-4684-B396-976EE3C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7B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ujeli</cp:lastModifiedBy>
  <cp:revision>45</cp:revision>
  <dcterms:created xsi:type="dcterms:W3CDTF">2013-12-23T23:15:00Z</dcterms:created>
  <dcterms:modified xsi:type="dcterms:W3CDTF">2026-01-16T15:00:00Z</dcterms:modified>
  <cp:category/>
</cp:coreProperties>
</file>