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2FAA" w14:textId="77777777" w:rsidR="001E1FBB" w:rsidRPr="001E1FBB" w:rsidRDefault="001E1FBB" w:rsidP="001E1FBB">
      <w:pPr>
        <w:rPr>
          <w:b/>
          <w:bCs/>
          <w:lang w:val="en-IN"/>
        </w:rPr>
      </w:pPr>
      <w:r w:rsidRPr="001E1FBB">
        <w:rPr>
          <w:b/>
          <w:bCs/>
          <w:lang w:val="en-IN"/>
        </w:rPr>
        <w:t>1. Why do we need Electricity?</w:t>
      </w:r>
    </w:p>
    <w:p w14:paraId="4A886C37" w14:textId="77777777" w:rsidR="001E1FBB" w:rsidRPr="001E1FBB" w:rsidRDefault="001E1FBB" w:rsidP="001E1FBB">
      <w:pPr>
        <w:numPr>
          <w:ilvl w:val="0"/>
          <w:numId w:val="38"/>
        </w:numPr>
        <w:rPr>
          <w:lang w:val="en-IN"/>
        </w:rPr>
      </w:pPr>
      <w:r w:rsidRPr="001E1FBB">
        <w:rPr>
          <w:lang w:val="en-IN"/>
        </w:rPr>
        <w:t>Think about your day. You use a fridge to keep food cold, fans to stay cool, and maybe a vacuum cleaner to help with chores.</w:t>
      </w:r>
    </w:p>
    <w:p w14:paraId="6EAC638D" w14:textId="77777777" w:rsidR="001E1FBB" w:rsidRPr="001E1FBB" w:rsidRDefault="001E1FBB" w:rsidP="001E1FBB">
      <w:pPr>
        <w:numPr>
          <w:ilvl w:val="0"/>
          <w:numId w:val="38"/>
        </w:numPr>
        <w:rPr>
          <w:lang w:val="en-IN"/>
        </w:rPr>
      </w:pPr>
      <w:r w:rsidRPr="001E1FBB">
        <w:rPr>
          <w:lang w:val="en-IN"/>
        </w:rPr>
        <w:t>We even see electricity in nature, like when lightning strikes or when an electric eel catches its prey.</w:t>
      </w:r>
    </w:p>
    <w:p w14:paraId="667415CD" w14:textId="77777777" w:rsidR="001E1FBB" w:rsidRPr="001E1FBB" w:rsidRDefault="001E1FBB" w:rsidP="001E1FBB">
      <w:pPr>
        <w:numPr>
          <w:ilvl w:val="0"/>
          <w:numId w:val="38"/>
        </w:numPr>
        <w:rPr>
          <w:lang w:val="en-IN"/>
        </w:rPr>
      </w:pPr>
      <w:r w:rsidRPr="001E1FBB">
        <w:rPr>
          <w:lang w:val="en-IN"/>
        </w:rPr>
        <w:t>To make all our gadgets work, we need a steady flow of electricity.</w:t>
      </w:r>
    </w:p>
    <w:p w14:paraId="2F2AB705" w14:textId="77777777" w:rsidR="0043493D" w:rsidRPr="0043493D" w:rsidRDefault="0043493D" w:rsidP="0043493D">
      <w:pPr>
        <w:rPr>
          <w:b/>
          <w:bCs/>
          <w:lang w:val="en-IN"/>
        </w:rPr>
      </w:pPr>
      <w:r w:rsidRPr="0043493D">
        <w:rPr>
          <w:b/>
          <w:bCs/>
          <w:lang w:val="en-IN"/>
        </w:rPr>
        <w:t>2. Potential and Potential Difference</w:t>
      </w:r>
    </w:p>
    <w:p w14:paraId="14BC0EAA" w14:textId="77777777" w:rsidR="0043493D" w:rsidRPr="0043493D" w:rsidRDefault="0043493D" w:rsidP="0043493D">
      <w:pPr>
        <w:rPr>
          <w:lang w:val="en-IN"/>
        </w:rPr>
      </w:pPr>
      <w:r w:rsidRPr="0043493D">
        <w:rPr>
          <w:lang w:val="en-IN"/>
        </w:rPr>
        <w:t>Before we talk about electricity, let's talk about water.</w:t>
      </w:r>
    </w:p>
    <w:p w14:paraId="0D8B4D0D" w14:textId="77777777" w:rsidR="0043493D" w:rsidRPr="0043493D" w:rsidRDefault="0043493D" w:rsidP="0043493D">
      <w:pPr>
        <w:rPr>
          <w:lang w:val="en-IN"/>
        </w:rPr>
      </w:pPr>
      <w:r w:rsidRPr="0043493D">
        <w:rPr>
          <w:b/>
          <w:bCs/>
          <w:lang w:val="en-IN"/>
        </w:rPr>
        <w:t>The Water Analogy:</w:t>
      </w:r>
    </w:p>
    <w:p w14:paraId="3417B587" w14:textId="77777777" w:rsidR="0043493D" w:rsidRPr="0043493D" w:rsidRDefault="0043493D" w:rsidP="0043493D">
      <w:pPr>
        <w:numPr>
          <w:ilvl w:val="0"/>
          <w:numId w:val="39"/>
        </w:numPr>
        <w:rPr>
          <w:lang w:val="en-IN"/>
        </w:rPr>
      </w:pPr>
      <w:r w:rsidRPr="0043493D">
        <w:rPr>
          <w:lang w:val="en-IN"/>
        </w:rPr>
        <w:t>Imagine two bottles connected by a tube.</w:t>
      </w:r>
    </w:p>
    <w:p w14:paraId="0C9BD2AA" w14:textId="77777777" w:rsidR="0043493D" w:rsidRPr="0043493D" w:rsidRDefault="0043493D" w:rsidP="0043493D">
      <w:pPr>
        <w:numPr>
          <w:ilvl w:val="0"/>
          <w:numId w:val="39"/>
        </w:numPr>
        <w:rPr>
          <w:lang w:val="en-IN"/>
        </w:rPr>
      </w:pPr>
      <w:r w:rsidRPr="0043493D">
        <w:rPr>
          <w:lang w:val="en-IN"/>
        </w:rPr>
        <w:t>If one bottle is higher than the other, water flows from the higher level to the lower level.</w:t>
      </w:r>
    </w:p>
    <w:p w14:paraId="50ED7655" w14:textId="77777777" w:rsidR="0043493D" w:rsidRPr="0043493D" w:rsidRDefault="0043493D" w:rsidP="0043493D">
      <w:pPr>
        <w:rPr>
          <w:lang w:val="en-IN"/>
        </w:rPr>
      </w:pPr>
      <w:r w:rsidRPr="0043493D">
        <w:rPr>
          <w:b/>
          <w:bCs/>
          <w:lang w:val="en-IN"/>
        </w:rPr>
        <w:t>Electric Potential:</w:t>
      </w:r>
      <w:r w:rsidRPr="0043493D">
        <w:rPr>
          <w:lang w:val="en-IN"/>
        </w:rPr>
        <w:t xml:space="preserve"> * Just like water needs a height difference to flow, electricity needs an "electric level" difference to flow.</w:t>
      </w:r>
    </w:p>
    <w:p w14:paraId="40E18C05" w14:textId="77777777" w:rsidR="0043493D" w:rsidRPr="0043493D" w:rsidRDefault="0043493D" w:rsidP="0043493D">
      <w:pPr>
        <w:numPr>
          <w:ilvl w:val="0"/>
          <w:numId w:val="40"/>
        </w:numPr>
        <w:rPr>
          <w:lang w:val="en-IN"/>
        </w:rPr>
      </w:pPr>
      <w:r w:rsidRPr="0043493D">
        <w:rPr>
          <w:lang w:val="en-IN"/>
        </w:rPr>
        <w:t>This level is called Electric Potential.</w:t>
      </w:r>
    </w:p>
    <w:p w14:paraId="27C5804C" w14:textId="77777777" w:rsidR="0043493D" w:rsidRPr="0043493D" w:rsidRDefault="0043493D" w:rsidP="0043493D">
      <w:pPr>
        <w:rPr>
          <w:lang w:val="en-IN"/>
        </w:rPr>
      </w:pPr>
      <w:r w:rsidRPr="0043493D">
        <w:rPr>
          <w:b/>
          <w:bCs/>
          <w:lang w:val="en-IN"/>
        </w:rPr>
        <w:t>Flow of Electrons:</w:t>
      </w:r>
      <w:r w:rsidRPr="0043493D">
        <w:rPr>
          <w:lang w:val="en-IN"/>
        </w:rPr>
        <w:t xml:space="preserve"> * Electrons (which make up electricity) flow from a point of lower potential to a point of higher potential.</w:t>
      </w:r>
    </w:p>
    <w:p w14:paraId="5ED7AD56" w14:textId="77777777" w:rsidR="0043493D" w:rsidRPr="0043493D" w:rsidRDefault="0043493D" w:rsidP="0043493D">
      <w:pPr>
        <w:rPr>
          <w:lang w:val="en-IN"/>
        </w:rPr>
      </w:pPr>
      <w:r w:rsidRPr="0043493D">
        <w:rPr>
          <w:b/>
          <w:bCs/>
          <w:lang w:val="en-IN"/>
        </w:rPr>
        <w:t>Potential Difference ($V$):</w:t>
      </w:r>
    </w:p>
    <w:p w14:paraId="1321B242" w14:textId="77777777" w:rsidR="0043493D" w:rsidRPr="0043493D" w:rsidRDefault="0043493D" w:rsidP="0043493D">
      <w:pPr>
        <w:numPr>
          <w:ilvl w:val="0"/>
          <w:numId w:val="41"/>
        </w:numPr>
        <w:rPr>
          <w:lang w:val="en-IN"/>
        </w:rPr>
      </w:pPr>
      <w:r w:rsidRPr="0043493D">
        <w:rPr>
          <w:lang w:val="en-IN"/>
        </w:rPr>
        <w:t>This is the difference between the electric levels of two points (let’s call them A and B).</w:t>
      </w:r>
    </w:p>
    <w:p w14:paraId="0EC044AD" w14:textId="77777777" w:rsidR="0043493D" w:rsidRPr="0043493D" w:rsidRDefault="0043493D" w:rsidP="0043493D">
      <w:pPr>
        <w:numPr>
          <w:ilvl w:val="0"/>
          <w:numId w:val="41"/>
        </w:numPr>
        <w:rPr>
          <w:lang w:val="en-IN"/>
        </w:rPr>
      </w:pPr>
      <w:r w:rsidRPr="0043493D">
        <w:rPr>
          <w:lang w:val="en-IN"/>
        </w:rPr>
        <w:t>It is what "pushes" the electrons to move.</w:t>
      </w:r>
    </w:p>
    <w:p w14:paraId="01176B41" w14:textId="77777777" w:rsidR="0043493D" w:rsidRPr="0043493D" w:rsidRDefault="0043493D" w:rsidP="0043493D">
      <w:pPr>
        <w:rPr>
          <w:lang w:val="en-IN"/>
        </w:rPr>
      </w:pPr>
      <w:r w:rsidRPr="0043493D">
        <w:rPr>
          <w:b/>
          <w:bCs/>
          <w:lang w:val="en-IN"/>
        </w:rPr>
        <w:t>Real-Life Example:</w:t>
      </w:r>
      <w:r w:rsidRPr="0043493D">
        <w:rPr>
          <w:lang w:val="en-IN"/>
        </w:rPr>
        <w:t xml:space="preserve"> * Think of a battery (cell). It has a positive (+) and a negative (-) terminal.</w:t>
      </w:r>
    </w:p>
    <w:p w14:paraId="7A7A5E3F" w14:textId="77777777" w:rsidR="0043493D" w:rsidRPr="0043493D" w:rsidRDefault="0043493D" w:rsidP="0043493D">
      <w:pPr>
        <w:numPr>
          <w:ilvl w:val="0"/>
          <w:numId w:val="42"/>
        </w:numPr>
        <w:rPr>
          <w:lang w:val="en-IN"/>
        </w:rPr>
      </w:pPr>
      <w:r w:rsidRPr="0043493D">
        <w:rPr>
          <w:lang w:val="en-IN"/>
        </w:rPr>
        <w:t>The chemical reactions inside the cell create a "potential difference" between these two ends, which makes the electricity flow through your torch or toy.</w:t>
      </w:r>
    </w:p>
    <w:p w14:paraId="437E9B96" w14:textId="77777777" w:rsidR="0043493D" w:rsidRPr="0043493D" w:rsidRDefault="0043493D" w:rsidP="0043493D">
      <w:pPr>
        <w:rPr>
          <w:lang w:val="en-IN"/>
        </w:rPr>
      </w:pPr>
      <w:r w:rsidRPr="0043493D">
        <w:rPr>
          <w:b/>
          <w:bCs/>
          <w:lang w:val="en-IN"/>
        </w:rPr>
        <w:t>The Formula for Potential Difference:</w:t>
      </w:r>
    </w:p>
    <w:p w14:paraId="6B23A2E1" w14:textId="77777777" w:rsidR="0043493D" w:rsidRPr="0043493D" w:rsidRDefault="0043493D" w:rsidP="0043493D">
      <w:pPr>
        <w:numPr>
          <w:ilvl w:val="0"/>
          <w:numId w:val="43"/>
        </w:numPr>
        <w:rPr>
          <w:lang w:val="en-IN"/>
        </w:rPr>
      </w:pPr>
      <w:r w:rsidRPr="0043493D">
        <w:rPr>
          <w:lang w:val="en-IN"/>
        </w:rPr>
        <w:t>$$V = \frac{W}{</w:t>
      </w:r>
      <w:proofErr w:type="gramStart"/>
      <w:r w:rsidRPr="0043493D">
        <w:rPr>
          <w:lang w:val="en-IN"/>
        </w:rPr>
        <w:t>Q}$</w:t>
      </w:r>
      <w:proofErr w:type="gramEnd"/>
      <w:r w:rsidRPr="0043493D">
        <w:rPr>
          <w:lang w:val="en-IN"/>
        </w:rPr>
        <w:t>$</w:t>
      </w:r>
    </w:p>
    <w:p w14:paraId="512C8653" w14:textId="77777777" w:rsidR="0043493D" w:rsidRPr="0043493D" w:rsidRDefault="0043493D" w:rsidP="0043493D">
      <w:pPr>
        <w:numPr>
          <w:ilvl w:val="0"/>
          <w:numId w:val="43"/>
        </w:numPr>
        <w:rPr>
          <w:lang w:val="en-IN"/>
        </w:rPr>
      </w:pPr>
      <w:r w:rsidRPr="0043493D">
        <w:rPr>
          <w:b/>
          <w:bCs/>
          <w:lang w:val="en-IN"/>
        </w:rPr>
        <w:t>$V$:</w:t>
      </w:r>
      <w:r w:rsidRPr="0043493D">
        <w:rPr>
          <w:lang w:val="en-IN"/>
        </w:rPr>
        <w:t xml:space="preserve"> Potential Difference (measured in Volts).</w:t>
      </w:r>
    </w:p>
    <w:p w14:paraId="342A1045" w14:textId="77777777" w:rsidR="0043493D" w:rsidRPr="0043493D" w:rsidRDefault="0043493D" w:rsidP="0043493D">
      <w:pPr>
        <w:numPr>
          <w:ilvl w:val="0"/>
          <w:numId w:val="43"/>
        </w:numPr>
        <w:rPr>
          <w:lang w:val="en-IN"/>
        </w:rPr>
      </w:pPr>
      <w:r w:rsidRPr="0043493D">
        <w:rPr>
          <w:b/>
          <w:bCs/>
          <w:lang w:val="en-IN"/>
        </w:rPr>
        <w:t>$W$:</w:t>
      </w:r>
      <w:r w:rsidRPr="0043493D">
        <w:rPr>
          <w:lang w:val="en-IN"/>
        </w:rPr>
        <w:t xml:space="preserve"> Work done (to move the charge).</w:t>
      </w:r>
    </w:p>
    <w:p w14:paraId="4CBEF30B" w14:textId="77777777" w:rsidR="0043493D" w:rsidRPr="0043493D" w:rsidRDefault="0043493D" w:rsidP="0043493D">
      <w:pPr>
        <w:numPr>
          <w:ilvl w:val="0"/>
          <w:numId w:val="43"/>
        </w:numPr>
        <w:rPr>
          <w:lang w:val="en-IN"/>
        </w:rPr>
      </w:pPr>
      <w:r w:rsidRPr="0043493D">
        <w:rPr>
          <w:b/>
          <w:bCs/>
          <w:lang w:val="en-IN"/>
        </w:rPr>
        <w:t>$Q$:</w:t>
      </w:r>
      <w:r w:rsidRPr="0043493D">
        <w:rPr>
          <w:lang w:val="en-IN"/>
        </w:rPr>
        <w:t xml:space="preserve"> Total charge transferred.</w:t>
      </w:r>
    </w:p>
    <w:p w14:paraId="547ECDE1" w14:textId="77777777" w:rsidR="0043493D" w:rsidRPr="0043493D" w:rsidRDefault="0043493D" w:rsidP="0043493D">
      <w:pPr>
        <w:numPr>
          <w:ilvl w:val="0"/>
          <w:numId w:val="43"/>
        </w:numPr>
        <w:rPr>
          <w:lang w:val="en-IN"/>
        </w:rPr>
      </w:pPr>
      <w:r w:rsidRPr="0043493D">
        <w:rPr>
          <w:b/>
          <w:bCs/>
          <w:lang w:val="en-IN"/>
        </w:rPr>
        <w:t>Why use it?</w:t>
      </w:r>
      <w:r w:rsidRPr="0043493D">
        <w:rPr>
          <w:lang w:val="en-IN"/>
        </w:rPr>
        <w:t xml:space="preserve"> We use this to calculate how much "push" or energy is needed to move electricity between two points.</w:t>
      </w:r>
    </w:p>
    <w:p w14:paraId="1FAD0542" w14:textId="77777777" w:rsidR="0043493D" w:rsidRPr="0043493D" w:rsidRDefault="0043493D" w:rsidP="0043493D">
      <w:pPr>
        <w:numPr>
          <w:ilvl w:val="0"/>
          <w:numId w:val="43"/>
        </w:numPr>
        <w:rPr>
          <w:lang w:val="en-IN"/>
        </w:rPr>
      </w:pPr>
      <w:r w:rsidRPr="0043493D">
        <w:rPr>
          <w:b/>
          <w:bCs/>
          <w:lang w:val="en-IN"/>
        </w:rPr>
        <w:t>Unit:</w:t>
      </w:r>
      <w:r w:rsidRPr="0043493D">
        <w:rPr>
          <w:lang w:val="en-IN"/>
        </w:rPr>
        <w:t xml:space="preserve"> The unit is the Volt (V). $1 \</w:t>
      </w:r>
      <w:proofErr w:type="gramStart"/>
      <w:r w:rsidRPr="0043493D">
        <w:rPr>
          <w:lang w:val="en-IN"/>
        </w:rPr>
        <w:t>text{ Volt</w:t>
      </w:r>
      <w:proofErr w:type="gramEnd"/>
      <w:r w:rsidRPr="0043493D">
        <w:rPr>
          <w:lang w:val="en-IN"/>
        </w:rPr>
        <w:t>} = 1 \</w:t>
      </w:r>
      <w:proofErr w:type="gramStart"/>
      <w:r w:rsidRPr="0043493D">
        <w:rPr>
          <w:lang w:val="en-IN"/>
        </w:rPr>
        <w:t>text{ Joule</w:t>
      </w:r>
      <w:proofErr w:type="gramEnd"/>
      <w:r w:rsidRPr="0043493D">
        <w:rPr>
          <w:lang w:val="en-IN"/>
        </w:rPr>
        <w:t>} / 1 \</w:t>
      </w:r>
      <w:proofErr w:type="gramStart"/>
      <w:r w:rsidRPr="0043493D">
        <w:rPr>
          <w:lang w:val="en-IN"/>
        </w:rPr>
        <w:t>text{ Coulomb</w:t>
      </w:r>
      <w:proofErr w:type="gramEnd"/>
      <w:r w:rsidRPr="0043493D">
        <w:rPr>
          <w:lang w:val="en-IN"/>
        </w:rPr>
        <w:t>}$.</w:t>
      </w:r>
    </w:p>
    <w:p w14:paraId="02D6D705" w14:textId="77777777" w:rsidR="0029731C" w:rsidRDefault="0029731C" w:rsidP="0029731C">
      <w:pPr>
        <w:rPr>
          <w:b/>
          <w:bCs/>
          <w:lang w:val="en-IN"/>
        </w:rPr>
      </w:pPr>
    </w:p>
    <w:p w14:paraId="2592C426" w14:textId="415206AC" w:rsidR="0029731C" w:rsidRPr="0029731C" w:rsidRDefault="0029731C" w:rsidP="0029731C">
      <w:pPr>
        <w:rPr>
          <w:b/>
          <w:bCs/>
          <w:lang w:val="en-IN"/>
        </w:rPr>
      </w:pPr>
      <w:r w:rsidRPr="0029731C">
        <w:rPr>
          <w:b/>
          <w:bCs/>
          <w:lang w:val="en-IN"/>
        </w:rPr>
        <w:lastRenderedPageBreak/>
        <w:t>3. Free Electrons: The Secret Carriers</w:t>
      </w:r>
    </w:p>
    <w:p w14:paraId="0A7BBA7A" w14:textId="77777777" w:rsidR="0029731C" w:rsidRPr="0029731C" w:rsidRDefault="0029731C" w:rsidP="0029731C">
      <w:pPr>
        <w:numPr>
          <w:ilvl w:val="0"/>
          <w:numId w:val="44"/>
        </w:numPr>
        <w:rPr>
          <w:lang w:val="en-IN"/>
        </w:rPr>
      </w:pPr>
      <w:r w:rsidRPr="0029731C">
        <w:rPr>
          <w:lang w:val="en-IN"/>
        </w:rPr>
        <w:t>Inside a metal wire, there are free electrons.</w:t>
      </w:r>
    </w:p>
    <w:p w14:paraId="47AD9789" w14:textId="77777777" w:rsidR="0029731C" w:rsidRPr="0029731C" w:rsidRDefault="0029731C" w:rsidP="0029731C">
      <w:pPr>
        <w:numPr>
          <w:ilvl w:val="0"/>
          <w:numId w:val="44"/>
        </w:numPr>
        <w:rPr>
          <w:lang w:val="en-IN"/>
        </w:rPr>
      </w:pPr>
      <w:r w:rsidRPr="0029731C">
        <w:rPr>
          <w:lang w:val="en-IN"/>
        </w:rPr>
        <w:t>These electrons are weakly attached to their atoms and can move easily from one atom to another.</w:t>
      </w:r>
    </w:p>
    <w:p w14:paraId="699B4BF7" w14:textId="77777777" w:rsidR="0029731C" w:rsidRDefault="0029731C" w:rsidP="0029731C">
      <w:pPr>
        <w:numPr>
          <w:ilvl w:val="0"/>
          <w:numId w:val="44"/>
        </w:numPr>
        <w:rPr>
          <w:lang w:val="en-IN"/>
        </w:rPr>
      </w:pPr>
      <w:r w:rsidRPr="0029731C">
        <w:rPr>
          <w:lang w:val="en-IN"/>
        </w:rPr>
        <w:t>When we connect a battery, these electrons start moving in one direction, and that movement is what we call Electric Current.</w:t>
      </w:r>
    </w:p>
    <w:p w14:paraId="021B4F7F" w14:textId="77777777" w:rsidR="00593D52" w:rsidRPr="00593D52" w:rsidRDefault="00593D52" w:rsidP="00593D52">
      <w:pPr>
        <w:rPr>
          <w:b/>
          <w:bCs/>
          <w:lang w:val="en-IN"/>
        </w:rPr>
      </w:pPr>
      <w:r w:rsidRPr="00593D52">
        <w:rPr>
          <w:b/>
          <w:bCs/>
          <w:lang w:val="en-IN"/>
        </w:rPr>
        <w:t>4. Ohm’s Law: The Golden Rule</w:t>
      </w:r>
    </w:p>
    <w:p w14:paraId="6CC56159" w14:textId="77777777" w:rsidR="00593D52" w:rsidRPr="00593D52" w:rsidRDefault="00593D52" w:rsidP="00593D52">
      <w:pPr>
        <w:rPr>
          <w:lang w:val="en-IN"/>
        </w:rPr>
      </w:pPr>
      <w:r w:rsidRPr="00593D52">
        <w:rPr>
          <w:lang w:val="en-IN"/>
        </w:rPr>
        <w:t>A scientist named George Simon Ohm discovered a very important relationship between the "push" (Voltage) and the "flow" (Current).</w:t>
      </w:r>
    </w:p>
    <w:p w14:paraId="6B348599" w14:textId="77777777" w:rsidR="00593D52" w:rsidRPr="00593D52" w:rsidRDefault="00593D52" w:rsidP="00593D52">
      <w:pPr>
        <w:rPr>
          <w:lang w:val="en-IN"/>
        </w:rPr>
      </w:pPr>
      <w:r w:rsidRPr="00593D52">
        <w:rPr>
          <w:b/>
          <w:bCs/>
          <w:lang w:val="en-IN"/>
        </w:rPr>
        <w:t>The Law:</w:t>
      </w:r>
      <w:r w:rsidRPr="00593D52">
        <w:rPr>
          <w:lang w:val="en-IN"/>
        </w:rPr>
        <w:t xml:space="preserve"> * If the physical state of a conductor (like its length, thickness, and temperature) stays the same, the Current ($I$) is directly proportional to the Potential Difference ($V$).</w:t>
      </w:r>
    </w:p>
    <w:p w14:paraId="58F62F7F" w14:textId="77777777" w:rsidR="00593D52" w:rsidRPr="00593D52" w:rsidRDefault="00593D52" w:rsidP="00593D52">
      <w:pPr>
        <w:rPr>
          <w:lang w:val="en-IN"/>
        </w:rPr>
      </w:pPr>
      <w:r w:rsidRPr="00593D52">
        <w:rPr>
          <w:b/>
          <w:bCs/>
          <w:lang w:val="en-IN"/>
        </w:rPr>
        <w:t>The Formula:</w:t>
      </w:r>
    </w:p>
    <w:p w14:paraId="77891125" w14:textId="77777777" w:rsidR="00593D52" w:rsidRPr="00593D52" w:rsidRDefault="00593D52" w:rsidP="00593D52">
      <w:pPr>
        <w:numPr>
          <w:ilvl w:val="0"/>
          <w:numId w:val="45"/>
        </w:numPr>
        <w:rPr>
          <w:lang w:val="en-IN"/>
        </w:rPr>
      </w:pPr>
      <w:r w:rsidRPr="00593D52">
        <w:rPr>
          <w:lang w:val="en-IN"/>
        </w:rPr>
        <w:t>$$V = I \times R \quad \text{or} \quad R = \frac{V}{</w:t>
      </w:r>
      <w:proofErr w:type="gramStart"/>
      <w:r w:rsidRPr="00593D52">
        <w:rPr>
          <w:lang w:val="en-IN"/>
        </w:rPr>
        <w:t>I}$</w:t>
      </w:r>
      <w:proofErr w:type="gramEnd"/>
      <w:r w:rsidRPr="00593D52">
        <w:rPr>
          <w:lang w:val="en-IN"/>
        </w:rPr>
        <w:t>$</w:t>
      </w:r>
    </w:p>
    <w:p w14:paraId="6063BBDD" w14:textId="77777777" w:rsidR="00593D52" w:rsidRPr="00593D52" w:rsidRDefault="00593D52" w:rsidP="00593D52">
      <w:pPr>
        <w:numPr>
          <w:ilvl w:val="0"/>
          <w:numId w:val="45"/>
        </w:numPr>
        <w:rPr>
          <w:lang w:val="en-IN"/>
        </w:rPr>
      </w:pPr>
      <w:r w:rsidRPr="00593D52">
        <w:rPr>
          <w:b/>
          <w:bCs/>
          <w:lang w:val="en-IN"/>
        </w:rPr>
        <w:t>$V$:</w:t>
      </w:r>
      <w:r w:rsidRPr="00593D52">
        <w:rPr>
          <w:lang w:val="en-IN"/>
        </w:rPr>
        <w:t xml:space="preserve"> Potential Difference (Volts).</w:t>
      </w:r>
    </w:p>
    <w:p w14:paraId="6D2AFE33" w14:textId="77777777" w:rsidR="00593D52" w:rsidRPr="00593D52" w:rsidRDefault="00593D52" w:rsidP="00593D52">
      <w:pPr>
        <w:numPr>
          <w:ilvl w:val="0"/>
          <w:numId w:val="45"/>
        </w:numPr>
        <w:rPr>
          <w:lang w:val="en-IN"/>
        </w:rPr>
      </w:pPr>
      <w:r w:rsidRPr="00593D52">
        <w:rPr>
          <w:b/>
          <w:bCs/>
          <w:lang w:val="en-IN"/>
        </w:rPr>
        <w:t>$I$:</w:t>
      </w:r>
      <w:r w:rsidRPr="00593D52">
        <w:rPr>
          <w:lang w:val="en-IN"/>
        </w:rPr>
        <w:t xml:space="preserve"> Current (Amperes).</w:t>
      </w:r>
    </w:p>
    <w:p w14:paraId="2566E077" w14:textId="77777777" w:rsidR="00593D52" w:rsidRPr="00593D52" w:rsidRDefault="00593D52" w:rsidP="00593D52">
      <w:pPr>
        <w:numPr>
          <w:ilvl w:val="0"/>
          <w:numId w:val="45"/>
        </w:numPr>
        <w:rPr>
          <w:lang w:val="en-IN"/>
        </w:rPr>
      </w:pPr>
      <w:r w:rsidRPr="00593D52">
        <w:rPr>
          <w:b/>
          <w:bCs/>
          <w:lang w:val="en-IN"/>
        </w:rPr>
        <w:t>$R$:</w:t>
      </w:r>
      <w:r w:rsidRPr="00593D52">
        <w:rPr>
          <w:lang w:val="en-IN"/>
        </w:rPr>
        <w:t xml:space="preserve"> Resistance (Ohms).</w:t>
      </w:r>
    </w:p>
    <w:p w14:paraId="76BE0B78" w14:textId="77777777" w:rsidR="00593D52" w:rsidRPr="00593D52" w:rsidRDefault="00593D52" w:rsidP="00593D52">
      <w:pPr>
        <w:rPr>
          <w:lang w:val="en-IN"/>
        </w:rPr>
      </w:pPr>
      <w:r w:rsidRPr="00593D52">
        <w:rPr>
          <w:b/>
          <w:bCs/>
          <w:lang w:val="en-IN"/>
        </w:rPr>
        <w:t>What is Resistance ($R$)?</w:t>
      </w:r>
    </w:p>
    <w:p w14:paraId="73CAFD6A" w14:textId="77777777" w:rsidR="00593D52" w:rsidRPr="00593D52" w:rsidRDefault="00593D52" w:rsidP="00593D52">
      <w:pPr>
        <w:numPr>
          <w:ilvl w:val="0"/>
          <w:numId w:val="46"/>
        </w:numPr>
        <w:rPr>
          <w:lang w:val="en-IN"/>
        </w:rPr>
      </w:pPr>
      <w:r w:rsidRPr="00593D52">
        <w:rPr>
          <w:lang w:val="en-IN"/>
        </w:rPr>
        <w:t>Imagine you are running on a road. If there are many people in your way, they slow you down.</w:t>
      </w:r>
    </w:p>
    <w:p w14:paraId="4D68D167" w14:textId="77777777" w:rsidR="00593D52" w:rsidRPr="00593D52" w:rsidRDefault="00593D52" w:rsidP="00593D52">
      <w:pPr>
        <w:numPr>
          <w:ilvl w:val="0"/>
          <w:numId w:val="46"/>
        </w:numPr>
        <w:rPr>
          <w:lang w:val="en-IN"/>
        </w:rPr>
      </w:pPr>
      <w:r w:rsidRPr="00593D52">
        <w:rPr>
          <w:lang w:val="en-IN"/>
        </w:rPr>
        <w:t>In a wire, moving electrons hit atoms and ions, which slows them down.</w:t>
      </w:r>
    </w:p>
    <w:p w14:paraId="49364D09" w14:textId="77777777" w:rsidR="00593D52" w:rsidRPr="00593D52" w:rsidRDefault="00593D52" w:rsidP="00593D52">
      <w:pPr>
        <w:numPr>
          <w:ilvl w:val="0"/>
          <w:numId w:val="46"/>
        </w:numPr>
        <w:rPr>
          <w:lang w:val="en-IN"/>
        </w:rPr>
      </w:pPr>
      <w:r w:rsidRPr="00593D52">
        <w:rPr>
          <w:lang w:val="en-IN"/>
        </w:rPr>
        <w:t>This "hindrance" or "opposition" is called Resistance.</w:t>
      </w:r>
    </w:p>
    <w:p w14:paraId="43362C55" w14:textId="77777777" w:rsidR="00593D52" w:rsidRPr="00593D52" w:rsidRDefault="00593D52" w:rsidP="00593D52">
      <w:pPr>
        <w:numPr>
          <w:ilvl w:val="0"/>
          <w:numId w:val="46"/>
        </w:numPr>
        <w:rPr>
          <w:lang w:val="en-IN"/>
        </w:rPr>
      </w:pPr>
      <w:r w:rsidRPr="00593D52">
        <w:rPr>
          <w:b/>
          <w:bCs/>
          <w:lang w:val="en-IN"/>
        </w:rPr>
        <w:t>Exam Point:</w:t>
      </w:r>
      <w:r w:rsidRPr="00593D52">
        <w:rPr>
          <w:lang w:val="en-IN"/>
        </w:rPr>
        <w:t xml:space="preserve"> The unit of Resistance is the Ohm, shown by the symbol $\Omega$.</w:t>
      </w:r>
    </w:p>
    <w:p w14:paraId="104F9F75" w14:textId="77777777" w:rsidR="00593D52" w:rsidRPr="00593D52" w:rsidRDefault="00593D52" w:rsidP="00593D52">
      <w:pPr>
        <w:rPr>
          <w:lang w:val="en-IN"/>
        </w:rPr>
      </w:pPr>
      <w:r w:rsidRPr="00593D52">
        <w:rPr>
          <w:b/>
          <w:bCs/>
          <w:lang w:val="en-IN"/>
        </w:rPr>
        <w:t>Real-Life Example:</w:t>
      </w:r>
      <w:r w:rsidRPr="00593D52">
        <w:rPr>
          <w:lang w:val="en-IN"/>
        </w:rPr>
        <w:t xml:space="preserve"> * A thin wire has more resistance than a thick wire, just like a narrow hallway is harder to walk through than a wide one.</w:t>
      </w:r>
    </w:p>
    <w:p w14:paraId="3F081884" w14:textId="77777777" w:rsidR="00085275" w:rsidRPr="00085275" w:rsidRDefault="00085275" w:rsidP="00085275">
      <w:pPr>
        <w:rPr>
          <w:b/>
          <w:bCs/>
          <w:lang w:val="en-IN"/>
        </w:rPr>
      </w:pPr>
      <w:r w:rsidRPr="00085275">
        <w:rPr>
          <w:b/>
          <w:bCs/>
          <w:lang w:val="en-IN"/>
        </w:rPr>
        <w:t>5. Resistivity: A Material's Personality</w:t>
      </w:r>
    </w:p>
    <w:p w14:paraId="34A146D6" w14:textId="77777777" w:rsidR="00085275" w:rsidRPr="00085275" w:rsidRDefault="00085275" w:rsidP="00085275">
      <w:pPr>
        <w:rPr>
          <w:lang w:val="en-IN"/>
        </w:rPr>
      </w:pPr>
      <w:r w:rsidRPr="00085275">
        <w:rPr>
          <w:lang w:val="en-IN"/>
        </w:rPr>
        <w:t>Every material has its own "resistivity" ($\rho$). This is a specific property.</w:t>
      </w:r>
    </w:p>
    <w:p w14:paraId="2A275324" w14:textId="77777777" w:rsidR="00085275" w:rsidRPr="00085275" w:rsidRDefault="00085275" w:rsidP="00085275">
      <w:pPr>
        <w:numPr>
          <w:ilvl w:val="0"/>
          <w:numId w:val="47"/>
        </w:numPr>
        <w:rPr>
          <w:lang w:val="en-IN"/>
        </w:rPr>
      </w:pPr>
      <w:r w:rsidRPr="00085275">
        <w:rPr>
          <w:b/>
          <w:bCs/>
          <w:lang w:val="en-IN"/>
        </w:rPr>
        <w:t>Copper</w:t>
      </w:r>
      <w:r w:rsidRPr="00085275">
        <w:rPr>
          <w:lang w:val="en-IN"/>
        </w:rPr>
        <w:t xml:space="preserve"> has very low resistivity (electricity flows easily).</w:t>
      </w:r>
    </w:p>
    <w:p w14:paraId="41AD45EC" w14:textId="77777777" w:rsidR="00085275" w:rsidRPr="00085275" w:rsidRDefault="00085275" w:rsidP="00085275">
      <w:pPr>
        <w:numPr>
          <w:ilvl w:val="0"/>
          <w:numId w:val="47"/>
        </w:numPr>
        <w:rPr>
          <w:lang w:val="en-IN"/>
        </w:rPr>
      </w:pPr>
      <w:r w:rsidRPr="00085275">
        <w:rPr>
          <w:b/>
          <w:bCs/>
          <w:lang w:val="en-IN"/>
        </w:rPr>
        <w:t>Diamond</w:t>
      </w:r>
      <w:r w:rsidRPr="00085275">
        <w:rPr>
          <w:lang w:val="en-IN"/>
        </w:rPr>
        <w:t xml:space="preserve"> has very high resistivity (electricity barely flows).</w:t>
      </w:r>
    </w:p>
    <w:p w14:paraId="2F605144" w14:textId="77777777" w:rsidR="00085275" w:rsidRPr="00085275" w:rsidRDefault="00085275" w:rsidP="00085275">
      <w:pPr>
        <w:rPr>
          <w:lang w:val="en-IN"/>
        </w:rPr>
      </w:pPr>
      <w:r w:rsidRPr="00085275">
        <w:rPr>
          <w:b/>
          <w:bCs/>
          <w:lang w:val="en-IN"/>
        </w:rPr>
        <w:t>Formula for Resistance based on shape:</w:t>
      </w:r>
    </w:p>
    <w:p w14:paraId="1D1A7213" w14:textId="77777777" w:rsidR="00085275" w:rsidRPr="00085275" w:rsidRDefault="00085275" w:rsidP="00085275">
      <w:pPr>
        <w:numPr>
          <w:ilvl w:val="0"/>
          <w:numId w:val="48"/>
        </w:numPr>
        <w:rPr>
          <w:lang w:val="en-IN"/>
        </w:rPr>
      </w:pPr>
      <w:r w:rsidRPr="00085275">
        <w:rPr>
          <w:lang w:val="en-IN"/>
        </w:rPr>
        <w:t>$$R = \rho \frac{L}{</w:t>
      </w:r>
      <w:proofErr w:type="gramStart"/>
      <w:r w:rsidRPr="00085275">
        <w:rPr>
          <w:lang w:val="en-IN"/>
        </w:rPr>
        <w:t>A}$</w:t>
      </w:r>
      <w:proofErr w:type="gramEnd"/>
      <w:r w:rsidRPr="00085275">
        <w:rPr>
          <w:lang w:val="en-IN"/>
        </w:rPr>
        <w:t>$</w:t>
      </w:r>
    </w:p>
    <w:p w14:paraId="1A970A9D" w14:textId="77777777" w:rsidR="00085275" w:rsidRPr="00085275" w:rsidRDefault="00085275" w:rsidP="00085275">
      <w:pPr>
        <w:numPr>
          <w:ilvl w:val="0"/>
          <w:numId w:val="48"/>
        </w:numPr>
        <w:rPr>
          <w:lang w:val="en-IN"/>
        </w:rPr>
      </w:pPr>
      <w:r w:rsidRPr="00085275">
        <w:rPr>
          <w:b/>
          <w:bCs/>
          <w:lang w:val="en-IN"/>
        </w:rPr>
        <w:t>$L$:</w:t>
      </w:r>
      <w:r w:rsidRPr="00085275">
        <w:rPr>
          <w:lang w:val="en-IN"/>
        </w:rPr>
        <w:t xml:space="preserve"> Length of the wire.</w:t>
      </w:r>
    </w:p>
    <w:p w14:paraId="2F7ED5FE" w14:textId="77777777" w:rsidR="00085275" w:rsidRPr="00085275" w:rsidRDefault="00085275" w:rsidP="00085275">
      <w:pPr>
        <w:numPr>
          <w:ilvl w:val="0"/>
          <w:numId w:val="48"/>
        </w:numPr>
        <w:rPr>
          <w:lang w:val="en-IN"/>
        </w:rPr>
      </w:pPr>
      <w:r w:rsidRPr="00085275">
        <w:rPr>
          <w:b/>
          <w:bCs/>
          <w:lang w:val="en-IN"/>
        </w:rPr>
        <w:t>$A$:</w:t>
      </w:r>
      <w:r w:rsidRPr="00085275">
        <w:rPr>
          <w:lang w:val="en-IN"/>
        </w:rPr>
        <w:t xml:space="preserve"> Area of cross-section (thickness).</w:t>
      </w:r>
    </w:p>
    <w:p w14:paraId="2FE44A84" w14:textId="77777777" w:rsidR="00085275" w:rsidRPr="00085275" w:rsidRDefault="00085275" w:rsidP="00085275">
      <w:pPr>
        <w:numPr>
          <w:ilvl w:val="0"/>
          <w:numId w:val="48"/>
        </w:numPr>
        <w:rPr>
          <w:lang w:val="en-IN"/>
        </w:rPr>
      </w:pPr>
      <w:r w:rsidRPr="00085275">
        <w:rPr>
          <w:b/>
          <w:bCs/>
          <w:lang w:val="en-IN"/>
        </w:rPr>
        <w:lastRenderedPageBreak/>
        <w:t>$\rho$ (rho):</w:t>
      </w:r>
      <w:r w:rsidRPr="00085275">
        <w:rPr>
          <w:lang w:val="en-IN"/>
        </w:rPr>
        <w:t xml:space="preserve"> Resistivity of the material.</w:t>
      </w:r>
    </w:p>
    <w:p w14:paraId="640B6A3D" w14:textId="77777777" w:rsidR="00085275" w:rsidRPr="00085275" w:rsidRDefault="00085275" w:rsidP="00085275">
      <w:pPr>
        <w:numPr>
          <w:ilvl w:val="0"/>
          <w:numId w:val="48"/>
        </w:numPr>
        <w:rPr>
          <w:lang w:val="en-IN"/>
        </w:rPr>
      </w:pPr>
      <w:r w:rsidRPr="00085275">
        <w:rPr>
          <w:b/>
          <w:bCs/>
          <w:lang w:val="en-IN"/>
        </w:rPr>
        <w:t>Meaning:</w:t>
      </w:r>
      <w:r w:rsidRPr="00085275">
        <w:rPr>
          <w:lang w:val="en-IN"/>
        </w:rPr>
        <w:t xml:space="preserve"> A longer wire has more resistance ($R \</w:t>
      </w:r>
      <w:proofErr w:type="spellStart"/>
      <w:r w:rsidRPr="00085275">
        <w:rPr>
          <w:lang w:val="en-IN"/>
        </w:rPr>
        <w:t>propto</w:t>
      </w:r>
      <w:proofErr w:type="spellEnd"/>
      <w:r w:rsidRPr="00085275">
        <w:rPr>
          <w:lang w:val="en-IN"/>
        </w:rPr>
        <w:t xml:space="preserve"> L$), but a thicker wire has less resistance ($R \</w:t>
      </w:r>
      <w:proofErr w:type="spellStart"/>
      <w:r w:rsidRPr="00085275">
        <w:rPr>
          <w:lang w:val="en-IN"/>
        </w:rPr>
        <w:t>propto</w:t>
      </w:r>
      <w:proofErr w:type="spellEnd"/>
      <w:r w:rsidRPr="00085275">
        <w:rPr>
          <w:lang w:val="en-IN"/>
        </w:rPr>
        <w:t xml:space="preserve"> 1/A$).</w:t>
      </w:r>
    </w:p>
    <w:p w14:paraId="576E98D2" w14:textId="77777777" w:rsidR="00085275" w:rsidRPr="00085275" w:rsidRDefault="00085275" w:rsidP="00085275">
      <w:pPr>
        <w:rPr>
          <w:b/>
          <w:bCs/>
          <w:lang w:val="en-IN"/>
        </w:rPr>
      </w:pPr>
      <w:r w:rsidRPr="00085275">
        <w:rPr>
          <w:b/>
          <w:bCs/>
          <w:lang w:val="en-IN"/>
        </w:rPr>
        <w:t>6. Electric Circuits and Symbols</w:t>
      </w:r>
    </w:p>
    <w:p w14:paraId="48E99033" w14:textId="77777777" w:rsidR="00085275" w:rsidRPr="00085275" w:rsidRDefault="00085275" w:rsidP="00085275">
      <w:pPr>
        <w:rPr>
          <w:lang w:val="en-IN"/>
        </w:rPr>
      </w:pPr>
      <w:r w:rsidRPr="00085275">
        <w:rPr>
          <w:lang w:val="en-IN"/>
        </w:rPr>
        <w:t>An electric circuit is a continuous path through which electricity flows. To draw them easily, we use symbols:</w:t>
      </w:r>
    </w:p>
    <w:p w14:paraId="434DC992" w14:textId="77777777" w:rsidR="00085275" w:rsidRPr="00085275" w:rsidRDefault="00085275" w:rsidP="00085275">
      <w:pPr>
        <w:numPr>
          <w:ilvl w:val="0"/>
          <w:numId w:val="49"/>
        </w:numPr>
        <w:rPr>
          <w:lang w:val="en-IN"/>
        </w:rPr>
      </w:pPr>
      <w:r w:rsidRPr="00085275">
        <w:rPr>
          <w:b/>
          <w:bCs/>
          <w:lang w:val="en-IN"/>
        </w:rPr>
        <w:t>Electric Cell:</w:t>
      </w:r>
      <w:r w:rsidRPr="00085275">
        <w:rPr>
          <w:lang w:val="en-IN"/>
        </w:rPr>
        <w:t xml:space="preserve"> $-| |+$ (Provides the push).</w:t>
      </w:r>
    </w:p>
    <w:p w14:paraId="1A3AC61A" w14:textId="77777777" w:rsidR="00085275" w:rsidRPr="00085275" w:rsidRDefault="00085275" w:rsidP="00085275">
      <w:pPr>
        <w:numPr>
          <w:ilvl w:val="0"/>
          <w:numId w:val="49"/>
        </w:numPr>
        <w:rPr>
          <w:lang w:val="en-IN"/>
        </w:rPr>
      </w:pPr>
      <w:r w:rsidRPr="00085275">
        <w:rPr>
          <w:b/>
          <w:bCs/>
          <w:lang w:val="en-IN"/>
        </w:rPr>
        <w:t>Battery:</w:t>
      </w:r>
      <w:r w:rsidRPr="00085275">
        <w:rPr>
          <w:lang w:val="en-IN"/>
        </w:rPr>
        <w:t xml:space="preserve"> A collection of cells.</w:t>
      </w:r>
    </w:p>
    <w:p w14:paraId="5BCE81AD" w14:textId="77777777" w:rsidR="00085275" w:rsidRPr="00085275" w:rsidRDefault="00085275" w:rsidP="00085275">
      <w:pPr>
        <w:numPr>
          <w:ilvl w:val="0"/>
          <w:numId w:val="49"/>
        </w:numPr>
        <w:rPr>
          <w:lang w:val="en-IN"/>
        </w:rPr>
      </w:pPr>
      <w:r w:rsidRPr="00085275">
        <w:rPr>
          <w:b/>
          <w:bCs/>
          <w:lang w:val="en-IN"/>
        </w:rPr>
        <w:t>Ammeter (A):</w:t>
      </w:r>
      <w:r w:rsidRPr="00085275">
        <w:rPr>
          <w:lang w:val="en-IN"/>
        </w:rPr>
        <w:t xml:space="preserve"> Measures Current (always connected in series).</w:t>
      </w:r>
    </w:p>
    <w:p w14:paraId="1C51A676" w14:textId="77777777" w:rsidR="00085275" w:rsidRPr="00085275" w:rsidRDefault="00085275" w:rsidP="00085275">
      <w:pPr>
        <w:numPr>
          <w:ilvl w:val="0"/>
          <w:numId w:val="49"/>
        </w:numPr>
        <w:rPr>
          <w:lang w:val="en-IN"/>
        </w:rPr>
      </w:pPr>
      <w:r w:rsidRPr="00085275">
        <w:rPr>
          <w:b/>
          <w:bCs/>
          <w:lang w:val="en-IN"/>
        </w:rPr>
        <w:t>Voltmeter (V):</w:t>
      </w:r>
      <w:r w:rsidRPr="00085275">
        <w:rPr>
          <w:lang w:val="en-IN"/>
        </w:rPr>
        <w:t xml:space="preserve"> Measures Potential Difference (always connected in parallel).</w:t>
      </w:r>
    </w:p>
    <w:p w14:paraId="036BC3D4" w14:textId="77777777" w:rsidR="00085275" w:rsidRPr="00085275" w:rsidRDefault="00085275" w:rsidP="00085275">
      <w:pPr>
        <w:numPr>
          <w:ilvl w:val="0"/>
          <w:numId w:val="49"/>
        </w:numPr>
        <w:rPr>
          <w:lang w:val="en-IN"/>
        </w:rPr>
      </w:pPr>
      <w:r w:rsidRPr="00085275">
        <w:rPr>
          <w:b/>
          <w:bCs/>
          <w:lang w:val="en-IN"/>
        </w:rPr>
        <w:t>Plug Key:</w:t>
      </w:r>
      <w:r w:rsidRPr="00085275">
        <w:rPr>
          <w:lang w:val="en-IN"/>
        </w:rPr>
        <w:t xml:space="preserve"> Turns the circuit ON or OFF.</w:t>
      </w:r>
    </w:p>
    <w:p w14:paraId="58445004" w14:textId="77777777" w:rsidR="00085275" w:rsidRPr="00085275" w:rsidRDefault="00085275" w:rsidP="00085275">
      <w:pPr>
        <w:numPr>
          <w:ilvl w:val="0"/>
          <w:numId w:val="49"/>
        </w:numPr>
        <w:rPr>
          <w:lang w:val="en-IN"/>
        </w:rPr>
      </w:pPr>
      <w:r w:rsidRPr="00085275">
        <w:rPr>
          <w:b/>
          <w:bCs/>
          <w:lang w:val="en-IN"/>
        </w:rPr>
        <w:t>Resistor:</w:t>
      </w:r>
      <w:r w:rsidRPr="00085275">
        <w:rPr>
          <w:lang w:val="en-IN"/>
        </w:rPr>
        <w:t xml:space="preserve"> Controls the flow of current.</w:t>
      </w:r>
    </w:p>
    <w:p w14:paraId="4FBE858A" w14:textId="22ECE052" w:rsidR="00085275" w:rsidRDefault="00085275" w:rsidP="0098278D">
      <w:pPr>
        <w:jc w:val="center"/>
        <w:rPr>
          <w:lang w:val="en-IN"/>
        </w:rPr>
      </w:pPr>
      <w:r w:rsidRPr="00085275">
        <w:rPr>
          <w:noProof/>
          <w:lang w:val="en-IN"/>
        </w:rPr>
        <w:drawing>
          <wp:inline distT="0" distB="0" distL="0" distR="0" wp14:anchorId="00264696" wp14:editId="72EDB07B">
            <wp:extent cx="5064918" cy="5064918"/>
            <wp:effectExtent l="0" t="0" r="2540" b="2540"/>
            <wp:docPr id="424771631" name="Picture 2" descr="Image of basic electric circuit symb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of basic electric circuit symbol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486" cy="506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B923" w14:textId="77777777" w:rsidR="0098278D" w:rsidRDefault="0098278D" w:rsidP="0098278D">
      <w:pPr>
        <w:jc w:val="center"/>
        <w:rPr>
          <w:lang w:val="en-IN"/>
        </w:rPr>
      </w:pPr>
    </w:p>
    <w:p w14:paraId="63354FD0" w14:textId="77777777" w:rsidR="00F40BA5" w:rsidRPr="00F40BA5" w:rsidRDefault="00F40BA5" w:rsidP="00F40BA5">
      <w:pPr>
        <w:rPr>
          <w:b/>
          <w:bCs/>
          <w:lang w:val="en-IN"/>
        </w:rPr>
      </w:pPr>
      <w:r w:rsidRPr="00F40BA5">
        <w:rPr>
          <w:b/>
          <w:bCs/>
          <w:lang w:val="en-IN"/>
        </w:rPr>
        <w:lastRenderedPageBreak/>
        <w:t>7. Conductors and Insulators</w:t>
      </w:r>
    </w:p>
    <w:p w14:paraId="0F43C4FE" w14:textId="77777777" w:rsidR="00F40BA5" w:rsidRPr="00F40BA5" w:rsidRDefault="00F40BA5" w:rsidP="00F40BA5">
      <w:pPr>
        <w:numPr>
          <w:ilvl w:val="0"/>
          <w:numId w:val="50"/>
        </w:numPr>
        <w:rPr>
          <w:lang w:val="en-IN"/>
        </w:rPr>
      </w:pPr>
      <w:r w:rsidRPr="00F40BA5">
        <w:rPr>
          <w:b/>
          <w:bCs/>
          <w:lang w:val="en-IN"/>
        </w:rPr>
        <w:t>Conductors:</w:t>
      </w:r>
      <w:r w:rsidRPr="00F40BA5">
        <w:rPr>
          <w:lang w:val="en-IN"/>
        </w:rPr>
        <w:t xml:space="preserve"> Materials with very low resistance (like Copper, </w:t>
      </w:r>
      <w:proofErr w:type="spellStart"/>
      <w:r w:rsidRPr="00F40BA5">
        <w:rPr>
          <w:lang w:val="en-IN"/>
        </w:rPr>
        <w:t>Aluminum</w:t>
      </w:r>
      <w:proofErr w:type="spellEnd"/>
      <w:r w:rsidRPr="00F40BA5">
        <w:rPr>
          <w:lang w:val="en-IN"/>
        </w:rPr>
        <w:t>). Electricity flows through them easily.</w:t>
      </w:r>
    </w:p>
    <w:p w14:paraId="35E9035D" w14:textId="77777777" w:rsidR="00F40BA5" w:rsidRPr="00F40BA5" w:rsidRDefault="00F40BA5" w:rsidP="00F40BA5">
      <w:pPr>
        <w:numPr>
          <w:ilvl w:val="0"/>
          <w:numId w:val="50"/>
        </w:numPr>
        <w:rPr>
          <w:lang w:val="en-IN"/>
        </w:rPr>
      </w:pPr>
      <w:r w:rsidRPr="00F40BA5">
        <w:rPr>
          <w:b/>
          <w:bCs/>
          <w:lang w:val="en-IN"/>
        </w:rPr>
        <w:t>Insulators:</w:t>
      </w:r>
      <w:r w:rsidRPr="00F40BA5">
        <w:rPr>
          <w:lang w:val="en-IN"/>
        </w:rPr>
        <w:t xml:space="preserve"> Materials with very high resistance (like Rubber, Wood, Plastic). Electricity cannot flow through them.</w:t>
      </w:r>
    </w:p>
    <w:p w14:paraId="4732DE60" w14:textId="77777777" w:rsidR="00F40BA5" w:rsidRPr="00F40BA5" w:rsidRDefault="00F40BA5" w:rsidP="00F40BA5">
      <w:pPr>
        <w:numPr>
          <w:ilvl w:val="0"/>
          <w:numId w:val="50"/>
        </w:numPr>
        <w:rPr>
          <w:lang w:val="en-IN"/>
        </w:rPr>
      </w:pPr>
      <w:r w:rsidRPr="00F40BA5">
        <w:rPr>
          <w:b/>
          <w:bCs/>
          <w:lang w:val="en-IN"/>
        </w:rPr>
        <w:t>Real-Life Example:</w:t>
      </w:r>
      <w:r w:rsidRPr="00F40BA5">
        <w:rPr>
          <w:lang w:val="en-IN"/>
        </w:rPr>
        <w:t xml:space="preserve"> Electrical wires are made of copper (conductor) but covered in plastic (insulator) so you don't get a shock.</w:t>
      </w:r>
    </w:p>
    <w:p w14:paraId="5ECFA618" w14:textId="77777777" w:rsidR="00B865B8" w:rsidRPr="00B865B8" w:rsidRDefault="00B865B8" w:rsidP="00B865B8">
      <w:pPr>
        <w:rPr>
          <w:b/>
          <w:bCs/>
          <w:lang w:val="en-IN"/>
        </w:rPr>
      </w:pPr>
      <w:r w:rsidRPr="00B865B8">
        <w:rPr>
          <w:b/>
          <w:bCs/>
          <w:lang w:val="en-IN"/>
        </w:rPr>
        <w:t>8. Connecting Resistors: Two Ways</w:t>
      </w:r>
    </w:p>
    <w:p w14:paraId="5F23C0B5" w14:textId="77777777" w:rsidR="00B865B8" w:rsidRPr="00B865B8" w:rsidRDefault="00B865B8" w:rsidP="00B865B8">
      <w:pPr>
        <w:rPr>
          <w:lang w:val="en-IN"/>
        </w:rPr>
      </w:pPr>
      <w:r w:rsidRPr="00B865B8">
        <w:rPr>
          <w:lang w:val="en-IN"/>
        </w:rPr>
        <w:t>A. Resistors in Series (One after another)</w:t>
      </w:r>
    </w:p>
    <w:p w14:paraId="79A4BF5C" w14:textId="77777777" w:rsidR="00B865B8" w:rsidRPr="00B865B8" w:rsidRDefault="00B865B8" w:rsidP="00B865B8">
      <w:pPr>
        <w:rPr>
          <w:lang w:val="en-IN"/>
        </w:rPr>
      </w:pPr>
      <w:r w:rsidRPr="00B865B8">
        <w:rPr>
          <w:lang w:val="en-IN"/>
        </w:rPr>
        <w:t>Imagine a single-lane road. All cars must follow each other in one line.</w:t>
      </w:r>
    </w:p>
    <w:p w14:paraId="404E23EF" w14:textId="77777777" w:rsidR="00B865B8" w:rsidRPr="00B865B8" w:rsidRDefault="00B865B8" w:rsidP="00B865B8">
      <w:pPr>
        <w:numPr>
          <w:ilvl w:val="0"/>
          <w:numId w:val="51"/>
        </w:numPr>
        <w:rPr>
          <w:lang w:val="en-IN"/>
        </w:rPr>
      </w:pPr>
      <w:r w:rsidRPr="00B865B8">
        <w:rPr>
          <w:b/>
          <w:bCs/>
          <w:lang w:val="en-IN"/>
        </w:rPr>
        <w:t>Current ($I$):</w:t>
      </w:r>
      <w:r w:rsidRPr="00B865B8">
        <w:rPr>
          <w:lang w:val="en-IN"/>
        </w:rPr>
        <w:t xml:space="preserve"> The same current flows through every resistor.</w:t>
      </w:r>
    </w:p>
    <w:p w14:paraId="10C556E0" w14:textId="77777777" w:rsidR="00B865B8" w:rsidRPr="00B865B8" w:rsidRDefault="00B865B8" w:rsidP="00B865B8">
      <w:pPr>
        <w:numPr>
          <w:ilvl w:val="0"/>
          <w:numId w:val="51"/>
        </w:numPr>
        <w:rPr>
          <w:lang w:val="en-IN"/>
        </w:rPr>
      </w:pPr>
      <w:r w:rsidRPr="00B865B8">
        <w:rPr>
          <w:b/>
          <w:bCs/>
          <w:lang w:val="en-IN"/>
        </w:rPr>
        <w:t>Total Resistance ($R_s$):</w:t>
      </w:r>
      <w:r w:rsidRPr="00B865B8">
        <w:rPr>
          <w:lang w:val="en-IN"/>
        </w:rPr>
        <w:t xml:space="preserve"> $R_s = R_1 + R_2 + R_3$.</w:t>
      </w:r>
    </w:p>
    <w:p w14:paraId="7DA29B0D" w14:textId="77777777" w:rsidR="00B865B8" w:rsidRPr="00B865B8" w:rsidRDefault="00B865B8" w:rsidP="00B865B8">
      <w:pPr>
        <w:numPr>
          <w:ilvl w:val="0"/>
          <w:numId w:val="51"/>
        </w:numPr>
        <w:rPr>
          <w:lang w:val="en-IN"/>
        </w:rPr>
      </w:pPr>
      <w:r w:rsidRPr="00B865B8">
        <w:rPr>
          <w:b/>
          <w:bCs/>
          <w:lang w:val="en-IN"/>
        </w:rPr>
        <w:t>Key Point:</w:t>
      </w:r>
      <w:r w:rsidRPr="00B865B8">
        <w:rPr>
          <w:lang w:val="en-IN"/>
        </w:rPr>
        <w:t xml:space="preserve"> The total resistance increases. If one bulb in a series circuit breaks, the whole circuit stops working.</w:t>
      </w:r>
    </w:p>
    <w:p w14:paraId="62232D18" w14:textId="77777777" w:rsidR="00B865B8" w:rsidRPr="00B865B8" w:rsidRDefault="00B865B8" w:rsidP="00B865B8">
      <w:pPr>
        <w:numPr>
          <w:ilvl w:val="0"/>
          <w:numId w:val="51"/>
        </w:numPr>
        <w:rPr>
          <w:lang w:val="en-IN"/>
        </w:rPr>
      </w:pPr>
      <w:r w:rsidRPr="00B865B8">
        <w:rPr>
          <w:b/>
          <w:bCs/>
          <w:lang w:val="en-IN"/>
        </w:rPr>
        <w:t>Real-Life Example:</w:t>
      </w:r>
      <w:r w:rsidRPr="00B865B8">
        <w:rPr>
          <w:lang w:val="en-IN"/>
        </w:rPr>
        <w:t xml:space="preserve"> Cheap decorative fairy lights are often in series; if one bulb blows, they all go out.</w:t>
      </w:r>
    </w:p>
    <w:p w14:paraId="7A85D6CB" w14:textId="77777777" w:rsidR="00B865B8" w:rsidRPr="00B865B8" w:rsidRDefault="00B865B8" w:rsidP="00B865B8">
      <w:pPr>
        <w:rPr>
          <w:lang w:val="en-IN"/>
        </w:rPr>
      </w:pPr>
      <w:r w:rsidRPr="00B865B8">
        <w:rPr>
          <w:lang w:val="en-IN"/>
        </w:rPr>
        <w:t>B. Resistors in Parallel (Side by side)</w:t>
      </w:r>
    </w:p>
    <w:p w14:paraId="7B8E2B38" w14:textId="77777777" w:rsidR="00B865B8" w:rsidRPr="00B865B8" w:rsidRDefault="00B865B8" w:rsidP="00B865B8">
      <w:pPr>
        <w:rPr>
          <w:lang w:val="en-IN"/>
        </w:rPr>
      </w:pPr>
      <w:r w:rsidRPr="00B865B8">
        <w:rPr>
          <w:lang w:val="en-IN"/>
        </w:rPr>
        <w:t>Imagine a highway with many lanes. Cars can choose different paths.</w:t>
      </w:r>
    </w:p>
    <w:p w14:paraId="181CFEC1" w14:textId="77777777" w:rsidR="00B865B8" w:rsidRPr="00B865B8" w:rsidRDefault="00B865B8" w:rsidP="00B865B8">
      <w:pPr>
        <w:numPr>
          <w:ilvl w:val="0"/>
          <w:numId w:val="52"/>
        </w:numPr>
        <w:rPr>
          <w:lang w:val="en-IN"/>
        </w:rPr>
      </w:pPr>
      <w:r w:rsidRPr="00B865B8">
        <w:rPr>
          <w:b/>
          <w:bCs/>
          <w:lang w:val="en-IN"/>
        </w:rPr>
        <w:t>Voltage ($V$):</w:t>
      </w:r>
      <w:r w:rsidRPr="00B865B8">
        <w:rPr>
          <w:lang w:val="en-IN"/>
        </w:rPr>
        <w:t xml:space="preserve"> The potential difference is the same across all resistors.</w:t>
      </w:r>
    </w:p>
    <w:p w14:paraId="2B65EBE2" w14:textId="77777777" w:rsidR="00B865B8" w:rsidRPr="00B865B8" w:rsidRDefault="00B865B8" w:rsidP="00B865B8">
      <w:pPr>
        <w:numPr>
          <w:ilvl w:val="0"/>
          <w:numId w:val="52"/>
        </w:numPr>
        <w:rPr>
          <w:lang w:val="en-IN"/>
        </w:rPr>
      </w:pPr>
      <w:r w:rsidRPr="00B865B8">
        <w:rPr>
          <w:b/>
          <w:bCs/>
          <w:lang w:val="en-IN"/>
        </w:rPr>
        <w:t>Total Resistance ($</w:t>
      </w:r>
      <w:proofErr w:type="spellStart"/>
      <w:r w:rsidRPr="00B865B8">
        <w:rPr>
          <w:b/>
          <w:bCs/>
          <w:lang w:val="en-IN"/>
        </w:rPr>
        <w:t>R_p</w:t>
      </w:r>
      <w:proofErr w:type="spellEnd"/>
      <w:r w:rsidRPr="00B865B8">
        <w:rPr>
          <w:b/>
          <w:bCs/>
          <w:lang w:val="en-IN"/>
        </w:rPr>
        <w:t>$):</w:t>
      </w:r>
      <w:r w:rsidRPr="00B865B8">
        <w:rPr>
          <w:lang w:val="en-IN"/>
        </w:rPr>
        <w:t xml:space="preserve"> $\frac{</w:t>
      </w:r>
      <w:proofErr w:type="gramStart"/>
      <w:r w:rsidRPr="00B865B8">
        <w:rPr>
          <w:lang w:val="en-IN"/>
        </w:rPr>
        <w:t>1}{</w:t>
      </w:r>
      <w:proofErr w:type="spellStart"/>
      <w:proofErr w:type="gramEnd"/>
      <w:r w:rsidRPr="00B865B8">
        <w:rPr>
          <w:lang w:val="en-IN"/>
        </w:rPr>
        <w:t>R_p</w:t>
      </w:r>
      <w:proofErr w:type="spellEnd"/>
      <w:r w:rsidRPr="00B865B8">
        <w:rPr>
          <w:lang w:val="en-IN"/>
        </w:rPr>
        <w:t>} = \frac{</w:t>
      </w:r>
      <w:proofErr w:type="gramStart"/>
      <w:r w:rsidRPr="00B865B8">
        <w:rPr>
          <w:lang w:val="en-IN"/>
        </w:rPr>
        <w:t>1}{</w:t>
      </w:r>
      <w:proofErr w:type="gramEnd"/>
      <w:r w:rsidRPr="00B865B8">
        <w:rPr>
          <w:lang w:val="en-IN"/>
        </w:rPr>
        <w:t>R_1} + \frac{</w:t>
      </w:r>
      <w:proofErr w:type="gramStart"/>
      <w:r w:rsidRPr="00B865B8">
        <w:rPr>
          <w:lang w:val="en-IN"/>
        </w:rPr>
        <w:t>1}{</w:t>
      </w:r>
      <w:proofErr w:type="gramEnd"/>
      <w:r w:rsidRPr="00B865B8">
        <w:rPr>
          <w:lang w:val="en-IN"/>
        </w:rPr>
        <w:t>R_2} + \frac{</w:t>
      </w:r>
      <w:proofErr w:type="gramStart"/>
      <w:r w:rsidRPr="00B865B8">
        <w:rPr>
          <w:lang w:val="en-IN"/>
        </w:rPr>
        <w:t>1}{</w:t>
      </w:r>
      <w:proofErr w:type="gramEnd"/>
      <w:r w:rsidRPr="00B865B8">
        <w:rPr>
          <w:lang w:val="en-IN"/>
        </w:rPr>
        <w:t>R_</w:t>
      </w:r>
      <w:proofErr w:type="gramStart"/>
      <w:r w:rsidRPr="00B865B8">
        <w:rPr>
          <w:lang w:val="en-IN"/>
        </w:rPr>
        <w:t>3}$</w:t>
      </w:r>
      <w:proofErr w:type="gramEnd"/>
      <w:r w:rsidRPr="00B865B8">
        <w:rPr>
          <w:lang w:val="en-IN"/>
        </w:rPr>
        <w:t>.</w:t>
      </w:r>
    </w:p>
    <w:p w14:paraId="001718AB" w14:textId="77777777" w:rsidR="00B865B8" w:rsidRPr="00B865B8" w:rsidRDefault="00B865B8" w:rsidP="00B865B8">
      <w:pPr>
        <w:numPr>
          <w:ilvl w:val="0"/>
          <w:numId w:val="52"/>
        </w:numPr>
        <w:rPr>
          <w:lang w:val="en-IN"/>
        </w:rPr>
      </w:pPr>
      <w:r w:rsidRPr="00B865B8">
        <w:rPr>
          <w:b/>
          <w:bCs/>
          <w:lang w:val="en-IN"/>
        </w:rPr>
        <w:t>Key Point:</w:t>
      </w:r>
      <w:r w:rsidRPr="00B865B8">
        <w:rPr>
          <w:lang w:val="en-IN"/>
        </w:rPr>
        <w:t xml:space="preserve"> The total resistance decreases. If one appliance breaks, the others keep working.</w:t>
      </w:r>
    </w:p>
    <w:p w14:paraId="111A0A40" w14:textId="77777777" w:rsidR="00B865B8" w:rsidRPr="00B865B8" w:rsidRDefault="00B865B8" w:rsidP="00B865B8">
      <w:pPr>
        <w:numPr>
          <w:ilvl w:val="0"/>
          <w:numId w:val="52"/>
        </w:numPr>
        <w:rPr>
          <w:lang w:val="en-IN"/>
        </w:rPr>
      </w:pPr>
      <w:r w:rsidRPr="00B865B8">
        <w:rPr>
          <w:b/>
          <w:bCs/>
          <w:lang w:val="en-IN"/>
        </w:rPr>
        <w:t>Real-Life Example:</w:t>
      </w:r>
      <w:r w:rsidRPr="00B865B8">
        <w:rPr>
          <w:lang w:val="en-IN"/>
        </w:rPr>
        <w:t xml:space="preserve"> Your home wiring is in parallel. You can turn off the fan without the lights going off.</w:t>
      </w:r>
    </w:p>
    <w:p w14:paraId="773D91FD" w14:textId="77777777" w:rsidR="005864A9" w:rsidRPr="005864A9" w:rsidRDefault="005864A9" w:rsidP="005864A9">
      <w:pPr>
        <w:rPr>
          <w:b/>
          <w:bCs/>
          <w:lang w:val="en-IN"/>
        </w:rPr>
      </w:pPr>
      <w:r w:rsidRPr="005864A9">
        <w:rPr>
          <w:b/>
          <w:bCs/>
          <w:lang w:val="en-IN"/>
        </w:rPr>
        <w:t>9. Domestic Electricity &amp; Safety</w:t>
      </w:r>
    </w:p>
    <w:p w14:paraId="10168D3A" w14:textId="77777777" w:rsidR="005864A9" w:rsidRPr="005864A9" w:rsidRDefault="005864A9" w:rsidP="005864A9">
      <w:pPr>
        <w:rPr>
          <w:lang w:val="en-IN"/>
        </w:rPr>
      </w:pPr>
      <w:r w:rsidRPr="005864A9">
        <w:rPr>
          <w:lang w:val="en-IN"/>
        </w:rPr>
        <w:t>In India, electricity is brought to our homes at 220V. We use three wires:</w:t>
      </w:r>
    </w:p>
    <w:p w14:paraId="4C34965A" w14:textId="77777777" w:rsidR="005864A9" w:rsidRPr="005864A9" w:rsidRDefault="005864A9" w:rsidP="005864A9">
      <w:pPr>
        <w:numPr>
          <w:ilvl w:val="0"/>
          <w:numId w:val="53"/>
        </w:numPr>
        <w:rPr>
          <w:lang w:val="en-IN"/>
        </w:rPr>
      </w:pPr>
      <w:r w:rsidRPr="005864A9">
        <w:rPr>
          <w:b/>
          <w:bCs/>
          <w:lang w:val="en-IN"/>
        </w:rPr>
        <w:t>Live Wire (Red/Brown):</w:t>
      </w:r>
      <w:r w:rsidRPr="005864A9">
        <w:rPr>
          <w:lang w:val="en-IN"/>
        </w:rPr>
        <w:t xml:space="preserve"> Carries the current.</w:t>
      </w:r>
    </w:p>
    <w:p w14:paraId="1878E1F3" w14:textId="77777777" w:rsidR="005864A9" w:rsidRPr="005864A9" w:rsidRDefault="005864A9" w:rsidP="005864A9">
      <w:pPr>
        <w:numPr>
          <w:ilvl w:val="0"/>
          <w:numId w:val="53"/>
        </w:numPr>
        <w:rPr>
          <w:lang w:val="en-IN"/>
        </w:rPr>
      </w:pPr>
      <w:r w:rsidRPr="005864A9">
        <w:rPr>
          <w:b/>
          <w:bCs/>
          <w:lang w:val="en-IN"/>
        </w:rPr>
        <w:t>Neutral Wire (Blue/Black):</w:t>
      </w:r>
      <w:r w:rsidRPr="005864A9">
        <w:rPr>
          <w:lang w:val="en-IN"/>
        </w:rPr>
        <w:t xml:space="preserve"> Completes the circuit.</w:t>
      </w:r>
    </w:p>
    <w:p w14:paraId="7080E64A" w14:textId="77777777" w:rsidR="005864A9" w:rsidRPr="005864A9" w:rsidRDefault="005864A9" w:rsidP="005864A9">
      <w:pPr>
        <w:numPr>
          <w:ilvl w:val="0"/>
          <w:numId w:val="53"/>
        </w:numPr>
        <w:rPr>
          <w:lang w:val="en-IN"/>
        </w:rPr>
      </w:pPr>
      <w:r w:rsidRPr="005864A9">
        <w:rPr>
          <w:b/>
          <w:bCs/>
          <w:lang w:val="en-IN"/>
        </w:rPr>
        <w:t>Earth Wire (Yellow/Green):</w:t>
      </w:r>
      <w:r w:rsidRPr="005864A9">
        <w:rPr>
          <w:lang w:val="en-IN"/>
        </w:rPr>
        <w:t xml:space="preserve"> Connected to a metal plate deep underground for safety.</w:t>
      </w:r>
    </w:p>
    <w:p w14:paraId="1C0F9BDF" w14:textId="77777777" w:rsidR="005864A9" w:rsidRPr="005864A9" w:rsidRDefault="005864A9" w:rsidP="005864A9">
      <w:pPr>
        <w:rPr>
          <w:lang w:val="en-IN"/>
        </w:rPr>
      </w:pPr>
      <w:r w:rsidRPr="005864A9">
        <w:rPr>
          <w:b/>
          <w:bCs/>
          <w:lang w:val="en-IN"/>
        </w:rPr>
        <w:t>Fuse Wire:</w:t>
      </w:r>
    </w:p>
    <w:p w14:paraId="1DDB7E93" w14:textId="77777777" w:rsidR="005864A9" w:rsidRPr="005864A9" w:rsidRDefault="005864A9" w:rsidP="005864A9">
      <w:pPr>
        <w:numPr>
          <w:ilvl w:val="0"/>
          <w:numId w:val="54"/>
        </w:numPr>
        <w:rPr>
          <w:lang w:val="en-IN"/>
        </w:rPr>
      </w:pPr>
      <w:r w:rsidRPr="005864A9">
        <w:rPr>
          <w:lang w:val="en-IN"/>
        </w:rPr>
        <w:t>A fuse is a small safety wire with a low melting point.</w:t>
      </w:r>
    </w:p>
    <w:p w14:paraId="08938899" w14:textId="77777777" w:rsidR="005864A9" w:rsidRPr="005864A9" w:rsidRDefault="005864A9" w:rsidP="005864A9">
      <w:pPr>
        <w:numPr>
          <w:ilvl w:val="0"/>
          <w:numId w:val="54"/>
        </w:numPr>
        <w:rPr>
          <w:lang w:val="en-IN"/>
        </w:rPr>
      </w:pPr>
      <w:r w:rsidRPr="005864A9">
        <w:rPr>
          <w:lang w:val="en-IN"/>
        </w:rPr>
        <w:t>If too much current flows, the fuse melts and breaks the circuit, protecting your expensive TV or Fridge from burning.</w:t>
      </w:r>
    </w:p>
    <w:p w14:paraId="1EEC1C18" w14:textId="77777777" w:rsidR="005864A9" w:rsidRPr="005864A9" w:rsidRDefault="005864A9" w:rsidP="005864A9">
      <w:pPr>
        <w:rPr>
          <w:lang w:val="en-IN"/>
        </w:rPr>
      </w:pPr>
      <w:r w:rsidRPr="005864A9">
        <w:rPr>
          <w:b/>
          <w:bCs/>
          <w:lang w:val="en-IN"/>
        </w:rPr>
        <w:lastRenderedPageBreak/>
        <w:t>Teacher's Safety Precautions:</w:t>
      </w:r>
    </w:p>
    <w:p w14:paraId="62FE7545" w14:textId="77777777" w:rsidR="005864A9" w:rsidRPr="005864A9" w:rsidRDefault="005864A9" w:rsidP="005864A9">
      <w:pPr>
        <w:numPr>
          <w:ilvl w:val="0"/>
          <w:numId w:val="55"/>
        </w:numPr>
        <w:rPr>
          <w:lang w:val="en-IN"/>
        </w:rPr>
      </w:pPr>
      <w:r w:rsidRPr="005864A9">
        <w:rPr>
          <w:lang w:val="en-IN"/>
        </w:rPr>
        <w:t>Always keep your hands dry when touching switches.</w:t>
      </w:r>
    </w:p>
    <w:p w14:paraId="56E5CCE1" w14:textId="77777777" w:rsidR="005864A9" w:rsidRPr="005864A9" w:rsidRDefault="005864A9" w:rsidP="005864A9">
      <w:pPr>
        <w:numPr>
          <w:ilvl w:val="0"/>
          <w:numId w:val="55"/>
        </w:numPr>
        <w:rPr>
          <w:lang w:val="en-IN"/>
        </w:rPr>
      </w:pPr>
      <w:r w:rsidRPr="005864A9">
        <w:rPr>
          <w:lang w:val="en-IN"/>
        </w:rPr>
        <w:t>Wear rubber-soled shoes because rubber is an insulator.</w:t>
      </w:r>
    </w:p>
    <w:p w14:paraId="7BA26CAA" w14:textId="64FB6879" w:rsidR="005864A9" w:rsidRPr="005864A9" w:rsidRDefault="005864A9" w:rsidP="005864A9">
      <w:pPr>
        <w:numPr>
          <w:ilvl w:val="0"/>
          <w:numId w:val="55"/>
        </w:numPr>
        <w:rPr>
          <w:lang w:val="en-IN"/>
        </w:rPr>
      </w:pPr>
      <w:r w:rsidRPr="005864A9">
        <w:rPr>
          <w:lang w:val="en-IN"/>
        </w:rPr>
        <w:t>If someone gets a shock, don't touch them! Use a wooden pole to push them away.</w:t>
      </w:r>
    </w:p>
    <w:p w14:paraId="212FBE21" w14:textId="77777777" w:rsidR="005864A9" w:rsidRPr="005864A9" w:rsidRDefault="005864A9" w:rsidP="005864A9">
      <w:pPr>
        <w:rPr>
          <w:b/>
          <w:bCs/>
          <w:lang w:val="en-IN"/>
        </w:rPr>
      </w:pPr>
      <w:r w:rsidRPr="005864A9">
        <w:rPr>
          <w:b/>
          <w:bCs/>
          <w:lang w:val="en-IN"/>
        </w:rPr>
        <w:t>Summary of the Chapter</w:t>
      </w:r>
    </w:p>
    <w:p w14:paraId="3F9DC1F1" w14:textId="77777777" w:rsidR="005864A9" w:rsidRPr="005864A9" w:rsidRDefault="005864A9" w:rsidP="005864A9">
      <w:pPr>
        <w:numPr>
          <w:ilvl w:val="0"/>
          <w:numId w:val="56"/>
        </w:numPr>
        <w:rPr>
          <w:lang w:val="en-IN"/>
        </w:rPr>
      </w:pPr>
      <w:r w:rsidRPr="005864A9">
        <w:rPr>
          <w:lang w:val="en-IN"/>
        </w:rPr>
        <w:t>Electricity flows because of a potential difference.</w:t>
      </w:r>
    </w:p>
    <w:p w14:paraId="22261F1B" w14:textId="77777777" w:rsidR="005864A9" w:rsidRPr="005864A9" w:rsidRDefault="005864A9" w:rsidP="005864A9">
      <w:pPr>
        <w:numPr>
          <w:ilvl w:val="0"/>
          <w:numId w:val="56"/>
        </w:numPr>
        <w:rPr>
          <w:lang w:val="en-IN"/>
        </w:rPr>
      </w:pPr>
      <w:r w:rsidRPr="005864A9">
        <w:rPr>
          <w:lang w:val="en-IN"/>
        </w:rPr>
        <w:t>Ohm's Law ($V=IR$) connects Voltage, Current, and Resistance.</w:t>
      </w:r>
    </w:p>
    <w:p w14:paraId="2B841F82" w14:textId="77777777" w:rsidR="005864A9" w:rsidRPr="005864A9" w:rsidRDefault="005864A9" w:rsidP="005864A9">
      <w:pPr>
        <w:numPr>
          <w:ilvl w:val="0"/>
          <w:numId w:val="56"/>
        </w:numPr>
        <w:rPr>
          <w:lang w:val="en-IN"/>
        </w:rPr>
      </w:pPr>
      <w:r w:rsidRPr="005864A9">
        <w:rPr>
          <w:lang w:val="en-IN"/>
        </w:rPr>
        <w:t>Resistance depends on the material, its length, and its thickness.</w:t>
      </w:r>
    </w:p>
    <w:p w14:paraId="06B989C2" w14:textId="77777777" w:rsidR="005864A9" w:rsidRPr="005864A9" w:rsidRDefault="005864A9" w:rsidP="005864A9">
      <w:pPr>
        <w:numPr>
          <w:ilvl w:val="0"/>
          <w:numId w:val="56"/>
        </w:numPr>
        <w:rPr>
          <w:lang w:val="en-IN"/>
        </w:rPr>
      </w:pPr>
      <w:r w:rsidRPr="005864A9">
        <w:rPr>
          <w:lang w:val="en-IN"/>
        </w:rPr>
        <w:t>Series connections increase resistance; Parallel connections decrease it.</w:t>
      </w:r>
    </w:p>
    <w:p w14:paraId="25F77E1B" w14:textId="14121BC9" w:rsidR="005864A9" w:rsidRPr="005864A9" w:rsidRDefault="005864A9" w:rsidP="005864A9">
      <w:pPr>
        <w:numPr>
          <w:ilvl w:val="0"/>
          <w:numId w:val="56"/>
        </w:numPr>
        <w:rPr>
          <w:lang w:val="en-IN"/>
        </w:rPr>
      </w:pPr>
      <w:r w:rsidRPr="005864A9">
        <w:rPr>
          <w:lang w:val="en-IN"/>
        </w:rPr>
        <w:t>Safety is vital; use fuses and earthing to stay safe.</w:t>
      </w:r>
    </w:p>
    <w:p w14:paraId="22ADA535" w14:textId="77777777" w:rsidR="005864A9" w:rsidRPr="005864A9" w:rsidRDefault="005864A9" w:rsidP="005864A9">
      <w:pPr>
        <w:rPr>
          <w:b/>
          <w:bCs/>
          <w:lang w:val="en-IN"/>
        </w:rPr>
      </w:pPr>
      <w:r w:rsidRPr="005864A9">
        <w:rPr>
          <w:b/>
          <w:bCs/>
          <w:lang w:val="en-IN"/>
        </w:rPr>
        <w:t>Key Terms &amp; Meanings</w:t>
      </w:r>
    </w:p>
    <w:p w14:paraId="7AA79C18" w14:textId="77777777" w:rsidR="005864A9" w:rsidRPr="005864A9" w:rsidRDefault="005864A9" w:rsidP="005864A9">
      <w:pPr>
        <w:numPr>
          <w:ilvl w:val="0"/>
          <w:numId w:val="57"/>
        </w:numPr>
        <w:rPr>
          <w:lang w:val="en-IN"/>
        </w:rPr>
      </w:pPr>
      <w:r w:rsidRPr="005864A9">
        <w:rPr>
          <w:b/>
          <w:bCs/>
          <w:lang w:val="en-IN"/>
        </w:rPr>
        <w:t>Electric Potential:</w:t>
      </w:r>
      <w:r w:rsidRPr="005864A9">
        <w:rPr>
          <w:lang w:val="en-IN"/>
        </w:rPr>
        <w:t xml:space="preserve"> The level of electric energy at a point.</w:t>
      </w:r>
    </w:p>
    <w:p w14:paraId="0B1C4D9E" w14:textId="77777777" w:rsidR="005864A9" w:rsidRPr="005864A9" w:rsidRDefault="005864A9" w:rsidP="005864A9">
      <w:pPr>
        <w:numPr>
          <w:ilvl w:val="0"/>
          <w:numId w:val="57"/>
        </w:numPr>
        <w:rPr>
          <w:lang w:val="en-IN"/>
        </w:rPr>
      </w:pPr>
      <w:r w:rsidRPr="005864A9">
        <w:rPr>
          <w:b/>
          <w:bCs/>
          <w:lang w:val="en-IN"/>
        </w:rPr>
        <w:t>Potential Difference:</w:t>
      </w:r>
      <w:r w:rsidRPr="005864A9">
        <w:rPr>
          <w:lang w:val="en-IN"/>
        </w:rPr>
        <w:t xml:space="preserve"> The work done to move a unit charge from one point to another.</w:t>
      </w:r>
    </w:p>
    <w:p w14:paraId="57DA547A" w14:textId="77777777" w:rsidR="005864A9" w:rsidRPr="005864A9" w:rsidRDefault="005864A9" w:rsidP="005864A9">
      <w:pPr>
        <w:numPr>
          <w:ilvl w:val="0"/>
          <w:numId w:val="57"/>
        </w:numPr>
        <w:rPr>
          <w:lang w:val="en-IN"/>
        </w:rPr>
      </w:pPr>
      <w:r w:rsidRPr="005864A9">
        <w:rPr>
          <w:b/>
          <w:bCs/>
          <w:lang w:val="en-IN"/>
        </w:rPr>
        <w:t>Resistance:</w:t>
      </w:r>
      <w:r w:rsidRPr="005864A9">
        <w:rPr>
          <w:lang w:val="en-IN"/>
        </w:rPr>
        <w:t xml:space="preserve"> The opposition to the flow of current.</w:t>
      </w:r>
    </w:p>
    <w:p w14:paraId="6DE7C15B" w14:textId="77777777" w:rsidR="005864A9" w:rsidRPr="005864A9" w:rsidRDefault="005864A9" w:rsidP="005864A9">
      <w:pPr>
        <w:numPr>
          <w:ilvl w:val="0"/>
          <w:numId w:val="57"/>
        </w:numPr>
        <w:rPr>
          <w:lang w:val="en-IN"/>
        </w:rPr>
      </w:pPr>
      <w:r w:rsidRPr="005864A9">
        <w:rPr>
          <w:b/>
          <w:bCs/>
          <w:lang w:val="en-IN"/>
        </w:rPr>
        <w:t>Resistivity:</w:t>
      </w:r>
      <w:r w:rsidRPr="005864A9">
        <w:rPr>
          <w:lang w:val="en-IN"/>
        </w:rPr>
        <w:t xml:space="preserve"> A specific property of a material that determines its resistance.</w:t>
      </w:r>
    </w:p>
    <w:p w14:paraId="6EF1B59E" w14:textId="77777777" w:rsidR="005864A9" w:rsidRPr="005864A9" w:rsidRDefault="005864A9" w:rsidP="005864A9">
      <w:pPr>
        <w:numPr>
          <w:ilvl w:val="0"/>
          <w:numId w:val="57"/>
        </w:numPr>
        <w:rPr>
          <w:lang w:val="en-IN"/>
        </w:rPr>
      </w:pPr>
      <w:r w:rsidRPr="005864A9">
        <w:rPr>
          <w:b/>
          <w:bCs/>
          <w:lang w:val="en-IN"/>
        </w:rPr>
        <w:t>Ammeter:</w:t>
      </w:r>
      <w:r w:rsidRPr="005864A9">
        <w:rPr>
          <w:lang w:val="en-IN"/>
        </w:rPr>
        <w:t xml:space="preserve"> A device used to measure electric current.</w:t>
      </w:r>
    </w:p>
    <w:p w14:paraId="49D16E73" w14:textId="77777777" w:rsidR="005864A9" w:rsidRPr="005864A9" w:rsidRDefault="005864A9" w:rsidP="005864A9">
      <w:pPr>
        <w:numPr>
          <w:ilvl w:val="0"/>
          <w:numId w:val="57"/>
        </w:numPr>
        <w:rPr>
          <w:lang w:val="en-IN"/>
        </w:rPr>
      </w:pPr>
      <w:r w:rsidRPr="005864A9">
        <w:rPr>
          <w:b/>
          <w:bCs/>
          <w:lang w:val="en-IN"/>
        </w:rPr>
        <w:t>Voltmeter:</w:t>
      </w:r>
      <w:r w:rsidRPr="005864A9">
        <w:rPr>
          <w:lang w:val="en-IN"/>
        </w:rPr>
        <w:t xml:space="preserve"> A device used to measure potential difference.</w:t>
      </w:r>
    </w:p>
    <w:p w14:paraId="02871BF4" w14:textId="77777777" w:rsidR="005864A9" w:rsidRPr="005864A9" w:rsidRDefault="001C5C81" w:rsidP="005864A9">
      <w:pPr>
        <w:rPr>
          <w:lang w:val="en-IN"/>
        </w:rPr>
      </w:pPr>
      <w:r>
        <w:rPr>
          <w:lang w:val="en-IN"/>
        </w:rPr>
        <w:pict w14:anchorId="7CF251EB">
          <v:rect id="_x0000_i1025" style="width:0;height:1.5pt" o:hralign="center" o:hrstd="t" o:hr="t" fillcolor="#a0a0a0" stroked="f"/>
        </w:pict>
      </w:r>
    </w:p>
    <w:p w14:paraId="144821E1" w14:textId="77777777" w:rsidR="005864A9" w:rsidRPr="005864A9" w:rsidRDefault="005864A9" w:rsidP="005864A9">
      <w:pPr>
        <w:rPr>
          <w:b/>
          <w:bCs/>
          <w:lang w:val="en-IN"/>
        </w:rPr>
      </w:pPr>
      <w:r w:rsidRPr="005864A9">
        <w:rPr>
          <w:b/>
          <w:bCs/>
          <w:lang w:val="en-IN"/>
        </w:rPr>
        <w:t>Exam-Oriented Questions &amp; Answers</w:t>
      </w:r>
    </w:p>
    <w:p w14:paraId="2E487E19" w14:textId="77777777" w:rsidR="005864A9" w:rsidRPr="005864A9" w:rsidRDefault="005864A9" w:rsidP="005864A9">
      <w:pPr>
        <w:rPr>
          <w:lang w:val="en-IN"/>
        </w:rPr>
      </w:pPr>
      <w:r w:rsidRPr="005864A9">
        <w:rPr>
          <w:b/>
          <w:bCs/>
          <w:lang w:val="en-IN"/>
        </w:rPr>
        <w:t>Q1. State Ohm’s Law.</w:t>
      </w:r>
    </w:p>
    <w:p w14:paraId="2E1A48E5" w14:textId="77777777" w:rsidR="005864A9" w:rsidRPr="005864A9" w:rsidRDefault="005864A9" w:rsidP="005864A9">
      <w:pPr>
        <w:numPr>
          <w:ilvl w:val="0"/>
          <w:numId w:val="58"/>
        </w:numPr>
        <w:rPr>
          <w:lang w:val="en-IN"/>
        </w:rPr>
      </w:pPr>
      <w:r w:rsidRPr="005864A9">
        <w:rPr>
          <w:b/>
          <w:bCs/>
          <w:lang w:val="en-IN"/>
        </w:rPr>
        <w:t>Ans:</w:t>
      </w:r>
      <w:r w:rsidRPr="005864A9">
        <w:rPr>
          <w:lang w:val="en-IN"/>
        </w:rPr>
        <w:t xml:space="preserve"> Ohm’s law states that if the physical state of a conductor remains constant, the current (I) flowing through it is directly proportional to the potential difference (V) between its two ends ($V = IR$).</w:t>
      </w:r>
    </w:p>
    <w:p w14:paraId="416B3B6E" w14:textId="77777777" w:rsidR="005864A9" w:rsidRPr="005864A9" w:rsidRDefault="005864A9" w:rsidP="005864A9">
      <w:pPr>
        <w:rPr>
          <w:lang w:val="en-IN"/>
        </w:rPr>
      </w:pPr>
      <w:r w:rsidRPr="005864A9">
        <w:rPr>
          <w:b/>
          <w:bCs/>
          <w:lang w:val="en-IN"/>
        </w:rPr>
        <w:t>Q2. Why is home wiring done in parallel and not in series?</w:t>
      </w:r>
    </w:p>
    <w:p w14:paraId="49D3B451" w14:textId="77777777" w:rsidR="005864A9" w:rsidRPr="005864A9" w:rsidRDefault="005864A9" w:rsidP="005864A9">
      <w:pPr>
        <w:numPr>
          <w:ilvl w:val="0"/>
          <w:numId w:val="59"/>
        </w:numPr>
        <w:rPr>
          <w:lang w:val="en-IN"/>
        </w:rPr>
      </w:pPr>
      <w:r w:rsidRPr="005864A9">
        <w:rPr>
          <w:b/>
          <w:bCs/>
          <w:lang w:val="en-IN"/>
        </w:rPr>
        <w:t>Ans:</w:t>
      </w:r>
      <w:r w:rsidRPr="005864A9">
        <w:rPr>
          <w:lang w:val="en-IN"/>
        </w:rPr>
        <w:t xml:space="preserve"> In parallel, the potential difference is the same for all appliances, and if one appliance fails, the others continue to work. In series, if one component fails, the entire circuit breaks.</w:t>
      </w:r>
    </w:p>
    <w:p w14:paraId="59B95A98" w14:textId="77777777" w:rsidR="005864A9" w:rsidRPr="005864A9" w:rsidRDefault="005864A9" w:rsidP="005864A9">
      <w:pPr>
        <w:rPr>
          <w:lang w:val="en-IN"/>
        </w:rPr>
      </w:pPr>
      <w:r w:rsidRPr="005864A9">
        <w:rPr>
          <w:b/>
          <w:bCs/>
          <w:lang w:val="en-IN"/>
        </w:rPr>
        <w:t>Q3. What is a fuse wire used for?</w:t>
      </w:r>
    </w:p>
    <w:p w14:paraId="36D56AE3" w14:textId="77777777" w:rsidR="005864A9" w:rsidRPr="005864A9" w:rsidRDefault="005864A9" w:rsidP="005864A9">
      <w:pPr>
        <w:numPr>
          <w:ilvl w:val="0"/>
          <w:numId w:val="60"/>
        </w:numPr>
        <w:rPr>
          <w:lang w:val="en-IN"/>
        </w:rPr>
      </w:pPr>
      <w:r w:rsidRPr="005864A9">
        <w:rPr>
          <w:b/>
          <w:bCs/>
          <w:lang w:val="en-IN"/>
        </w:rPr>
        <w:t>Ans:</w:t>
      </w:r>
      <w:r w:rsidRPr="005864A9">
        <w:rPr>
          <w:lang w:val="en-IN"/>
        </w:rPr>
        <w:t xml:space="preserve"> A fuse wire protects domestic appliances. It has a low melting point; if the current becomes too high, it melts and breaks the circuit, stopping the flow of electricity.</w:t>
      </w:r>
    </w:p>
    <w:p w14:paraId="34724EFF" w14:textId="77777777" w:rsidR="005864A9" w:rsidRPr="005864A9" w:rsidRDefault="005864A9" w:rsidP="005864A9">
      <w:pPr>
        <w:rPr>
          <w:lang w:val="en-IN"/>
        </w:rPr>
      </w:pPr>
      <w:r w:rsidRPr="005864A9">
        <w:rPr>
          <w:b/>
          <w:bCs/>
          <w:lang w:val="en-IN"/>
        </w:rPr>
        <w:t>Q4. A resistance of $1000 \Omega$ is connected to a $230 \</w:t>
      </w:r>
      <w:proofErr w:type="gramStart"/>
      <w:r w:rsidRPr="005864A9">
        <w:rPr>
          <w:b/>
          <w:bCs/>
          <w:lang w:val="en-IN"/>
        </w:rPr>
        <w:t>text{ V</w:t>
      </w:r>
      <w:proofErr w:type="gramEnd"/>
      <w:r w:rsidRPr="005864A9">
        <w:rPr>
          <w:b/>
          <w:bCs/>
          <w:lang w:val="en-IN"/>
        </w:rPr>
        <w:t>}$ source. How much current flows through it?</w:t>
      </w:r>
    </w:p>
    <w:p w14:paraId="204D5FE2" w14:textId="77777777" w:rsidR="005864A9" w:rsidRPr="005864A9" w:rsidRDefault="005864A9" w:rsidP="005864A9">
      <w:pPr>
        <w:numPr>
          <w:ilvl w:val="0"/>
          <w:numId w:val="61"/>
        </w:numPr>
        <w:rPr>
          <w:lang w:val="en-IN"/>
        </w:rPr>
      </w:pPr>
      <w:r w:rsidRPr="005864A9">
        <w:rPr>
          <w:b/>
          <w:bCs/>
          <w:lang w:val="en-IN"/>
        </w:rPr>
        <w:lastRenderedPageBreak/>
        <w:t>Ans:</w:t>
      </w:r>
      <w:r w:rsidRPr="005864A9">
        <w:rPr>
          <w:lang w:val="en-IN"/>
        </w:rPr>
        <w:t xml:space="preserve"> Using $I = V / R$: $I = 230 / 1000 = 0.23 \</w:t>
      </w:r>
      <w:proofErr w:type="gramStart"/>
      <w:r w:rsidRPr="005864A9">
        <w:rPr>
          <w:lang w:val="en-IN"/>
        </w:rPr>
        <w:t>text{ Amperes</w:t>
      </w:r>
      <w:proofErr w:type="gramEnd"/>
      <w:r w:rsidRPr="005864A9">
        <w:rPr>
          <w:lang w:val="en-IN"/>
        </w:rPr>
        <w:t>}$.</w:t>
      </w:r>
    </w:p>
    <w:p w14:paraId="5364335F" w14:textId="77777777" w:rsidR="005864A9" w:rsidRPr="005864A9" w:rsidRDefault="005864A9" w:rsidP="005864A9">
      <w:pPr>
        <w:rPr>
          <w:lang w:val="en-IN"/>
        </w:rPr>
      </w:pPr>
      <w:r w:rsidRPr="005864A9">
        <w:rPr>
          <w:b/>
          <w:bCs/>
          <w:lang w:val="en-IN"/>
        </w:rPr>
        <w:t xml:space="preserve">Q5. What are the </w:t>
      </w:r>
      <w:proofErr w:type="spellStart"/>
      <w:r w:rsidRPr="005864A9">
        <w:rPr>
          <w:b/>
          <w:bCs/>
          <w:lang w:val="en-IN"/>
        </w:rPr>
        <w:t>colors</w:t>
      </w:r>
      <w:proofErr w:type="spellEnd"/>
      <w:r w:rsidRPr="005864A9">
        <w:rPr>
          <w:b/>
          <w:bCs/>
          <w:lang w:val="en-IN"/>
        </w:rPr>
        <w:t xml:space="preserve"> of the Live, Neutral, and Earth wires?</w:t>
      </w:r>
    </w:p>
    <w:p w14:paraId="4613AE49" w14:textId="77777777" w:rsidR="005864A9" w:rsidRPr="005864A9" w:rsidRDefault="005864A9" w:rsidP="005864A9">
      <w:pPr>
        <w:numPr>
          <w:ilvl w:val="0"/>
          <w:numId w:val="62"/>
        </w:numPr>
        <w:rPr>
          <w:lang w:val="en-IN"/>
        </w:rPr>
      </w:pPr>
      <w:r w:rsidRPr="005864A9">
        <w:rPr>
          <w:b/>
          <w:bCs/>
          <w:lang w:val="en-IN"/>
        </w:rPr>
        <w:t>Ans:</w:t>
      </w:r>
      <w:r w:rsidRPr="005864A9">
        <w:rPr>
          <w:lang w:val="en-IN"/>
        </w:rPr>
        <w:t xml:space="preserve"> Live is Red or Brown, Neutral is Blue or Black, and Earth is Yellow or Green.</w:t>
      </w:r>
    </w:p>
    <w:p w14:paraId="7C11FA23" w14:textId="77777777" w:rsidR="005864A9" w:rsidRPr="005864A9" w:rsidRDefault="005864A9" w:rsidP="005864A9">
      <w:pPr>
        <w:rPr>
          <w:lang w:val="en-IN"/>
        </w:rPr>
      </w:pPr>
      <w:r w:rsidRPr="005864A9">
        <w:rPr>
          <w:b/>
          <w:bCs/>
          <w:lang w:val="en-IN"/>
        </w:rPr>
        <w:t>Q6. If three resistors of $15 \Omega, 3 \Omega$, and $4 \Omega$ are connected in series, what is the effective resistance?</w:t>
      </w:r>
    </w:p>
    <w:p w14:paraId="58B605D4" w14:textId="191C0B40" w:rsidR="005864A9" w:rsidRDefault="005864A9" w:rsidP="006B7B39">
      <w:pPr>
        <w:numPr>
          <w:ilvl w:val="0"/>
          <w:numId w:val="63"/>
        </w:numPr>
        <w:rPr>
          <w:lang w:val="en-IN"/>
        </w:rPr>
      </w:pPr>
      <w:r w:rsidRPr="005864A9">
        <w:rPr>
          <w:b/>
          <w:bCs/>
          <w:lang w:val="en-IN"/>
        </w:rPr>
        <w:t>Ans:</w:t>
      </w:r>
      <w:r w:rsidRPr="005864A9">
        <w:rPr>
          <w:lang w:val="en-IN"/>
        </w:rPr>
        <w:t xml:space="preserve"> For series, $R_s = R_1 + R_2 + R_3$. $R_s = 15 + 3 + 4 = 22 \Omega$.</w:t>
      </w:r>
      <w:r w:rsidR="006B7B39">
        <w:rPr>
          <w:lang w:val="en-IN"/>
        </w:rPr>
        <w:br/>
      </w:r>
    </w:p>
    <w:p w14:paraId="625E2ADC" w14:textId="77777777" w:rsidR="006B7B39" w:rsidRDefault="006B7B39" w:rsidP="006B7B39">
      <w:pPr>
        <w:rPr>
          <w:lang w:val="en-IN"/>
        </w:rPr>
      </w:pPr>
    </w:p>
    <w:p w14:paraId="0683F0BD" w14:textId="77777777" w:rsidR="008761AF" w:rsidRDefault="008761AF" w:rsidP="006B7B39">
      <w:pPr>
        <w:rPr>
          <w:lang w:val="en-IN"/>
        </w:rPr>
      </w:pPr>
    </w:p>
    <w:p w14:paraId="24517DA6" w14:textId="77777777" w:rsidR="008761AF" w:rsidRDefault="008761AF" w:rsidP="006B7B39">
      <w:pPr>
        <w:rPr>
          <w:lang w:val="en-IN"/>
        </w:rPr>
      </w:pPr>
    </w:p>
    <w:p w14:paraId="7FB8AA5B" w14:textId="77777777" w:rsidR="008761AF" w:rsidRDefault="008761AF" w:rsidP="006B7B39">
      <w:pPr>
        <w:rPr>
          <w:lang w:val="en-IN"/>
        </w:rPr>
      </w:pPr>
    </w:p>
    <w:p w14:paraId="5861F085" w14:textId="77777777" w:rsidR="008761AF" w:rsidRDefault="008761AF" w:rsidP="006B7B39">
      <w:pPr>
        <w:rPr>
          <w:lang w:val="en-IN"/>
        </w:rPr>
      </w:pPr>
    </w:p>
    <w:p w14:paraId="17D41E93" w14:textId="5FAF2AD6" w:rsidR="00D21B95" w:rsidRPr="004F2433" w:rsidRDefault="008761AF" w:rsidP="005A5108">
      <w:pPr>
        <w:rPr>
          <w:lang w:val="en-IN"/>
        </w:rPr>
      </w:pPr>
      <w:r w:rsidRPr="008761AF">
        <w:rPr>
          <w:lang w:val="en-IN"/>
        </w:rPr>
        <w:lastRenderedPageBreak/>
        <w:drawing>
          <wp:inline distT="0" distB="0" distL="0" distR="0" wp14:anchorId="1A02C737" wp14:editId="713AE755">
            <wp:extent cx="6908006" cy="8899668"/>
            <wp:effectExtent l="0" t="0" r="0" b="0"/>
            <wp:docPr id="142219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4354" cy="890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1B95" w:rsidRPr="004F2433" w:rsidSect="002D0452">
      <w:headerReference w:type="default" r:id="rId10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6A923" w14:textId="77777777" w:rsidR="001C5C81" w:rsidRDefault="001C5C81" w:rsidP="009407D8">
      <w:pPr>
        <w:spacing w:after="0" w:line="240" w:lineRule="auto"/>
      </w:pPr>
      <w:r>
        <w:separator/>
      </w:r>
    </w:p>
  </w:endnote>
  <w:endnote w:type="continuationSeparator" w:id="0">
    <w:p w14:paraId="59008EAC" w14:textId="77777777" w:rsidR="001C5C81" w:rsidRDefault="001C5C81" w:rsidP="0094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7A0CD" w14:textId="77777777" w:rsidR="001C5C81" w:rsidRDefault="001C5C81" w:rsidP="009407D8">
      <w:pPr>
        <w:spacing w:after="0" w:line="240" w:lineRule="auto"/>
      </w:pPr>
      <w:r>
        <w:separator/>
      </w:r>
    </w:p>
  </w:footnote>
  <w:footnote w:type="continuationSeparator" w:id="0">
    <w:p w14:paraId="404CB9EB" w14:textId="77777777" w:rsidR="001C5C81" w:rsidRDefault="001C5C81" w:rsidP="00940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6C9C9" w14:textId="6A30C618" w:rsidR="009407D8" w:rsidRPr="009407D8" w:rsidRDefault="00505DD2" w:rsidP="009407D8">
    <w:pPr>
      <w:pStyle w:val="Header"/>
      <w:jc w:val="center"/>
      <w:rPr>
        <w:sz w:val="40"/>
        <w:szCs w:val="40"/>
        <w:lang w:val="en-IN"/>
      </w:rPr>
    </w:pPr>
    <w:r>
      <w:rPr>
        <w:sz w:val="40"/>
        <w:szCs w:val="40"/>
        <w:lang w:val="en-IN"/>
      </w:rPr>
      <w:t xml:space="preserve">3. Current </w:t>
    </w:r>
    <w:r w:rsidR="000D4EC0">
      <w:rPr>
        <w:sz w:val="40"/>
        <w:szCs w:val="40"/>
        <w:lang w:val="en-IN"/>
      </w:rPr>
      <w:t>Electricity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B7C0A"/>
    <w:multiLevelType w:val="multilevel"/>
    <w:tmpl w:val="BCF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957FE"/>
    <w:multiLevelType w:val="multilevel"/>
    <w:tmpl w:val="DB0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CC6589"/>
    <w:multiLevelType w:val="multilevel"/>
    <w:tmpl w:val="2DB0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05BC9"/>
    <w:multiLevelType w:val="multilevel"/>
    <w:tmpl w:val="0E9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E7054"/>
    <w:multiLevelType w:val="multilevel"/>
    <w:tmpl w:val="094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376B7"/>
    <w:multiLevelType w:val="multilevel"/>
    <w:tmpl w:val="5B84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7B4B53"/>
    <w:multiLevelType w:val="multilevel"/>
    <w:tmpl w:val="022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5E4BB2"/>
    <w:multiLevelType w:val="multilevel"/>
    <w:tmpl w:val="3B2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D4481F"/>
    <w:multiLevelType w:val="multilevel"/>
    <w:tmpl w:val="118C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16449E"/>
    <w:multiLevelType w:val="multilevel"/>
    <w:tmpl w:val="2FFA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312C9"/>
    <w:multiLevelType w:val="multilevel"/>
    <w:tmpl w:val="B29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06302"/>
    <w:multiLevelType w:val="multilevel"/>
    <w:tmpl w:val="FB54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90643F"/>
    <w:multiLevelType w:val="multilevel"/>
    <w:tmpl w:val="08BA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C4927"/>
    <w:multiLevelType w:val="multilevel"/>
    <w:tmpl w:val="4CB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70648"/>
    <w:multiLevelType w:val="multilevel"/>
    <w:tmpl w:val="3E9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B054B5"/>
    <w:multiLevelType w:val="multilevel"/>
    <w:tmpl w:val="C47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534E18"/>
    <w:multiLevelType w:val="multilevel"/>
    <w:tmpl w:val="790A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5736CA"/>
    <w:multiLevelType w:val="multilevel"/>
    <w:tmpl w:val="4E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B12CB0"/>
    <w:multiLevelType w:val="multilevel"/>
    <w:tmpl w:val="4224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C05BA9"/>
    <w:multiLevelType w:val="multilevel"/>
    <w:tmpl w:val="39E2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FC4A1E"/>
    <w:multiLevelType w:val="multilevel"/>
    <w:tmpl w:val="34B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3D5854"/>
    <w:multiLevelType w:val="multilevel"/>
    <w:tmpl w:val="C6A8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BC662A"/>
    <w:multiLevelType w:val="multilevel"/>
    <w:tmpl w:val="2E9A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A60A2"/>
    <w:multiLevelType w:val="multilevel"/>
    <w:tmpl w:val="EEA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672DF6"/>
    <w:multiLevelType w:val="multilevel"/>
    <w:tmpl w:val="07A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62756E"/>
    <w:multiLevelType w:val="multilevel"/>
    <w:tmpl w:val="AA9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163CAC"/>
    <w:multiLevelType w:val="multilevel"/>
    <w:tmpl w:val="B9B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4D4B52"/>
    <w:multiLevelType w:val="multilevel"/>
    <w:tmpl w:val="B1B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A1202D"/>
    <w:multiLevelType w:val="multilevel"/>
    <w:tmpl w:val="41A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2F5650"/>
    <w:multiLevelType w:val="multilevel"/>
    <w:tmpl w:val="0E9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1139D9"/>
    <w:multiLevelType w:val="multilevel"/>
    <w:tmpl w:val="08B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1D3E01"/>
    <w:multiLevelType w:val="multilevel"/>
    <w:tmpl w:val="F974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8E3BD4"/>
    <w:multiLevelType w:val="multilevel"/>
    <w:tmpl w:val="EF1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1782D"/>
    <w:multiLevelType w:val="multilevel"/>
    <w:tmpl w:val="3DC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5D3C82"/>
    <w:multiLevelType w:val="multilevel"/>
    <w:tmpl w:val="E92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807AC7"/>
    <w:multiLevelType w:val="multilevel"/>
    <w:tmpl w:val="0AC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D6681A"/>
    <w:multiLevelType w:val="multilevel"/>
    <w:tmpl w:val="D55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215771"/>
    <w:multiLevelType w:val="multilevel"/>
    <w:tmpl w:val="BE2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8F4B8B"/>
    <w:multiLevelType w:val="multilevel"/>
    <w:tmpl w:val="AF4E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8E74B6"/>
    <w:multiLevelType w:val="multilevel"/>
    <w:tmpl w:val="9AE2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D02683"/>
    <w:multiLevelType w:val="multilevel"/>
    <w:tmpl w:val="5BB6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294ED9"/>
    <w:multiLevelType w:val="multilevel"/>
    <w:tmpl w:val="508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5522A4"/>
    <w:multiLevelType w:val="multilevel"/>
    <w:tmpl w:val="53D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EA3CCE"/>
    <w:multiLevelType w:val="multilevel"/>
    <w:tmpl w:val="DE94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5E33E4"/>
    <w:multiLevelType w:val="multilevel"/>
    <w:tmpl w:val="FA8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6A2DEC"/>
    <w:multiLevelType w:val="multilevel"/>
    <w:tmpl w:val="F9C2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1858FD"/>
    <w:multiLevelType w:val="multilevel"/>
    <w:tmpl w:val="337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CA186A"/>
    <w:multiLevelType w:val="multilevel"/>
    <w:tmpl w:val="BF4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CF3ADA"/>
    <w:multiLevelType w:val="multilevel"/>
    <w:tmpl w:val="06E4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B75831"/>
    <w:multiLevelType w:val="multilevel"/>
    <w:tmpl w:val="42C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7E1D03"/>
    <w:multiLevelType w:val="multilevel"/>
    <w:tmpl w:val="78C4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566CBE"/>
    <w:multiLevelType w:val="multilevel"/>
    <w:tmpl w:val="17A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DE4DE6"/>
    <w:multiLevelType w:val="multilevel"/>
    <w:tmpl w:val="7BD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4724AA"/>
    <w:multiLevelType w:val="multilevel"/>
    <w:tmpl w:val="72EA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028543">
    <w:abstractNumId w:val="8"/>
  </w:num>
  <w:num w:numId="2" w16cid:durableId="884952104">
    <w:abstractNumId w:val="6"/>
  </w:num>
  <w:num w:numId="3" w16cid:durableId="998270239">
    <w:abstractNumId w:val="5"/>
  </w:num>
  <w:num w:numId="4" w16cid:durableId="1980332572">
    <w:abstractNumId w:val="4"/>
  </w:num>
  <w:num w:numId="5" w16cid:durableId="1741322074">
    <w:abstractNumId w:val="7"/>
  </w:num>
  <w:num w:numId="6" w16cid:durableId="1303073720">
    <w:abstractNumId w:val="3"/>
  </w:num>
  <w:num w:numId="7" w16cid:durableId="1202984904">
    <w:abstractNumId w:val="2"/>
  </w:num>
  <w:num w:numId="8" w16cid:durableId="224028542">
    <w:abstractNumId w:val="1"/>
  </w:num>
  <w:num w:numId="9" w16cid:durableId="695040152">
    <w:abstractNumId w:val="0"/>
  </w:num>
  <w:num w:numId="10" w16cid:durableId="405079673">
    <w:abstractNumId w:val="60"/>
  </w:num>
  <w:num w:numId="11" w16cid:durableId="388725911">
    <w:abstractNumId w:val="33"/>
  </w:num>
  <w:num w:numId="12" w16cid:durableId="1467091658">
    <w:abstractNumId w:val="40"/>
  </w:num>
  <w:num w:numId="13" w16cid:durableId="449862390">
    <w:abstractNumId w:val="32"/>
  </w:num>
  <w:num w:numId="14" w16cid:durableId="1943537144">
    <w:abstractNumId w:val="23"/>
  </w:num>
  <w:num w:numId="15" w16cid:durableId="1522890524">
    <w:abstractNumId w:val="19"/>
  </w:num>
  <w:num w:numId="16" w16cid:durableId="942151744">
    <w:abstractNumId w:val="38"/>
  </w:num>
  <w:num w:numId="17" w16cid:durableId="375928925">
    <w:abstractNumId w:val="43"/>
  </w:num>
  <w:num w:numId="18" w16cid:durableId="2136286570">
    <w:abstractNumId w:val="61"/>
  </w:num>
  <w:num w:numId="19" w16cid:durableId="400762167">
    <w:abstractNumId w:val="9"/>
  </w:num>
  <w:num w:numId="20" w16cid:durableId="1057431511">
    <w:abstractNumId w:val="41"/>
  </w:num>
  <w:num w:numId="21" w16cid:durableId="1511413262">
    <w:abstractNumId w:val="24"/>
  </w:num>
  <w:num w:numId="22" w16cid:durableId="842283218">
    <w:abstractNumId w:val="39"/>
  </w:num>
  <w:num w:numId="23" w16cid:durableId="1195341372">
    <w:abstractNumId w:val="58"/>
  </w:num>
  <w:num w:numId="24" w16cid:durableId="546575575">
    <w:abstractNumId w:val="22"/>
  </w:num>
  <w:num w:numId="25" w16cid:durableId="481772214">
    <w:abstractNumId w:val="44"/>
  </w:num>
  <w:num w:numId="26" w16cid:durableId="1493835295">
    <w:abstractNumId w:val="53"/>
  </w:num>
  <w:num w:numId="27" w16cid:durableId="841117809">
    <w:abstractNumId w:val="26"/>
  </w:num>
  <w:num w:numId="28" w16cid:durableId="271743347">
    <w:abstractNumId w:val="56"/>
  </w:num>
  <w:num w:numId="29" w16cid:durableId="1828591146">
    <w:abstractNumId w:val="51"/>
  </w:num>
  <w:num w:numId="30" w16cid:durableId="710374581">
    <w:abstractNumId w:val="12"/>
  </w:num>
  <w:num w:numId="31" w16cid:durableId="92210955">
    <w:abstractNumId w:val="35"/>
  </w:num>
  <w:num w:numId="32" w16cid:durableId="1827623164">
    <w:abstractNumId w:val="37"/>
  </w:num>
  <w:num w:numId="33" w16cid:durableId="2115977062">
    <w:abstractNumId w:val="46"/>
  </w:num>
  <w:num w:numId="34" w16cid:durableId="1083377394">
    <w:abstractNumId w:val="42"/>
  </w:num>
  <w:num w:numId="35" w16cid:durableId="1604535262">
    <w:abstractNumId w:val="29"/>
  </w:num>
  <w:num w:numId="36" w16cid:durableId="1337734203">
    <w:abstractNumId w:val="36"/>
  </w:num>
  <w:num w:numId="37" w16cid:durableId="811018379">
    <w:abstractNumId w:val="55"/>
  </w:num>
  <w:num w:numId="38" w16cid:durableId="71777146">
    <w:abstractNumId w:val="14"/>
  </w:num>
  <w:num w:numId="39" w16cid:durableId="639723170">
    <w:abstractNumId w:val="16"/>
  </w:num>
  <w:num w:numId="40" w16cid:durableId="1731344784">
    <w:abstractNumId w:val="21"/>
  </w:num>
  <w:num w:numId="41" w16cid:durableId="357394647">
    <w:abstractNumId w:val="11"/>
  </w:num>
  <w:num w:numId="42" w16cid:durableId="1945183096">
    <w:abstractNumId w:val="31"/>
  </w:num>
  <w:num w:numId="43" w16cid:durableId="1660578226">
    <w:abstractNumId w:val="54"/>
  </w:num>
  <w:num w:numId="44" w16cid:durableId="1364862286">
    <w:abstractNumId w:val="10"/>
  </w:num>
  <w:num w:numId="45" w16cid:durableId="876158076">
    <w:abstractNumId w:val="57"/>
  </w:num>
  <w:num w:numId="46" w16cid:durableId="1760521530">
    <w:abstractNumId w:val="59"/>
  </w:num>
  <w:num w:numId="47" w16cid:durableId="870455810">
    <w:abstractNumId w:val="28"/>
  </w:num>
  <w:num w:numId="48" w16cid:durableId="444928332">
    <w:abstractNumId w:val="49"/>
  </w:num>
  <w:num w:numId="49" w16cid:durableId="1997685794">
    <w:abstractNumId w:val="62"/>
  </w:num>
  <w:num w:numId="50" w16cid:durableId="1021785558">
    <w:abstractNumId w:val="13"/>
  </w:num>
  <w:num w:numId="51" w16cid:durableId="1205753131">
    <w:abstractNumId w:val="50"/>
  </w:num>
  <w:num w:numId="52" w16cid:durableId="884490750">
    <w:abstractNumId w:val="25"/>
  </w:num>
  <w:num w:numId="53" w16cid:durableId="1612123713">
    <w:abstractNumId w:val="27"/>
  </w:num>
  <w:num w:numId="54" w16cid:durableId="1003048566">
    <w:abstractNumId w:val="18"/>
  </w:num>
  <w:num w:numId="55" w16cid:durableId="655038381">
    <w:abstractNumId w:val="34"/>
  </w:num>
  <w:num w:numId="56" w16cid:durableId="1174344607">
    <w:abstractNumId w:val="48"/>
  </w:num>
  <w:num w:numId="57" w16cid:durableId="194582232">
    <w:abstractNumId w:val="52"/>
  </w:num>
  <w:num w:numId="58" w16cid:durableId="1565988777">
    <w:abstractNumId w:val="15"/>
  </w:num>
  <w:num w:numId="59" w16cid:durableId="1667704141">
    <w:abstractNumId w:val="47"/>
  </w:num>
  <w:num w:numId="60" w16cid:durableId="653606424">
    <w:abstractNumId w:val="30"/>
  </w:num>
  <w:num w:numId="61" w16cid:durableId="223562360">
    <w:abstractNumId w:val="45"/>
  </w:num>
  <w:num w:numId="62" w16cid:durableId="217013461">
    <w:abstractNumId w:val="20"/>
  </w:num>
  <w:num w:numId="63" w16cid:durableId="1622090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296"/>
    <w:rsid w:val="00034616"/>
    <w:rsid w:val="0006063C"/>
    <w:rsid w:val="00085275"/>
    <w:rsid w:val="000D4EC0"/>
    <w:rsid w:val="0015074B"/>
    <w:rsid w:val="0017777A"/>
    <w:rsid w:val="001C5C81"/>
    <w:rsid w:val="001E1FBB"/>
    <w:rsid w:val="0025243B"/>
    <w:rsid w:val="0029639D"/>
    <w:rsid w:val="0029731C"/>
    <w:rsid w:val="002A13FB"/>
    <w:rsid w:val="002D0452"/>
    <w:rsid w:val="00326F90"/>
    <w:rsid w:val="0039666A"/>
    <w:rsid w:val="00400846"/>
    <w:rsid w:val="0043493D"/>
    <w:rsid w:val="0048456E"/>
    <w:rsid w:val="004918D2"/>
    <w:rsid w:val="004F2433"/>
    <w:rsid w:val="00505DD2"/>
    <w:rsid w:val="005864A9"/>
    <w:rsid w:val="00593D52"/>
    <w:rsid w:val="005A5108"/>
    <w:rsid w:val="005B73D1"/>
    <w:rsid w:val="005D5A24"/>
    <w:rsid w:val="005F4CA4"/>
    <w:rsid w:val="00656BE7"/>
    <w:rsid w:val="006B1A36"/>
    <w:rsid w:val="006B7B39"/>
    <w:rsid w:val="00791610"/>
    <w:rsid w:val="008312E9"/>
    <w:rsid w:val="008761AF"/>
    <w:rsid w:val="008B33F4"/>
    <w:rsid w:val="00922650"/>
    <w:rsid w:val="009407D8"/>
    <w:rsid w:val="00974A98"/>
    <w:rsid w:val="0098278D"/>
    <w:rsid w:val="00AA1D8D"/>
    <w:rsid w:val="00AC2DC1"/>
    <w:rsid w:val="00B47730"/>
    <w:rsid w:val="00B52F99"/>
    <w:rsid w:val="00B865B8"/>
    <w:rsid w:val="00C1789C"/>
    <w:rsid w:val="00C66CF1"/>
    <w:rsid w:val="00CB0664"/>
    <w:rsid w:val="00D21B95"/>
    <w:rsid w:val="00F40BA5"/>
    <w:rsid w:val="00FA0D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C6541"/>
  <w14:defaultImageDpi w14:val="300"/>
  <w15:docId w15:val="{2689F625-C714-4684-B396-976EE3C0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B7B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1185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anjali ujeli</cp:lastModifiedBy>
  <cp:revision>34</cp:revision>
  <dcterms:created xsi:type="dcterms:W3CDTF">2013-12-23T23:15:00Z</dcterms:created>
  <dcterms:modified xsi:type="dcterms:W3CDTF">2026-01-16T13:42:00Z</dcterms:modified>
  <cp:category/>
</cp:coreProperties>
</file>