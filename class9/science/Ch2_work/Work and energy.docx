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3D8B" w14:textId="77777777" w:rsidR="005A5108" w:rsidRPr="005A5108" w:rsidRDefault="005A5108" w:rsidP="005A5108">
      <w:pPr>
        <w:rPr>
          <w:b/>
          <w:bCs/>
          <w:lang w:val="en-IN"/>
        </w:rPr>
      </w:pPr>
      <w:r w:rsidRPr="005A5108">
        <w:rPr>
          <w:b/>
          <w:bCs/>
          <w:lang w:val="en-IN"/>
        </w:rPr>
        <w:t>1. Concept of Work</w:t>
      </w:r>
    </w:p>
    <w:p w14:paraId="38E9DF94" w14:textId="77777777" w:rsidR="005A5108" w:rsidRPr="005A5108" w:rsidRDefault="005A5108" w:rsidP="005A5108">
      <w:pPr>
        <w:rPr>
          <w:lang w:val="en-IN"/>
        </w:rPr>
      </w:pPr>
      <w:r w:rsidRPr="005A5108">
        <w:rPr>
          <w:lang w:val="en-IN"/>
        </w:rPr>
        <w:t>In common language, any activity is called work, but in physics, work has a specific meaning.</w:t>
      </w:r>
      <w:r w:rsidRPr="005A5108">
        <w:rPr>
          <w:lang w:val="en-IN"/>
        </w:rPr>
        <w:br/>
        <w:t>Work is said to be done only when a force applied to an object causes displacement of that object.</w:t>
      </w:r>
    </w:p>
    <w:p w14:paraId="7F3301AF" w14:textId="77777777" w:rsidR="005A5108" w:rsidRPr="005A5108" w:rsidRDefault="005A5108" w:rsidP="005A5108">
      <w:pPr>
        <w:rPr>
          <w:lang w:val="en-IN"/>
        </w:rPr>
      </w:pPr>
      <w:r w:rsidRPr="005A5108">
        <w:rPr>
          <w:lang w:val="en-IN"/>
        </w:rPr>
        <w:t xml:space="preserve">If you study for hours (mental work) or hold a heavy bag without moving, no </w:t>
      </w:r>
      <w:r w:rsidRPr="005A5108">
        <w:rPr>
          <w:i/>
          <w:iCs/>
          <w:lang w:val="en-IN"/>
        </w:rPr>
        <w:t>physical work</w:t>
      </w:r>
      <w:r w:rsidRPr="005A5108">
        <w:rPr>
          <w:lang w:val="en-IN"/>
        </w:rPr>
        <w:t xml:space="preserve"> is done.</w:t>
      </w:r>
    </w:p>
    <w:p w14:paraId="62D49D5E" w14:textId="77777777" w:rsidR="005A5108" w:rsidRPr="005A5108" w:rsidRDefault="005A5108" w:rsidP="005A5108">
      <w:pPr>
        <w:rPr>
          <w:b/>
          <w:bCs/>
          <w:lang w:val="en-IN"/>
        </w:rPr>
      </w:pPr>
      <w:r w:rsidRPr="005A5108">
        <w:rPr>
          <w:b/>
          <w:bCs/>
          <w:lang w:val="en-IN"/>
        </w:rPr>
        <w:t>Mathematical Formula:</w:t>
      </w:r>
    </w:p>
    <w:p w14:paraId="11A616AA" w14:textId="77777777" w:rsidR="005A5108" w:rsidRPr="005A5108" w:rsidRDefault="005A5108" w:rsidP="005A5108">
      <w:pPr>
        <w:numPr>
          <w:ilvl w:val="0"/>
          <w:numId w:val="17"/>
        </w:numPr>
        <w:rPr>
          <w:lang w:val="en-IN"/>
        </w:rPr>
      </w:pPr>
      <w:r w:rsidRPr="005A5108">
        <w:rPr>
          <w:lang w:val="en-IN"/>
        </w:rPr>
        <w:t>Work ($W$) is the product of the magnitude of the force ($F$) and the displacement ($s$) in the direction of the force:</w:t>
      </w:r>
      <w:r w:rsidRPr="005A5108">
        <w:rPr>
          <w:lang w:val="en-IN"/>
        </w:rPr>
        <w:br/>
        <w:t>$W = F \times s$</w:t>
      </w:r>
    </w:p>
    <w:p w14:paraId="2BC0205F" w14:textId="77777777" w:rsidR="005A5108" w:rsidRPr="005A5108" w:rsidRDefault="005A5108" w:rsidP="005A5108">
      <w:pPr>
        <w:rPr>
          <w:b/>
          <w:bCs/>
          <w:lang w:val="en-IN"/>
        </w:rPr>
      </w:pPr>
      <w:r w:rsidRPr="005A5108">
        <w:rPr>
          <w:b/>
          <w:bCs/>
          <w:lang w:val="en-IN"/>
        </w:rPr>
        <w:t>Work at an Angle:</w:t>
      </w:r>
    </w:p>
    <w:p w14:paraId="04A6A13A" w14:textId="77777777" w:rsidR="005A5108" w:rsidRPr="005A5108" w:rsidRDefault="005A5108" w:rsidP="005A5108">
      <w:pPr>
        <w:numPr>
          <w:ilvl w:val="0"/>
          <w:numId w:val="18"/>
        </w:numPr>
        <w:rPr>
          <w:lang w:val="en-IN"/>
        </w:rPr>
      </w:pPr>
      <w:r w:rsidRPr="005A5108">
        <w:rPr>
          <w:lang w:val="en-IN"/>
        </w:rPr>
        <w:t>If the force is applied at an angle ($\theta$) to the direction of displacement (like a child pulling a toy cart with a string), the formula becomes:</w:t>
      </w:r>
      <w:r w:rsidRPr="005A5108">
        <w:rPr>
          <w:lang w:val="en-IN"/>
        </w:rPr>
        <w:br/>
        <w:t>$W = Fs \cos \theta$</w:t>
      </w:r>
    </w:p>
    <w:p w14:paraId="0783D0D7" w14:textId="77777777" w:rsidR="005A5108" w:rsidRPr="005A5108" w:rsidRDefault="005A5108" w:rsidP="005A5108">
      <w:pPr>
        <w:numPr>
          <w:ilvl w:val="0"/>
          <w:numId w:val="18"/>
        </w:numPr>
        <w:rPr>
          <w:lang w:val="en-IN"/>
        </w:rPr>
      </w:pPr>
      <w:r w:rsidRPr="005A5108">
        <w:rPr>
          <w:lang w:val="en-IN"/>
        </w:rPr>
        <w:t>If $\theta = 0^\</w:t>
      </w:r>
      <w:proofErr w:type="spellStart"/>
      <w:r w:rsidRPr="005A5108">
        <w:rPr>
          <w:lang w:val="en-IN"/>
        </w:rPr>
        <w:t>circ</w:t>
      </w:r>
      <w:proofErr w:type="spellEnd"/>
      <w:r w:rsidRPr="005A5108">
        <w:rPr>
          <w:lang w:val="en-IN"/>
        </w:rPr>
        <w:t>$ (same direction), work is maximum:</w:t>
      </w:r>
      <w:r w:rsidRPr="005A5108">
        <w:rPr>
          <w:lang w:val="en-IN"/>
        </w:rPr>
        <w:br/>
        <w:t>$W = Fs$</w:t>
      </w:r>
    </w:p>
    <w:p w14:paraId="66EF865E" w14:textId="77777777" w:rsidR="005A5108" w:rsidRPr="005A5108" w:rsidRDefault="005A5108" w:rsidP="005A5108">
      <w:pPr>
        <w:numPr>
          <w:ilvl w:val="0"/>
          <w:numId w:val="18"/>
        </w:numPr>
        <w:rPr>
          <w:lang w:val="en-IN"/>
        </w:rPr>
      </w:pPr>
      <w:r w:rsidRPr="005A5108">
        <w:rPr>
          <w:lang w:val="en-IN"/>
        </w:rPr>
        <w:t>If $\theta = 90^\</w:t>
      </w:r>
      <w:proofErr w:type="spellStart"/>
      <w:r w:rsidRPr="005A5108">
        <w:rPr>
          <w:lang w:val="en-IN"/>
        </w:rPr>
        <w:t>circ</w:t>
      </w:r>
      <w:proofErr w:type="spellEnd"/>
      <w:r w:rsidRPr="005A5108">
        <w:rPr>
          <w:lang w:val="en-IN"/>
        </w:rPr>
        <w:t>$ (perpendicular), work is zero</w:t>
      </w:r>
    </w:p>
    <w:p w14:paraId="0E02C22E" w14:textId="77777777" w:rsidR="005A5108" w:rsidRDefault="005A5108" w:rsidP="005A5108">
      <w:pPr>
        <w:numPr>
          <w:ilvl w:val="0"/>
          <w:numId w:val="18"/>
        </w:numPr>
        <w:rPr>
          <w:lang w:val="en-IN"/>
        </w:rPr>
      </w:pPr>
      <w:r w:rsidRPr="005A5108">
        <w:rPr>
          <w:lang w:val="en-IN"/>
        </w:rPr>
        <w:t>If $\theta = 180^\</w:t>
      </w:r>
      <w:proofErr w:type="spellStart"/>
      <w:r w:rsidRPr="005A5108">
        <w:rPr>
          <w:lang w:val="en-IN"/>
        </w:rPr>
        <w:t>circ</w:t>
      </w:r>
      <w:proofErr w:type="spellEnd"/>
      <w:r w:rsidRPr="005A5108">
        <w:rPr>
          <w:lang w:val="en-IN"/>
        </w:rPr>
        <w:t>$ (opposite direction), work is negative:</w:t>
      </w:r>
      <w:r w:rsidRPr="005A5108">
        <w:rPr>
          <w:lang w:val="en-IN"/>
        </w:rPr>
        <w:br/>
        <w:t>$W = -Fs$</w:t>
      </w:r>
    </w:p>
    <w:p w14:paraId="3C60530D" w14:textId="77777777" w:rsidR="006B1A36" w:rsidRPr="006B1A36" w:rsidRDefault="006B1A36" w:rsidP="006B1A36">
      <w:pPr>
        <w:ind w:left="360"/>
        <w:rPr>
          <w:b/>
          <w:bCs/>
          <w:lang w:val="en-IN"/>
        </w:rPr>
      </w:pPr>
      <w:r w:rsidRPr="006B1A36">
        <w:rPr>
          <w:b/>
          <w:bCs/>
          <w:lang w:val="en-IN"/>
        </w:rPr>
        <w:t>2. Units of Work</w:t>
      </w:r>
    </w:p>
    <w:p w14:paraId="565EF1FD" w14:textId="77777777" w:rsidR="006B1A36" w:rsidRPr="006B1A36" w:rsidRDefault="006B1A36" w:rsidP="006B1A36">
      <w:pPr>
        <w:ind w:left="360"/>
        <w:rPr>
          <w:b/>
          <w:bCs/>
          <w:lang w:val="en-IN"/>
        </w:rPr>
      </w:pPr>
      <w:r w:rsidRPr="006B1A36">
        <w:rPr>
          <w:b/>
          <w:bCs/>
          <w:lang w:val="en-IN"/>
        </w:rPr>
        <w:t>SI System:</w:t>
      </w:r>
    </w:p>
    <w:p w14:paraId="13764FB4" w14:textId="77777777" w:rsidR="006B1A36" w:rsidRPr="006B1A36" w:rsidRDefault="006B1A36" w:rsidP="006B1A36">
      <w:pPr>
        <w:numPr>
          <w:ilvl w:val="0"/>
          <w:numId w:val="19"/>
        </w:numPr>
        <w:rPr>
          <w:lang w:val="en-IN"/>
        </w:rPr>
      </w:pPr>
      <w:r w:rsidRPr="006B1A36">
        <w:rPr>
          <w:lang w:val="en-IN"/>
        </w:rPr>
        <w:t>Unit of force: Newton (N)</w:t>
      </w:r>
    </w:p>
    <w:p w14:paraId="3CDC693C" w14:textId="77777777" w:rsidR="006B1A36" w:rsidRPr="006B1A36" w:rsidRDefault="006B1A36" w:rsidP="006B1A36">
      <w:pPr>
        <w:numPr>
          <w:ilvl w:val="0"/>
          <w:numId w:val="19"/>
        </w:numPr>
        <w:rPr>
          <w:lang w:val="en-IN"/>
        </w:rPr>
      </w:pPr>
      <w:r w:rsidRPr="006B1A36">
        <w:rPr>
          <w:lang w:val="en-IN"/>
        </w:rPr>
        <w:t>Unit of displacement: meter (m)</w:t>
      </w:r>
    </w:p>
    <w:p w14:paraId="6EBDE927" w14:textId="77777777" w:rsidR="006B1A36" w:rsidRPr="006B1A36" w:rsidRDefault="006B1A36" w:rsidP="006B1A36">
      <w:pPr>
        <w:numPr>
          <w:ilvl w:val="0"/>
          <w:numId w:val="19"/>
        </w:numPr>
        <w:rPr>
          <w:lang w:val="en-IN"/>
        </w:rPr>
      </w:pPr>
      <w:r w:rsidRPr="006B1A36">
        <w:rPr>
          <w:lang w:val="en-IN"/>
        </w:rPr>
        <w:t xml:space="preserve">Unit of work: </w:t>
      </w:r>
      <w:r w:rsidRPr="006B1A36">
        <w:rPr>
          <w:b/>
          <w:bCs/>
          <w:lang w:val="en-IN"/>
        </w:rPr>
        <w:t>Joule (J)</w:t>
      </w:r>
    </w:p>
    <w:p w14:paraId="06A66C84" w14:textId="77777777" w:rsidR="006B1A36" w:rsidRPr="006B1A36" w:rsidRDefault="006B1A36" w:rsidP="006B1A36">
      <w:pPr>
        <w:ind w:left="360"/>
        <w:rPr>
          <w:lang w:val="en-IN"/>
        </w:rPr>
      </w:pPr>
      <w:r w:rsidRPr="006B1A36">
        <w:rPr>
          <w:b/>
          <w:bCs/>
          <w:lang w:val="en-IN"/>
        </w:rPr>
        <w:t>Definition of 1 Joule:</w:t>
      </w:r>
      <w:r w:rsidRPr="006B1A36">
        <w:rPr>
          <w:lang w:val="en-IN"/>
        </w:rPr>
        <w:br/>
        <w:t>If a force of 1 Newton displaces an object through 1 meter in the direction of the force, the work done is 1 Joule.</w:t>
      </w:r>
    </w:p>
    <w:p w14:paraId="399DB46F" w14:textId="77777777" w:rsidR="006B1A36" w:rsidRPr="006B1A36" w:rsidRDefault="006B1A36" w:rsidP="006B1A36">
      <w:pPr>
        <w:ind w:left="360"/>
        <w:rPr>
          <w:b/>
          <w:bCs/>
          <w:lang w:val="en-IN"/>
        </w:rPr>
      </w:pPr>
      <w:r w:rsidRPr="006B1A36">
        <w:rPr>
          <w:b/>
          <w:bCs/>
          <w:lang w:val="en-IN"/>
        </w:rPr>
        <w:t>CGS System:</w:t>
      </w:r>
    </w:p>
    <w:p w14:paraId="721FCDCE" w14:textId="77777777" w:rsidR="006B1A36" w:rsidRPr="006B1A36" w:rsidRDefault="006B1A36" w:rsidP="006B1A36">
      <w:pPr>
        <w:numPr>
          <w:ilvl w:val="0"/>
          <w:numId w:val="20"/>
        </w:numPr>
        <w:rPr>
          <w:lang w:val="en-IN"/>
        </w:rPr>
      </w:pPr>
      <w:r w:rsidRPr="006B1A36">
        <w:rPr>
          <w:lang w:val="en-IN"/>
        </w:rPr>
        <w:t>Unit of force: dyne</w:t>
      </w:r>
    </w:p>
    <w:p w14:paraId="49273C9D" w14:textId="77777777" w:rsidR="006B1A36" w:rsidRPr="006B1A36" w:rsidRDefault="006B1A36" w:rsidP="006B1A36">
      <w:pPr>
        <w:numPr>
          <w:ilvl w:val="0"/>
          <w:numId w:val="20"/>
        </w:numPr>
        <w:rPr>
          <w:lang w:val="en-IN"/>
        </w:rPr>
      </w:pPr>
      <w:r w:rsidRPr="006B1A36">
        <w:rPr>
          <w:lang w:val="en-IN"/>
        </w:rPr>
        <w:t xml:space="preserve">Unit of displacement: </w:t>
      </w:r>
      <w:proofErr w:type="spellStart"/>
      <w:r w:rsidRPr="006B1A36">
        <w:rPr>
          <w:lang w:val="en-IN"/>
        </w:rPr>
        <w:t>centimeter</w:t>
      </w:r>
      <w:proofErr w:type="spellEnd"/>
      <w:r w:rsidRPr="006B1A36">
        <w:rPr>
          <w:lang w:val="en-IN"/>
        </w:rPr>
        <w:t xml:space="preserve"> (cm)</w:t>
      </w:r>
    </w:p>
    <w:p w14:paraId="014D38B8" w14:textId="77777777" w:rsidR="006B1A36" w:rsidRPr="006B1A36" w:rsidRDefault="006B1A36" w:rsidP="006B1A36">
      <w:pPr>
        <w:numPr>
          <w:ilvl w:val="0"/>
          <w:numId w:val="20"/>
        </w:numPr>
        <w:rPr>
          <w:lang w:val="en-IN"/>
        </w:rPr>
      </w:pPr>
      <w:r w:rsidRPr="006B1A36">
        <w:rPr>
          <w:lang w:val="en-IN"/>
        </w:rPr>
        <w:t xml:space="preserve">Unit of work: </w:t>
      </w:r>
      <w:r w:rsidRPr="006B1A36">
        <w:rPr>
          <w:b/>
          <w:bCs/>
          <w:lang w:val="en-IN"/>
        </w:rPr>
        <w:t>erg</w:t>
      </w:r>
    </w:p>
    <w:p w14:paraId="0A858A9E" w14:textId="77777777" w:rsidR="006B1A36" w:rsidRPr="006B1A36" w:rsidRDefault="006B1A36" w:rsidP="006B1A36">
      <w:pPr>
        <w:ind w:left="360"/>
        <w:rPr>
          <w:b/>
          <w:bCs/>
          <w:lang w:val="en-IN"/>
        </w:rPr>
      </w:pPr>
      <w:r w:rsidRPr="006B1A36">
        <w:rPr>
          <w:b/>
          <w:bCs/>
          <w:lang w:val="en-IN"/>
        </w:rPr>
        <w:t>Relationship:</w:t>
      </w:r>
    </w:p>
    <w:p w14:paraId="4023837A" w14:textId="77777777" w:rsidR="006B1A36" w:rsidRPr="006B1A36" w:rsidRDefault="006B1A36" w:rsidP="006B1A36">
      <w:pPr>
        <w:numPr>
          <w:ilvl w:val="0"/>
          <w:numId w:val="21"/>
        </w:numPr>
        <w:rPr>
          <w:lang w:val="en-IN"/>
        </w:rPr>
      </w:pPr>
      <w:r w:rsidRPr="006B1A36">
        <w:rPr>
          <w:b/>
          <w:bCs/>
          <w:lang w:val="en-IN"/>
        </w:rPr>
        <w:t>$1 \</w:t>
      </w:r>
      <w:proofErr w:type="gramStart"/>
      <w:r w:rsidRPr="006B1A36">
        <w:rPr>
          <w:b/>
          <w:bCs/>
          <w:lang w:val="en-IN"/>
        </w:rPr>
        <w:t>text{ Joule</w:t>
      </w:r>
      <w:proofErr w:type="gramEnd"/>
      <w:r w:rsidRPr="006B1A36">
        <w:rPr>
          <w:b/>
          <w:bCs/>
          <w:lang w:val="en-IN"/>
        </w:rPr>
        <w:t>} = 10^7 \</w:t>
      </w:r>
      <w:proofErr w:type="gramStart"/>
      <w:r w:rsidRPr="006B1A36">
        <w:rPr>
          <w:b/>
          <w:bCs/>
          <w:lang w:val="en-IN"/>
        </w:rPr>
        <w:t>text{ erg</w:t>
      </w:r>
      <w:proofErr w:type="gramEnd"/>
      <w:r w:rsidRPr="006B1A36">
        <w:rPr>
          <w:b/>
          <w:bCs/>
          <w:lang w:val="en-IN"/>
        </w:rPr>
        <w:t>}$</w:t>
      </w:r>
    </w:p>
    <w:p w14:paraId="23CA184C" w14:textId="77777777" w:rsidR="00C66CF1" w:rsidRDefault="00C66CF1" w:rsidP="00C66CF1">
      <w:pPr>
        <w:ind w:left="360"/>
        <w:rPr>
          <w:lang w:val="en-IN"/>
        </w:rPr>
      </w:pPr>
    </w:p>
    <w:p w14:paraId="52E86528" w14:textId="77777777" w:rsidR="006B1A36" w:rsidRPr="006B1A36" w:rsidRDefault="006B1A36" w:rsidP="006B1A36">
      <w:pPr>
        <w:ind w:left="360"/>
        <w:rPr>
          <w:b/>
          <w:bCs/>
          <w:lang w:val="en-IN"/>
        </w:rPr>
      </w:pPr>
      <w:r w:rsidRPr="006B1A36">
        <w:rPr>
          <w:b/>
          <w:bCs/>
          <w:lang w:val="en-IN"/>
        </w:rPr>
        <w:lastRenderedPageBreak/>
        <w:t>3. Positive, Negative, and Zero Work</w:t>
      </w:r>
    </w:p>
    <w:p w14:paraId="387D9210" w14:textId="77777777" w:rsidR="006B1A36" w:rsidRPr="006B1A36" w:rsidRDefault="006B1A36" w:rsidP="006B1A36">
      <w:pPr>
        <w:ind w:left="360"/>
        <w:rPr>
          <w:b/>
          <w:bCs/>
          <w:lang w:val="en-IN"/>
        </w:rPr>
      </w:pPr>
      <w:r w:rsidRPr="006B1A36">
        <w:rPr>
          <w:b/>
          <w:bCs/>
          <w:lang w:val="en-IN"/>
        </w:rPr>
        <w:t>Positive Work:</w:t>
      </w:r>
    </w:p>
    <w:p w14:paraId="4459442F" w14:textId="77777777" w:rsidR="006B1A36" w:rsidRPr="006B1A36" w:rsidRDefault="006B1A36" w:rsidP="006B1A36">
      <w:pPr>
        <w:numPr>
          <w:ilvl w:val="0"/>
          <w:numId w:val="22"/>
        </w:numPr>
        <w:rPr>
          <w:lang w:val="en-IN"/>
        </w:rPr>
      </w:pPr>
      <w:r w:rsidRPr="006B1A36">
        <w:rPr>
          <w:lang w:val="en-IN"/>
        </w:rPr>
        <w:t xml:space="preserve">When force and displacement are in the </w:t>
      </w:r>
      <w:r w:rsidRPr="006B1A36">
        <w:rPr>
          <w:b/>
          <w:bCs/>
          <w:lang w:val="en-IN"/>
        </w:rPr>
        <w:t>same direction</w:t>
      </w:r>
      <w:r w:rsidRPr="006B1A36">
        <w:rPr>
          <w:lang w:val="en-IN"/>
        </w:rPr>
        <w:t xml:space="preserve"> ($\theta = 0^\</w:t>
      </w:r>
      <w:proofErr w:type="spellStart"/>
      <w:r w:rsidRPr="006B1A36">
        <w:rPr>
          <w:lang w:val="en-IN"/>
        </w:rPr>
        <w:t>circ</w:t>
      </w:r>
      <w:proofErr w:type="spellEnd"/>
      <w:r w:rsidRPr="006B1A36">
        <w:rPr>
          <w:lang w:val="en-IN"/>
        </w:rPr>
        <w:t>$)</w:t>
      </w:r>
    </w:p>
    <w:p w14:paraId="2F9986C8" w14:textId="77777777" w:rsidR="006B1A36" w:rsidRPr="006B1A36" w:rsidRDefault="006B1A36" w:rsidP="006B1A36">
      <w:pPr>
        <w:numPr>
          <w:ilvl w:val="0"/>
          <w:numId w:val="22"/>
        </w:numPr>
        <w:rPr>
          <w:lang w:val="en-IN"/>
        </w:rPr>
      </w:pPr>
      <w:r w:rsidRPr="006B1A36">
        <w:rPr>
          <w:lang w:val="en-IN"/>
        </w:rPr>
        <w:t>Example: Pushing a stalled vehicle forward</w:t>
      </w:r>
    </w:p>
    <w:p w14:paraId="2FD479FA" w14:textId="77777777" w:rsidR="006B1A36" w:rsidRPr="006B1A36" w:rsidRDefault="006B1A36" w:rsidP="006B1A36">
      <w:pPr>
        <w:ind w:left="360"/>
        <w:rPr>
          <w:b/>
          <w:bCs/>
          <w:lang w:val="en-IN"/>
        </w:rPr>
      </w:pPr>
      <w:r w:rsidRPr="006B1A36">
        <w:rPr>
          <w:b/>
          <w:bCs/>
          <w:lang w:val="en-IN"/>
        </w:rPr>
        <w:t>Negative Work:</w:t>
      </w:r>
    </w:p>
    <w:p w14:paraId="05584510" w14:textId="77777777" w:rsidR="006B1A36" w:rsidRPr="006B1A36" w:rsidRDefault="006B1A36" w:rsidP="006B1A36">
      <w:pPr>
        <w:numPr>
          <w:ilvl w:val="0"/>
          <w:numId w:val="23"/>
        </w:numPr>
        <w:rPr>
          <w:lang w:val="en-IN"/>
        </w:rPr>
      </w:pPr>
      <w:r w:rsidRPr="006B1A36">
        <w:rPr>
          <w:lang w:val="en-IN"/>
        </w:rPr>
        <w:t xml:space="preserve">When force and displacement are in </w:t>
      </w:r>
      <w:r w:rsidRPr="006B1A36">
        <w:rPr>
          <w:b/>
          <w:bCs/>
          <w:lang w:val="en-IN"/>
        </w:rPr>
        <w:t>opposite directions</w:t>
      </w:r>
      <w:r w:rsidRPr="006B1A36">
        <w:rPr>
          <w:lang w:val="en-IN"/>
        </w:rPr>
        <w:t xml:space="preserve"> ($\theta = 180^\</w:t>
      </w:r>
      <w:proofErr w:type="spellStart"/>
      <w:r w:rsidRPr="006B1A36">
        <w:rPr>
          <w:lang w:val="en-IN"/>
        </w:rPr>
        <w:t>circ</w:t>
      </w:r>
      <w:proofErr w:type="spellEnd"/>
      <w:r w:rsidRPr="006B1A36">
        <w:rPr>
          <w:lang w:val="en-IN"/>
        </w:rPr>
        <w:t>$)</w:t>
      </w:r>
    </w:p>
    <w:p w14:paraId="265E371A" w14:textId="77777777" w:rsidR="006B1A36" w:rsidRPr="006B1A36" w:rsidRDefault="006B1A36" w:rsidP="006B1A36">
      <w:pPr>
        <w:numPr>
          <w:ilvl w:val="0"/>
          <w:numId w:val="23"/>
        </w:numPr>
        <w:rPr>
          <w:lang w:val="en-IN"/>
        </w:rPr>
      </w:pPr>
      <w:r w:rsidRPr="006B1A36">
        <w:rPr>
          <w:lang w:val="en-IN"/>
        </w:rPr>
        <w:t>Example: Applying brakes to a moving car</w:t>
      </w:r>
    </w:p>
    <w:p w14:paraId="0774B472" w14:textId="77777777" w:rsidR="006B1A36" w:rsidRPr="006B1A36" w:rsidRDefault="006B1A36" w:rsidP="006B1A36">
      <w:pPr>
        <w:ind w:left="360"/>
        <w:rPr>
          <w:b/>
          <w:bCs/>
          <w:lang w:val="en-IN"/>
        </w:rPr>
      </w:pPr>
      <w:r w:rsidRPr="006B1A36">
        <w:rPr>
          <w:b/>
          <w:bCs/>
          <w:lang w:val="en-IN"/>
        </w:rPr>
        <w:t>Zero Work:</w:t>
      </w:r>
    </w:p>
    <w:p w14:paraId="233B1E48" w14:textId="77777777" w:rsidR="006B1A36" w:rsidRPr="006B1A36" w:rsidRDefault="006B1A36" w:rsidP="006B1A36">
      <w:pPr>
        <w:numPr>
          <w:ilvl w:val="0"/>
          <w:numId w:val="24"/>
        </w:numPr>
        <w:rPr>
          <w:lang w:val="en-IN"/>
        </w:rPr>
      </w:pPr>
      <w:r w:rsidRPr="006B1A36">
        <w:rPr>
          <w:lang w:val="en-IN"/>
        </w:rPr>
        <w:t xml:space="preserve">When the applied force </w:t>
      </w:r>
      <w:r w:rsidRPr="006B1A36">
        <w:rPr>
          <w:b/>
          <w:bCs/>
          <w:lang w:val="en-IN"/>
        </w:rPr>
        <w:t>does not cause displacement</w:t>
      </w:r>
      <w:r w:rsidRPr="006B1A36">
        <w:rPr>
          <w:lang w:val="en-IN"/>
        </w:rPr>
        <w:t>, or</w:t>
      </w:r>
    </w:p>
    <w:p w14:paraId="2E0571B8" w14:textId="77777777" w:rsidR="006B1A36" w:rsidRPr="006B1A36" w:rsidRDefault="006B1A36" w:rsidP="006B1A36">
      <w:pPr>
        <w:numPr>
          <w:ilvl w:val="0"/>
          <w:numId w:val="24"/>
        </w:numPr>
        <w:rPr>
          <w:lang w:val="en-IN"/>
        </w:rPr>
      </w:pPr>
      <w:r w:rsidRPr="006B1A36">
        <w:rPr>
          <w:lang w:val="en-IN"/>
        </w:rPr>
        <w:t xml:space="preserve">When force and displacement are </w:t>
      </w:r>
      <w:r w:rsidRPr="006B1A36">
        <w:rPr>
          <w:b/>
          <w:bCs/>
          <w:lang w:val="en-IN"/>
        </w:rPr>
        <w:t>perpendicular</w:t>
      </w:r>
      <w:r w:rsidRPr="006B1A36">
        <w:rPr>
          <w:lang w:val="en-IN"/>
        </w:rPr>
        <w:t xml:space="preserve"> ($\theta = 90^\</w:t>
      </w:r>
      <w:proofErr w:type="spellStart"/>
      <w:r w:rsidRPr="006B1A36">
        <w:rPr>
          <w:lang w:val="en-IN"/>
        </w:rPr>
        <w:t>circ</w:t>
      </w:r>
      <w:proofErr w:type="spellEnd"/>
      <w:r w:rsidRPr="006B1A36">
        <w:rPr>
          <w:lang w:val="en-IN"/>
        </w:rPr>
        <w:t>$)</w:t>
      </w:r>
    </w:p>
    <w:p w14:paraId="21E87736" w14:textId="77777777" w:rsidR="006B1A36" w:rsidRPr="006B1A36" w:rsidRDefault="006B1A36" w:rsidP="006B1A36">
      <w:pPr>
        <w:ind w:left="360"/>
        <w:rPr>
          <w:lang w:val="en-IN"/>
        </w:rPr>
      </w:pPr>
      <w:r w:rsidRPr="006B1A36">
        <w:rPr>
          <w:lang w:val="en-IN"/>
        </w:rPr>
        <w:t>Example: An artificial satellite moving around the Earth in a circular orbit</w:t>
      </w:r>
    </w:p>
    <w:p w14:paraId="087FA054" w14:textId="77777777" w:rsidR="005D5A24" w:rsidRPr="005D5A24" w:rsidRDefault="005D5A24" w:rsidP="005D5A24">
      <w:pPr>
        <w:ind w:left="360"/>
        <w:rPr>
          <w:b/>
          <w:bCs/>
          <w:lang w:val="en-IN"/>
        </w:rPr>
      </w:pPr>
      <w:r w:rsidRPr="005D5A24">
        <w:rPr>
          <w:b/>
          <w:bCs/>
          <w:lang w:val="en-IN"/>
        </w:rPr>
        <w:t>4. Concept of Energy</w:t>
      </w:r>
    </w:p>
    <w:p w14:paraId="23366FC3" w14:textId="77777777" w:rsidR="005D5A24" w:rsidRPr="005D5A24" w:rsidRDefault="005D5A24" w:rsidP="005D5A24">
      <w:pPr>
        <w:ind w:left="360"/>
        <w:rPr>
          <w:lang w:val="en-IN"/>
        </w:rPr>
      </w:pPr>
      <w:r w:rsidRPr="005D5A24">
        <w:rPr>
          <w:b/>
          <w:bCs/>
          <w:lang w:val="en-IN"/>
        </w:rPr>
        <w:t>Energy is the capacity of a body to perform work.</w:t>
      </w:r>
    </w:p>
    <w:p w14:paraId="7A6A5CFC" w14:textId="77777777" w:rsidR="005D5A24" w:rsidRPr="005D5A24" w:rsidRDefault="005D5A24" w:rsidP="005D5A24">
      <w:pPr>
        <w:numPr>
          <w:ilvl w:val="0"/>
          <w:numId w:val="25"/>
        </w:numPr>
        <w:rPr>
          <w:lang w:val="en-IN"/>
        </w:rPr>
      </w:pPr>
      <w:r w:rsidRPr="005D5A24">
        <w:rPr>
          <w:lang w:val="en-IN"/>
        </w:rPr>
        <w:t>Units of work and energy are the same:</w:t>
      </w:r>
    </w:p>
    <w:p w14:paraId="5D7E24E2" w14:textId="77777777" w:rsidR="005D5A24" w:rsidRPr="005D5A24" w:rsidRDefault="005D5A24" w:rsidP="005D5A24">
      <w:pPr>
        <w:numPr>
          <w:ilvl w:val="1"/>
          <w:numId w:val="25"/>
        </w:numPr>
        <w:rPr>
          <w:lang w:val="en-IN"/>
        </w:rPr>
      </w:pPr>
      <w:r w:rsidRPr="005D5A24">
        <w:rPr>
          <w:lang w:val="en-IN"/>
        </w:rPr>
        <w:t xml:space="preserve">SI unit: </w:t>
      </w:r>
      <w:r w:rsidRPr="005D5A24">
        <w:rPr>
          <w:b/>
          <w:bCs/>
          <w:lang w:val="en-IN"/>
        </w:rPr>
        <w:t>Joule</w:t>
      </w:r>
    </w:p>
    <w:p w14:paraId="4B59DD53" w14:textId="77777777" w:rsidR="005D5A24" w:rsidRPr="005D5A24" w:rsidRDefault="005D5A24" w:rsidP="005D5A24">
      <w:pPr>
        <w:numPr>
          <w:ilvl w:val="1"/>
          <w:numId w:val="25"/>
        </w:numPr>
        <w:rPr>
          <w:lang w:val="en-IN"/>
        </w:rPr>
      </w:pPr>
      <w:r w:rsidRPr="005D5A24">
        <w:rPr>
          <w:lang w:val="en-IN"/>
        </w:rPr>
        <w:t xml:space="preserve">CGS unit: </w:t>
      </w:r>
      <w:r w:rsidRPr="005D5A24">
        <w:rPr>
          <w:b/>
          <w:bCs/>
          <w:lang w:val="en-IN"/>
        </w:rPr>
        <w:t>erg</w:t>
      </w:r>
    </w:p>
    <w:p w14:paraId="518C9038" w14:textId="77777777" w:rsidR="005D5A24" w:rsidRPr="005D5A24" w:rsidRDefault="005D5A24" w:rsidP="005D5A24">
      <w:pPr>
        <w:ind w:left="360"/>
        <w:rPr>
          <w:lang w:val="en-IN"/>
        </w:rPr>
      </w:pPr>
      <w:r w:rsidRPr="005D5A24">
        <w:rPr>
          <w:lang w:val="en-IN"/>
        </w:rPr>
        <w:t>Energy exists in various forms:</w:t>
      </w:r>
    </w:p>
    <w:p w14:paraId="188590BC" w14:textId="77777777" w:rsidR="005D5A24" w:rsidRPr="005D5A24" w:rsidRDefault="005D5A24" w:rsidP="005D5A24">
      <w:pPr>
        <w:numPr>
          <w:ilvl w:val="0"/>
          <w:numId w:val="26"/>
        </w:numPr>
        <w:rPr>
          <w:lang w:val="en-IN"/>
        </w:rPr>
      </w:pPr>
      <w:r w:rsidRPr="005D5A24">
        <w:rPr>
          <w:lang w:val="en-IN"/>
        </w:rPr>
        <w:t>Mechanical</w:t>
      </w:r>
    </w:p>
    <w:p w14:paraId="570E2E59" w14:textId="77777777" w:rsidR="005D5A24" w:rsidRPr="005D5A24" w:rsidRDefault="005D5A24" w:rsidP="005D5A24">
      <w:pPr>
        <w:numPr>
          <w:ilvl w:val="0"/>
          <w:numId w:val="26"/>
        </w:numPr>
        <w:rPr>
          <w:lang w:val="en-IN"/>
        </w:rPr>
      </w:pPr>
      <w:r w:rsidRPr="005D5A24">
        <w:rPr>
          <w:lang w:val="en-IN"/>
        </w:rPr>
        <w:t>Heat</w:t>
      </w:r>
    </w:p>
    <w:p w14:paraId="5614F30F" w14:textId="77777777" w:rsidR="005D5A24" w:rsidRPr="005D5A24" w:rsidRDefault="005D5A24" w:rsidP="005D5A24">
      <w:pPr>
        <w:numPr>
          <w:ilvl w:val="0"/>
          <w:numId w:val="26"/>
        </w:numPr>
        <w:rPr>
          <w:lang w:val="en-IN"/>
        </w:rPr>
      </w:pPr>
      <w:r w:rsidRPr="005D5A24">
        <w:rPr>
          <w:lang w:val="en-IN"/>
        </w:rPr>
        <w:t>Light</w:t>
      </w:r>
    </w:p>
    <w:p w14:paraId="7CBD6169" w14:textId="77777777" w:rsidR="005D5A24" w:rsidRPr="005D5A24" w:rsidRDefault="005D5A24" w:rsidP="005D5A24">
      <w:pPr>
        <w:numPr>
          <w:ilvl w:val="0"/>
          <w:numId w:val="26"/>
        </w:numPr>
        <w:rPr>
          <w:lang w:val="en-IN"/>
        </w:rPr>
      </w:pPr>
      <w:r w:rsidRPr="005D5A24">
        <w:rPr>
          <w:lang w:val="en-IN"/>
        </w:rPr>
        <w:t>Sound</w:t>
      </w:r>
    </w:p>
    <w:p w14:paraId="084EE69E" w14:textId="77777777" w:rsidR="005D5A24" w:rsidRPr="005D5A24" w:rsidRDefault="005D5A24" w:rsidP="005D5A24">
      <w:pPr>
        <w:numPr>
          <w:ilvl w:val="0"/>
          <w:numId w:val="26"/>
        </w:numPr>
        <w:rPr>
          <w:lang w:val="en-IN"/>
        </w:rPr>
      </w:pPr>
      <w:r w:rsidRPr="005D5A24">
        <w:rPr>
          <w:lang w:val="en-IN"/>
        </w:rPr>
        <w:t>Chemical</w:t>
      </w:r>
    </w:p>
    <w:p w14:paraId="55F1FD69" w14:textId="77777777" w:rsidR="005D5A24" w:rsidRPr="005D5A24" w:rsidRDefault="005D5A24" w:rsidP="005D5A24">
      <w:pPr>
        <w:numPr>
          <w:ilvl w:val="0"/>
          <w:numId w:val="26"/>
        </w:numPr>
        <w:rPr>
          <w:lang w:val="en-IN"/>
        </w:rPr>
      </w:pPr>
      <w:r w:rsidRPr="005D5A24">
        <w:rPr>
          <w:lang w:val="en-IN"/>
        </w:rPr>
        <w:t>Nuclear</w:t>
      </w:r>
    </w:p>
    <w:p w14:paraId="3F937FF5" w14:textId="77777777" w:rsidR="005D5A24" w:rsidRPr="005D5A24" w:rsidRDefault="005D5A24" w:rsidP="005D5A24">
      <w:pPr>
        <w:numPr>
          <w:ilvl w:val="0"/>
          <w:numId w:val="26"/>
        </w:numPr>
        <w:rPr>
          <w:lang w:val="en-IN"/>
        </w:rPr>
      </w:pPr>
      <w:r w:rsidRPr="005D5A24">
        <w:rPr>
          <w:lang w:val="en-IN"/>
        </w:rPr>
        <w:t>Solar</w:t>
      </w:r>
    </w:p>
    <w:p w14:paraId="7027C9BD" w14:textId="77777777" w:rsidR="005D5A24" w:rsidRPr="005D5A24" w:rsidRDefault="005D5A24" w:rsidP="005D5A24">
      <w:pPr>
        <w:ind w:left="360"/>
        <w:rPr>
          <w:b/>
          <w:bCs/>
          <w:lang w:val="en-IN"/>
        </w:rPr>
      </w:pPr>
      <w:r w:rsidRPr="005D5A24">
        <w:rPr>
          <w:b/>
          <w:bCs/>
          <w:lang w:val="en-IN"/>
        </w:rPr>
        <w:t>5. Forms of Mechanical Energy</w:t>
      </w:r>
    </w:p>
    <w:p w14:paraId="417343C8" w14:textId="77777777" w:rsidR="005D5A24" w:rsidRPr="005D5A24" w:rsidRDefault="005D5A24" w:rsidP="005D5A24">
      <w:pPr>
        <w:ind w:left="360"/>
        <w:rPr>
          <w:lang w:val="en-IN"/>
        </w:rPr>
      </w:pPr>
      <w:r w:rsidRPr="005D5A24">
        <w:rPr>
          <w:lang w:val="en-IN"/>
        </w:rPr>
        <w:t>Mechanical energy is divided into two types:</w:t>
      </w:r>
    </w:p>
    <w:p w14:paraId="7DFC2DB0" w14:textId="77777777" w:rsidR="005D5A24" w:rsidRPr="005D5A24" w:rsidRDefault="005D5A24" w:rsidP="005D5A24">
      <w:pPr>
        <w:ind w:left="360"/>
        <w:rPr>
          <w:b/>
          <w:bCs/>
          <w:lang w:val="en-IN"/>
        </w:rPr>
      </w:pPr>
      <w:r w:rsidRPr="005D5A24">
        <w:rPr>
          <w:b/>
          <w:bCs/>
          <w:lang w:val="en-IN"/>
        </w:rPr>
        <w:t>A. Kinetic Energy (K.E.)</w:t>
      </w:r>
    </w:p>
    <w:p w14:paraId="4E71B791" w14:textId="77777777" w:rsidR="005D5A24" w:rsidRPr="005D5A24" w:rsidRDefault="005D5A24" w:rsidP="005D5A24">
      <w:pPr>
        <w:numPr>
          <w:ilvl w:val="0"/>
          <w:numId w:val="27"/>
        </w:numPr>
        <w:rPr>
          <w:lang w:val="en-IN"/>
        </w:rPr>
      </w:pPr>
      <w:r w:rsidRPr="005D5A24">
        <w:rPr>
          <w:lang w:val="en-IN"/>
        </w:rPr>
        <w:t xml:space="preserve">The energy an object has because of its </w:t>
      </w:r>
      <w:r w:rsidRPr="005D5A24">
        <w:rPr>
          <w:b/>
          <w:bCs/>
          <w:lang w:val="en-IN"/>
        </w:rPr>
        <w:t>motion</w:t>
      </w:r>
    </w:p>
    <w:p w14:paraId="7B9C0E9D" w14:textId="77777777" w:rsidR="005D5A24" w:rsidRPr="005D5A24" w:rsidRDefault="005D5A24" w:rsidP="005D5A24">
      <w:pPr>
        <w:ind w:left="360"/>
        <w:rPr>
          <w:lang w:val="en-IN"/>
        </w:rPr>
      </w:pPr>
      <w:r w:rsidRPr="005D5A24">
        <w:rPr>
          <w:b/>
          <w:bCs/>
          <w:lang w:val="en-IN"/>
        </w:rPr>
        <w:lastRenderedPageBreak/>
        <w:t>Formula:</w:t>
      </w:r>
    </w:p>
    <w:p w14:paraId="2CE98E2E" w14:textId="77777777" w:rsidR="005D5A24" w:rsidRPr="005D5A24" w:rsidRDefault="005D5A24" w:rsidP="005D5A24">
      <w:pPr>
        <w:numPr>
          <w:ilvl w:val="0"/>
          <w:numId w:val="28"/>
        </w:numPr>
        <w:rPr>
          <w:lang w:val="en-IN"/>
        </w:rPr>
      </w:pPr>
      <w:r w:rsidRPr="005D5A24">
        <w:rPr>
          <w:b/>
          <w:bCs/>
          <w:lang w:val="en-IN"/>
        </w:rPr>
        <w:t>$K.E. = \</w:t>
      </w:r>
      <w:proofErr w:type="gramStart"/>
      <w:r w:rsidRPr="005D5A24">
        <w:rPr>
          <w:b/>
          <w:bCs/>
          <w:lang w:val="en-IN"/>
        </w:rPr>
        <w:t>frac{</w:t>
      </w:r>
      <w:proofErr w:type="gramEnd"/>
      <w:r w:rsidRPr="005D5A24">
        <w:rPr>
          <w:b/>
          <w:bCs/>
          <w:lang w:val="en-IN"/>
        </w:rPr>
        <w:t>1}{2} mv^2$</w:t>
      </w:r>
      <w:r w:rsidRPr="005D5A24">
        <w:rPr>
          <w:lang w:val="en-IN"/>
        </w:rPr>
        <w:br/>
        <w:t>(where $m$ is mass and $v$ is velocity)</w:t>
      </w:r>
    </w:p>
    <w:p w14:paraId="170038FB" w14:textId="77777777" w:rsidR="005D5A24" w:rsidRPr="005D5A24" w:rsidRDefault="005D5A24" w:rsidP="005D5A24">
      <w:pPr>
        <w:numPr>
          <w:ilvl w:val="0"/>
          <w:numId w:val="28"/>
        </w:numPr>
        <w:rPr>
          <w:lang w:val="en-IN"/>
        </w:rPr>
      </w:pPr>
      <w:r w:rsidRPr="005D5A24">
        <w:rPr>
          <w:lang w:val="en-IN"/>
        </w:rPr>
        <w:t>The work done to displace a stationary object is the kinetic energy gained by that object.</w:t>
      </w:r>
    </w:p>
    <w:p w14:paraId="7E96A67C" w14:textId="77777777" w:rsidR="005D5A24" w:rsidRPr="005D5A24" w:rsidRDefault="005D5A24" w:rsidP="005D5A24">
      <w:pPr>
        <w:ind w:left="360"/>
        <w:rPr>
          <w:b/>
          <w:bCs/>
          <w:lang w:val="en-IN"/>
        </w:rPr>
      </w:pPr>
      <w:r w:rsidRPr="005D5A24">
        <w:rPr>
          <w:b/>
          <w:bCs/>
          <w:lang w:val="en-IN"/>
        </w:rPr>
        <w:t>B. Potential Energy (P.E.)</w:t>
      </w:r>
    </w:p>
    <w:p w14:paraId="747DD0D0" w14:textId="77777777" w:rsidR="005D5A24" w:rsidRPr="005D5A24" w:rsidRDefault="005D5A24" w:rsidP="005D5A24">
      <w:pPr>
        <w:numPr>
          <w:ilvl w:val="0"/>
          <w:numId w:val="29"/>
        </w:numPr>
        <w:rPr>
          <w:lang w:val="en-IN"/>
        </w:rPr>
      </w:pPr>
      <w:r w:rsidRPr="005D5A24">
        <w:rPr>
          <w:lang w:val="en-IN"/>
        </w:rPr>
        <w:t xml:space="preserve">The energy stored in an object because of its </w:t>
      </w:r>
      <w:r w:rsidRPr="005D5A24">
        <w:rPr>
          <w:b/>
          <w:bCs/>
          <w:lang w:val="en-IN"/>
        </w:rPr>
        <w:t>specific state or position</w:t>
      </w:r>
    </w:p>
    <w:p w14:paraId="19C0BFD0" w14:textId="77777777" w:rsidR="005D5A24" w:rsidRPr="005D5A24" w:rsidRDefault="005D5A24" w:rsidP="005D5A24">
      <w:pPr>
        <w:ind w:left="360"/>
        <w:rPr>
          <w:lang w:val="en-IN"/>
        </w:rPr>
      </w:pPr>
      <w:r w:rsidRPr="005D5A24">
        <w:rPr>
          <w:b/>
          <w:bCs/>
          <w:lang w:val="en-IN"/>
        </w:rPr>
        <w:t>Formula:</w:t>
      </w:r>
    </w:p>
    <w:p w14:paraId="128B58F8" w14:textId="77777777" w:rsidR="005D5A24" w:rsidRPr="005D5A24" w:rsidRDefault="005D5A24" w:rsidP="005D5A24">
      <w:pPr>
        <w:numPr>
          <w:ilvl w:val="0"/>
          <w:numId w:val="30"/>
        </w:numPr>
        <w:rPr>
          <w:lang w:val="en-IN"/>
        </w:rPr>
      </w:pPr>
      <w:r w:rsidRPr="005D5A24">
        <w:rPr>
          <w:b/>
          <w:bCs/>
          <w:lang w:val="en-IN"/>
        </w:rPr>
        <w:t xml:space="preserve">$P.E. = </w:t>
      </w:r>
      <w:proofErr w:type="spellStart"/>
      <w:r w:rsidRPr="005D5A24">
        <w:rPr>
          <w:b/>
          <w:bCs/>
          <w:lang w:val="en-IN"/>
        </w:rPr>
        <w:t>mgh</w:t>
      </w:r>
      <w:proofErr w:type="spellEnd"/>
      <w:r w:rsidRPr="005D5A24">
        <w:rPr>
          <w:b/>
          <w:bCs/>
          <w:lang w:val="en-IN"/>
        </w:rPr>
        <w:t>$</w:t>
      </w:r>
      <w:r w:rsidRPr="005D5A24">
        <w:rPr>
          <w:lang w:val="en-IN"/>
        </w:rPr>
        <w:br/>
        <w:t>(where $m$ is mass, $g$ is gravitational acceleration, and $h$ is height)</w:t>
      </w:r>
    </w:p>
    <w:p w14:paraId="06E0E3BC" w14:textId="77777777" w:rsidR="005D5A24" w:rsidRPr="005D5A24" w:rsidRDefault="005D5A24" w:rsidP="005D5A24">
      <w:pPr>
        <w:numPr>
          <w:ilvl w:val="0"/>
          <w:numId w:val="30"/>
        </w:numPr>
        <w:rPr>
          <w:lang w:val="en-IN"/>
        </w:rPr>
      </w:pPr>
      <w:r w:rsidRPr="005D5A24">
        <w:rPr>
          <w:b/>
          <w:bCs/>
          <w:lang w:val="en-IN"/>
        </w:rPr>
        <w:t>P.E. is relative:</w:t>
      </w:r>
      <w:r w:rsidRPr="005D5A24">
        <w:rPr>
          <w:lang w:val="en-IN"/>
        </w:rPr>
        <w:br/>
        <w:t>The height of an object depends on the reference level; therefore, the P.E. will be different for different observers.</w:t>
      </w:r>
    </w:p>
    <w:p w14:paraId="249E605F" w14:textId="77777777" w:rsidR="005B73D1" w:rsidRPr="005B73D1" w:rsidRDefault="005B73D1" w:rsidP="005B73D1">
      <w:pPr>
        <w:ind w:left="360"/>
        <w:rPr>
          <w:b/>
          <w:bCs/>
          <w:lang w:val="en-IN"/>
        </w:rPr>
      </w:pPr>
      <w:r w:rsidRPr="005B73D1">
        <w:rPr>
          <w:b/>
          <w:bCs/>
          <w:lang w:val="en-IN"/>
        </w:rPr>
        <w:t>6. Law of Conservation of Energy</w:t>
      </w:r>
    </w:p>
    <w:p w14:paraId="6AE3DC6C" w14:textId="77777777" w:rsidR="005B73D1" w:rsidRPr="005B73D1" w:rsidRDefault="005B73D1" w:rsidP="005B73D1">
      <w:pPr>
        <w:ind w:left="360"/>
        <w:rPr>
          <w:lang w:val="en-IN"/>
        </w:rPr>
      </w:pPr>
      <w:r w:rsidRPr="005B73D1">
        <w:rPr>
          <w:lang w:val="en-IN"/>
        </w:rPr>
        <w:t>This law states that:</w:t>
      </w:r>
    </w:p>
    <w:p w14:paraId="428C191D" w14:textId="77777777" w:rsidR="005B73D1" w:rsidRPr="005B73D1" w:rsidRDefault="005B73D1" w:rsidP="005B73D1">
      <w:pPr>
        <w:ind w:left="360"/>
        <w:rPr>
          <w:lang w:val="en-IN"/>
        </w:rPr>
      </w:pPr>
      <w:r w:rsidRPr="005B73D1">
        <w:rPr>
          <w:b/>
          <w:bCs/>
          <w:lang w:val="en-IN"/>
        </w:rPr>
        <w:t>Energy can neither be created nor destroyed; it can only be converted from one form into another.</w:t>
      </w:r>
    </w:p>
    <w:p w14:paraId="13AC4D5F" w14:textId="77777777" w:rsidR="005B73D1" w:rsidRPr="005B73D1" w:rsidRDefault="005B73D1" w:rsidP="005B73D1">
      <w:pPr>
        <w:numPr>
          <w:ilvl w:val="0"/>
          <w:numId w:val="31"/>
        </w:numPr>
        <w:rPr>
          <w:lang w:val="en-IN"/>
        </w:rPr>
      </w:pPr>
      <w:r w:rsidRPr="005B73D1">
        <w:rPr>
          <w:lang w:val="en-IN"/>
        </w:rPr>
        <w:t>The total amount of energy in the universe remains constant.</w:t>
      </w:r>
    </w:p>
    <w:p w14:paraId="5420F533" w14:textId="77777777" w:rsidR="005B73D1" w:rsidRPr="005B73D1" w:rsidRDefault="005B73D1" w:rsidP="005B73D1">
      <w:pPr>
        <w:ind w:left="360"/>
        <w:rPr>
          <w:b/>
          <w:bCs/>
          <w:lang w:val="en-IN"/>
        </w:rPr>
      </w:pPr>
      <w:r w:rsidRPr="005B73D1">
        <w:rPr>
          <w:b/>
          <w:bCs/>
          <w:lang w:val="en-IN"/>
        </w:rPr>
        <w:t>Examples of Energy Transformation:</w:t>
      </w:r>
    </w:p>
    <w:p w14:paraId="0F6B8E81" w14:textId="77777777" w:rsidR="005B73D1" w:rsidRPr="005B73D1" w:rsidRDefault="005B73D1" w:rsidP="005B73D1">
      <w:pPr>
        <w:numPr>
          <w:ilvl w:val="0"/>
          <w:numId w:val="32"/>
        </w:numPr>
        <w:rPr>
          <w:lang w:val="en-IN"/>
        </w:rPr>
      </w:pPr>
      <w:r w:rsidRPr="005B73D1">
        <w:rPr>
          <w:lang w:val="en-IN"/>
        </w:rPr>
        <w:t>An electric lamp converts electrical energy into light energy</w:t>
      </w:r>
    </w:p>
    <w:p w14:paraId="2C46B0B3" w14:textId="77777777" w:rsidR="005B73D1" w:rsidRPr="005B73D1" w:rsidRDefault="005B73D1" w:rsidP="005B73D1">
      <w:pPr>
        <w:numPr>
          <w:ilvl w:val="0"/>
          <w:numId w:val="32"/>
        </w:numPr>
        <w:rPr>
          <w:lang w:val="en-IN"/>
        </w:rPr>
      </w:pPr>
      <w:r w:rsidRPr="005B73D1">
        <w:rPr>
          <w:lang w:val="en-IN"/>
        </w:rPr>
        <w:t>An engine or fan converts electrical energy into mechanical energy</w:t>
      </w:r>
    </w:p>
    <w:p w14:paraId="2EF58198" w14:textId="77777777" w:rsidR="005B73D1" w:rsidRPr="005B73D1" w:rsidRDefault="005B73D1" w:rsidP="005B73D1">
      <w:pPr>
        <w:numPr>
          <w:ilvl w:val="0"/>
          <w:numId w:val="32"/>
        </w:numPr>
        <w:rPr>
          <w:lang w:val="en-IN"/>
        </w:rPr>
      </w:pPr>
      <w:r w:rsidRPr="005B73D1">
        <w:rPr>
          <w:lang w:val="en-IN"/>
        </w:rPr>
        <w:t>Firecrackers convert chemical energy into light, sound, and heat energy</w:t>
      </w:r>
    </w:p>
    <w:p w14:paraId="314638B6" w14:textId="61517682" w:rsidR="005B73D1" w:rsidRPr="005B73D1" w:rsidRDefault="005B73D1" w:rsidP="005B73D1">
      <w:pPr>
        <w:ind w:left="360"/>
        <w:rPr>
          <w:b/>
          <w:bCs/>
          <w:lang w:val="en-IN"/>
        </w:rPr>
      </w:pPr>
      <w:r w:rsidRPr="005B73D1">
        <w:rPr>
          <w:b/>
          <w:bCs/>
          <w:lang w:val="en-IN"/>
        </w:rPr>
        <w:t>7. Free Fall and Total Energy</w:t>
      </w:r>
    </w:p>
    <w:p w14:paraId="6DFA5E7A" w14:textId="77777777" w:rsidR="005B73D1" w:rsidRPr="005B73D1" w:rsidRDefault="005B73D1" w:rsidP="005B73D1">
      <w:pPr>
        <w:ind w:left="360"/>
        <w:rPr>
          <w:lang w:val="en-IN"/>
        </w:rPr>
      </w:pPr>
      <w:r w:rsidRPr="005B73D1">
        <w:rPr>
          <w:lang w:val="en-IN"/>
        </w:rPr>
        <w:t xml:space="preserve">When an object falls solely under the influence of gravity, it is said to be in </w:t>
      </w:r>
      <w:r w:rsidRPr="005B73D1">
        <w:rPr>
          <w:b/>
          <w:bCs/>
          <w:lang w:val="en-IN"/>
        </w:rPr>
        <w:t>free fall</w:t>
      </w:r>
      <w:r w:rsidRPr="005B73D1">
        <w:rPr>
          <w:lang w:val="en-IN"/>
        </w:rPr>
        <w:t>.</w:t>
      </w:r>
    </w:p>
    <w:p w14:paraId="39076FA6" w14:textId="77777777" w:rsidR="005B73D1" w:rsidRPr="005B73D1" w:rsidRDefault="005B73D1" w:rsidP="005B73D1">
      <w:pPr>
        <w:numPr>
          <w:ilvl w:val="0"/>
          <w:numId w:val="33"/>
        </w:numPr>
        <w:rPr>
          <w:lang w:val="en-IN"/>
        </w:rPr>
      </w:pPr>
      <w:r w:rsidRPr="005B73D1">
        <w:rPr>
          <w:lang w:val="en-IN"/>
        </w:rPr>
        <w:t>During free fall:</w:t>
      </w:r>
    </w:p>
    <w:p w14:paraId="6D52FA8F" w14:textId="77777777" w:rsidR="005B73D1" w:rsidRPr="005B73D1" w:rsidRDefault="005B73D1" w:rsidP="005B73D1">
      <w:pPr>
        <w:numPr>
          <w:ilvl w:val="1"/>
          <w:numId w:val="33"/>
        </w:numPr>
        <w:rPr>
          <w:lang w:val="en-IN"/>
        </w:rPr>
      </w:pPr>
      <w:r w:rsidRPr="005B73D1">
        <w:rPr>
          <w:lang w:val="en-IN"/>
        </w:rPr>
        <w:t>Potential Energy decreases</w:t>
      </w:r>
    </w:p>
    <w:p w14:paraId="23633630" w14:textId="77777777" w:rsidR="005B73D1" w:rsidRPr="005B73D1" w:rsidRDefault="005B73D1" w:rsidP="005B73D1">
      <w:pPr>
        <w:numPr>
          <w:ilvl w:val="1"/>
          <w:numId w:val="33"/>
        </w:numPr>
        <w:rPr>
          <w:lang w:val="en-IN"/>
        </w:rPr>
      </w:pPr>
      <w:r w:rsidRPr="005B73D1">
        <w:rPr>
          <w:lang w:val="en-IN"/>
        </w:rPr>
        <w:t>Kinetic Energy increases</w:t>
      </w:r>
    </w:p>
    <w:p w14:paraId="30229B31" w14:textId="77777777" w:rsidR="005B73D1" w:rsidRPr="005B73D1" w:rsidRDefault="005B73D1" w:rsidP="005B73D1">
      <w:pPr>
        <w:ind w:left="360"/>
        <w:rPr>
          <w:b/>
          <w:bCs/>
          <w:lang w:val="en-IN"/>
        </w:rPr>
      </w:pPr>
      <w:r w:rsidRPr="005B73D1">
        <w:rPr>
          <w:b/>
          <w:bCs/>
          <w:lang w:val="en-IN"/>
        </w:rPr>
        <w:t>Conservation Proof:</w:t>
      </w:r>
    </w:p>
    <w:p w14:paraId="3AA872C7" w14:textId="77777777" w:rsidR="005B73D1" w:rsidRPr="005B73D1" w:rsidRDefault="005B73D1" w:rsidP="005B73D1">
      <w:pPr>
        <w:ind w:left="360"/>
        <w:rPr>
          <w:lang w:val="en-IN"/>
        </w:rPr>
      </w:pPr>
      <w:r w:rsidRPr="005B73D1">
        <w:rPr>
          <w:lang w:val="en-IN"/>
        </w:rPr>
        <w:t>At any point during the fall (top, middle, or bottom):</w:t>
      </w:r>
    </w:p>
    <w:p w14:paraId="6B481D2C" w14:textId="77777777" w:rsidR="005B73D1" w:rsidRPr="005B73D1" w:rsidRDefault="005B73D1" w:rsidP="005B73D1">
      <w:pPr>
        <w:numPr>
          <w:ilvl w:val="0"/>
          <w:numId w:val="34"/>
        </w:numPr>
        <w:rPr>
          <w:lang w:val="en-IN"/>
        </w:rPr>
      </w:pPr>
      <w:r w:rsidRPr="005B73D1">
        <w:rPr>
          <w:b/>
          <w:bCs/>
          <w:lang w:val="en-IN"/>
        </w:rPr>
        <w:t>Total Energy (T.E.) = K.E. + P.E.</w:t>
      </w:r>
    </w:p>
    <w:p w14:paraId="48941BDE" w14:textId="0D3C522A" w:rsidR="005B73D1" w:rsidRPr="005B73D1" w:rsidRDefault="005B73D1" w:rsidP="005B73D1">
      <w:pPr>
        <w:numPr>
          <w:ilvl w:val="0"/>
          <w:numId w:val="34"/>
        </w:numPr>
        <w:rPr>
          <w:lang w:val="en-IN"/>
        </w:rPr>
      </w:pPr>
      <w:r w:rsidRPr="005B73D1">
        <w:rPr>
          <w:lang w:val="en-IN"/>
        </w:rPr>
        <w:t xml:space="preserve">Total Energy remains constant and equal to </w:t>
      </w:r>
      <w:r w:rsidRPr="005B73D1">
        <w:rPr>
          <w:b/>
          <w:bCs/>
          <w:lang w:val="en-IN"/>
        </w:rPr>
        <w:t>$</w:t>
      </w:r>
      <w:proofErr w:type="spellStart"/>
      <w:r w:rsidRPr="005B73D1">
        <w:rPr>
          <w:b/>
          <w:bCs/>
          <w:lang w:val="en-IN"/>
        </w:rPr>
        <w:t>mgh</w:t>
      </w:r>
      <w:proofErr w:type="spellEnd"/>
      <w:r w:rsidRPr="005B73D1">
        <w:rPr>
          <w:b/>
          <w:bCs/>
          <w:lang w:val="en-IN"/>
        </w:rPr>
        <w:t>$</w:t>
      </w:r>
      <w:r>
        <w:rPr>
          <w:b/>
          <w:bCs/>
          <w:lang w:val="en-IN"/>
        </w:rPr>
        <w:br/>
      </w:r>
    </w:p>
    <w:p w14:paraId="7FF62591" w14:textId="77777777" w:rsidR="002A13FB" w:rsidRPr="002A13FB" w:rsidRDefault="002A13FB" w:rsidP="002A13FB">
      <w:pPr>
        <w:ind w:left="360"/>
        <w:rPr>
          <w:b/>
          <w:bCs/>
          <w:lang w:val="en-IN"/>
        </w:rPr>
      </w:pPr>
      <w:r w:rsidRPr="002A13FB">
        <w:rPr>
          <w:b/>
          <w:bCs/>
          <w:lang w:val="en-IN"/>
        </w:rPr>
        <w:lastRenderedPageBreak/>
        <w:t>8. Power</w:t>
      </w:r>
    </w:p>
    <w:p w14:paraId="210C1E3E" w14:textId="77777777" w:rsidR="002A13FB" w:rsidRPr="002A13FB" w:rsidRDefault="002A13FB" w:rsidP="002A13FB">
      <w:pPr>
        <w:ind w:left="360"/>
        <w:rPr>
          <w:lang w:val="en-IN"/>
        </w:rPr>
      </w:pPr>
      <w:r w:rsidRPr="002A13FB">
        <w:rPr>
          <w:b/>
          <w:bCs/>
          <w:lang w:val="en-IN"/>
        </w:rPr>
        <w:t>Power is the rate at which work is done.</w:t>
      </w:r>
    </w:p>
    <w:p w14:paraId="68F10005" w14:textId="77777777" w:rsidR="002A13FB" w:rsidRPr="002A13FB" w:rsidRDefault="002A13FB" w:rsidP="002A13FB">
      <w:pPr>
        <w:numPr>
          <w:ilvl w:val="0"/>
          <w:numId w:val="35"/>
        </w:numPr>
        <w:rPr>
          <w:lang w:val="en-IN"/>
        </w:rPr>
      </w:pPr>
      <w:r w:rsidRPr="002A13FB">
        <w:rPr>
          <w:lang w:val="en-IN"/>
        </w:rPr>
        <w:t>It measures how fast or slow work is performed.</w:t>
      </w:r>
    </w:p>
    <w:p w14:paraId="009AB54F" w14:textId="77777777" w:rsidR="002A13FB" w:rsidRPr="002A13FB" w:rsidRDefault="002A13FB" w:rsidP="002A13FB">
      <w:pPr>
        <w:ind w:left="360"/>
        <w:rPr>
          <w:b/>
          <w:bCs/>
          <w:lang w:val="en-IN"/>
        </w:rPr>
      </w:pPr>
      <w:r w:rsidRPr="002A13FB">
        <w:rPr>
          <w:b/>
          <w:bCs/>
          <w:lang w:val="en-IN"/>
        </w:rPr>
        <w:t>Formula:</w:t>
      </w:r>
    </w:p>
    <w:p w14:paraId="4A2A43FB" w14:textId="77777777" w:rsidR="002A13FB" w:rsidRPr="002A13FB" w:rsidRDefault="002A13FB" w:rsidP="002A13FB">
      <w:pPr>
        <w:numPr>
          <w:ilvl w:val="0"/>
          <w:numId w:val="36"/>
        </w:numPr>
        <w:rPr>
          <w:lang w:val="en-IN"/>
        </w:rPr>
      </w:pPr>
      <w:r w:rsidRPr="002A13FB">
        <w:rPr>
          <w:b/>
          <w:bCs/>
          <w:lang w:val="en-IN"/>
        </w:rPr>
        <w:t>$Power (P) = \</w:t>
      </w:r>
      <w:proofErr w:type="gramStart"/>
      <w:r w:rsidRPr="002A13FB">
        <w:rPr>
          <w:b/>
          <w:bCs/>
          <w:lang w:val="en-IN"/>
        </w:rPr>
        <w:t>frac{</w:t>
      </w:r>
      <w:proofErr w:type="gramEnd"/>
      <w:r w:rsidRPr="002A13FB">
        <w:rPr>
          <w:b/>
          <w:bCs/>
          <w:lang w:val="en-IN"/>
        </w:rPr>
        <w:t>Work (W</w:t>
      </w:r>
      <w:proofErr w:type="gramStart"/>
      <w:r w:rsidRPr="002A13FB">
        <w:rPr>
          <w:b/>
          <w:bCs/>
          <w:lang w:val="en-IN"/>
        </w:rPr>
        <w:t>)}{</w:t>
      </w:r>
      <w:proofErr w:type="gramEnd"/>
      <w:r w:rsidRPr="002A13FB">
        <w:rPr>
          <w:b/>
          <w:bCs/>
          <w:lang w:val="en-IN"/>
        </w:rPr>
        <w:t>Time (t</w:t>
      </w:r>
      <w:proofErr w:type="gramStart"/>
      <w:r w:rsidRPr="002A13FB">
        <w:rPr>
          <w:b/>
          <w:bCs/>
          <w:lang w:val="en-IN"/>
        </w:rPr>
        <w:t>)}$</w:t>
      </w:r>
      <w:proofErr w:type="gramEnd"/>
    </w:p>
    <w:p w14:paraId="527EDB6F" w14:textId="77777777" w:rsidR="002A13FB" w:rsidRPr="002A13FB" w:rsidRDefault="002A13FB" w:rsidP="002A13FB">
      <w:pPr>
        <w:ind w:left="360"/>
        <w:rPr>
          <w:b/>
          <w:bCs/>
          <w:lang w:val="en-IN"/>
        </w:rPr>
      </w:pPr>
      <w:r w:rsidRPr="002A13FB">
        <w:rPr>
          <w:b/>
          <w:bCs/>
          <w:lang w:val="en-IN"/>
        </w:rPr>
        <w:t>Unit:</w:t>
      </w:r>
    </w:p>
    <w:p w14:paraId="67B5222A" w14:textId="77777777" w:rsidR="002A13FB" w:rsidRPr="002A13FB" w:rsidRDefault="002A13FB" w:rsidP="002A13FB">
      <w:pPr>
        <w:numPr>
          <w:ilvl w:val="0"/>
          <w:numId w:val="37"/>
        </w:numPr>
        <w:rPr>
          <w:lang w:val="en-IN"/>
        </w:rPr>
      </w:pPr>
      <w:r w:rsidRPr="002A13FB">
        <w:rPr>
          <w:lang w:val="en-IN"/>
        </w:rPr>
        <w:t xml:space="preserve">SI unit of power: </w:t>
      </w:r>
      <w:r w:rsidRPr="002A13FB">
        <w:rPr>
          <w:b/>
          <w:bCs/>
          <w:lang w:val="en-IN"/>
        </w:rPr>
        <w:t>Watt (W)</w:t>
      </w:r>
    </w:p>
    <w:p w14:paraId="5EA0DAD8" w14:textId="07E1033B" w:rsidR="005B73D1" w:rsidRDefault="002A13FB" w:rsidP="002A13FB">
      <w:pPr>
        <w:numPr>
          <w:ilvl w:val="0"/>
          <w:numId w:val="37"/>
        </w:numPr>
        <w:rPr>
          <w:lang w:val="en-IN"/>
        </w:rPr>
      </w:pPr>
      <w:r w:rsidRPr="002A13FB">
        <w:rPr>
          <w:b/>
          <w:bCs/>
          <w:lang w:val="en-IN"/>
        </w:rPr>
        <w:t>1 Watt = 1 Joule/second</w:t>
      </w:r>
    </w:p>
    <w:p w14:paraId="2DD7968C" w14:textId="77777777" w:rsidR="00974A98" w:rsidRDefault="00974A98" w:rsidP="00974A98">
      <w:pPr>
        <w:rPr>
          <w:lang w:val="en-IN"/>
        </w:rPr>
      </w:pPr>
    </w:p>
    <w:p w14:paraId="269C45F8" w14:textId="77777777" w:rsidR="004F2433" w:rsidRDefault="004F2433" w:rsidP="00974A98">
      <w:pPr>
        <w:rPr>
          <w:lang w:val="en-IN"/>
        </w:rPr>
      </w:pPr>
    </w:p>
    <w:p w14:paraId="11713D85" w14:textId="77777777" w:rsidR="004F2433" w:rsidRDefault="004F2433" w:rsidP="00974A98">
      <w:pPr>
        <w:rPr>
          <w:lang w:val="en-IN"/>
        </w:rPr>
      </w:pPr>
    </w:p>
    <w:p w14:paraId="17D41E93" w14:textId="664E3D61" w:rsidR="00D21B95" w:rsidRPr="004F2433" w:rsidRDefault="004F2433" w:rsidP="005A5108">
      <w:pPr>
        <w:rPr>
          <w:lang w:val="en-IN"/>
        </w:rPr>
      </w:pPr>
      <w:r w:rsidRPr="004F2433">
        <w:rPr>
          <w:lang w:val="en-IN"/>
        </w:rPr>
        <w:lastRenderedPageBreak/>
        <w:drawing>
          <wp:inline distT="0" distB="0" distL="0" distR="0" wp14:anchorId="15E942C9" wp14:editId="637259A8">
            <wp:extent cx="6950869" cy="8900795"/>
            <wp:effectExtent l="0" t="0" r="0" b="0"/>
            <wp:docPr id="1575910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4491" cy="890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B95" w:rsidRPr="004F2433" w:rsidSect="002D0452">
      <w:head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5E28" w14:textId="77777777" w:rsidR="00B52F99" w:rsidRDefault="00B52F99" w:rsidP="009407D8">
      <w:pPr>
        <w:spacing w:after="0" w:line="240" w:lineRule="auto"/>
      </w:pPr>
      <w:r>
        <w:separator/>
      </w:r>
    </w:p>
  </w:endnote>
  <w:endnote w:type="continuationSeparator" w:id="0">
    <w:p w14:paraId="483D8901" w14:textId="77777777" w:rsidR="00B52F99" w:rsidRDefault="00B52F99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F2233" w14:textId="77777777" w:rsidR="00B52F99" w:rsidRDefault="00B52F99" w:rsidP="009407D8">
      <w:pPr>
        <w:spacing w:after="0" w:line="240" w:lineRule="auto"/>
      </w:pPr>
      <w:r>
        <w:separator/>
      </w:r>
    </w:p>
  </w:footnote>
  <w:footnote w:type="continuationSeparator" w:id="0">
    <w:p w14:paraId="49A7FA42" w14:textId="77777777" w:rsidR="00B52F99" w:rsidRDefault="00B52F99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1DE50375" w:rsidR="009407D8" w:rsidRPr="009407D8" w:rsidRDefault="008B33F4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>2</w:t>
    </w:r>
    <w:r w:rsidR="009407D8">
      <w:rPr>
        <w:sz w:val="40"/>
        <w:szCs w:val="40"/>
        <w:lang w:val="en-IN"/>
      </w:rPr>
      <w:t>.</w:t>
    </w:r>
    <w:r>
      <w:rPr>
        <w:sz w:val="40"/>
        <w:szCs w:val="40"/>
        <w:lang w:val="en-IN"/>
      </w:rPr>
      <w:t xml:space="preserve"> Work and Energy</w:t>
    </w:r>
    <w:r w:rsidR="009407D8">
      <w:rPr>
        <w:sz w:val="40"/>
        <w:szCs w:val="40"/>
        <w:lang w:val="en-I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35"/>
  </w:num>
  <w:num w:numId="11" w16cid:durableId="388725911">
    <w:abstractNumId w:val="18"/>
  </w:num>
  <w:num w:numId="12" w16cid:durableId="1467091658">
    <w:abstractNumId w:val="24"/>
  </w:num>
  <w:num w:numId="13" w16cid:durableId="449862390">
    <w:abstractNumId w:val="17"/>
  </w:num>
  <w:num w:numId="14" w16cid:durableId="1943537144">
    <w:abstractNumId w:val="13"/>
  </w:num>
  <w:num w:numId="15" w16cid:durableId="1522890524">
    <w:abstractNumId w:val="11"/>
  </w:num>
  <w:num w:numId="16" w16cid:durableId="942151744">
    <w:abstractNumId w:val="22"/>
  </w:num>
  <w:num w:numId="17" w16cid:durableId="375928925">
    <w:abstractNumId w:val="27"/>
  </w:num>
  <w:num w:numId="18" w16cid:durableId="2136286570">
    <w:abstractNumId w:val="36"/>
  </w:num>
  <w:num w:numId="19" w16cid:durableId="400762167">
    <w:abstractNumId w:val="9"/>
  </w:num>
  <w:num w:numId="20" w16cid:durableId="1057431511">
    <w:abstractNumId w:val="25"/>
  </w:num>
  <w:num w:numId="21" w16cid:durableId="1511413262">
    <w:abstractNumId w:val="14"/>
  </w:num>
  <w:num w:numId="22" w16cid:durableId="842283218">
    <w:abstractNumId w:val="23"/>
  </w:num>
  <w:num w:numId="23" w16cid:durableId="1195341372">
    <w:abstractNumId w:val="34"/>
  </w:num>
  <w:num w:numId="24" w16cid:durableId="546575575">
    <w:abstractNumId w:val="12"/>
  </w:num>
  <w:num w:numId="25" w16cid:durableId="481772214">
    <w:abstractNumId w:val="28"/>
  </w:num>
  <w:num w:numId="26" w16cid:durableId="1493835295">
    <w:abstractNumId w:val="31"/>
  </w:num>
  <w:num w:numId="27" w16cid:durableId="841117809">
    <w:abstractNumId w:val="15"/>
  </w:num>
  <w:num w:numId="28" w16cid:durableId="271743347">
    <w:abstractNumId w:val="33"/>
  </w:num>
  <w:num w:numId="29" w16cid:durableId="1828591146">
    <w:abstractNumId w:val="30"/>
  </w:num>
  <w:num w:numId="30" w16cid:durableId="710374581">
    <w:abstractNumId w:val="10"/>
  </w:num>
  <w:num w:numId="31" w16cid:durableId="92210955">
    <w:abstractNumId w:val="19"/>
  </w:num>
  <w:num w:numId="32" w16cid:durableId="1827623164">
    <w:abstractNumId w:val="21"/>
  </w:num>
  <w:num w:numId="33" w16cid:durableId="2115977062">
    <w:abstractNumId w:val="29"/>
  </w:num>
  <w:num w:numId="34" w16cid:durableId="1083377394">
    <w:abstractNumId w:val="26"/>
  </w:num>
  <w:num w:numId="35" w16cid:durableId="1604535262">
    <w:abstractNumId w:val="16"/>
  </w:num>
  <w:num w:numId="36" w16cid:durableId="1337734203">
    <w:abstractNumId w:val="20"/>
  </w:num>
  <w:num w:numId="37" w16cid:durableId="8110183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77A"/>
    <w:rsid w:val="0025243B"/>
    <w:rsid w:val="0029639D"/>
    <w:rsid w:val="002A13FB"/>
    <w:rsid w:val="002D0452"/>
    <w:rsid w:val="00326F90"/>
    <w:rsid w:val="0039666A"/>
    <w:rsid w:val="0048456E"/>
    <w:rsid w:val="004F2433"/>
    <w:rsid w:val="005A5108"/>
    <w:rsid w:val="005B73D1"/>
    <w:rsid w:val="005D5A24"/>
    <w:rsid w:val="00656BE7"/>
    <w:rsid w:val="006B1A36"/>
    <w:rsid w:val="008312E9"/>
    <w:rsid w:val="008B33F4"/>
    <w:rsid w:val="00922650"/>
    <w:rsid w:val="009407D8"/>
    <w:rsid w:val="00974A98"/>
    <w:rsid w:val="00AA1D8D"/>
    <w:rsid w:val="00AC2DC1"/>
    <w:rsid w:val="00B47730"/>
    <w:rsid w:val="00B52F99"/>
    <w:rsid w:val="00C66CF1"/>
    <w:rsid w:val="00CB0664"/>
    <w:rsid w:val="00D21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16</cp:revision>
  <dcterms:created xsi:type="dcterms:W3CDTF">2013-12-23T23:15:00Z</dcterms:created>
  <dcterms:modified xsi:type="dcterms:W3CDTF">2026-01-16T10:56:00Z</dcterms:modified>
  <cp:category/>
</cp:coreProperties>
</file>