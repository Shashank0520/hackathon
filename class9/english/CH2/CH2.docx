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F303" w14:textId="77777777" w:rsidR="00016565" w:rsidRPr="00016565" w:rsidRDefault="00016565" w:rsidP="00016565">
      <w:pPr>
        <w:rPr>
          <w:b/>
          <w:bCs/>
          <w:lang w:val="en-IN"/>
        </w:rPr>
      </w:pPr>
      <w:r w:rsidRPr="00016565">
        <w:rPr>
          <w:b/>
          <w:bCs/>
          <w:lang w:val="en-IN"/>
        </w:rPr>
        <w:t>What is this Story About?</w:t>
      </w:r>
    </w:p>
    <w:p w14:paraId="736D7CEC" w14:textId="77777777" w:rsidR="00016565" w:rsidRPr="00016565" w:rsidRDefault="00016565" w:rsidP="00016565">
      <w:pPr>
        <w:rPr>
          <w:lang w:val="en-IN"/>
        </w:rPr>
      </w:pPr>
      <w:r w:rsidRPr="00016565">
        <w:rPr>
          <w:lang w:val="en-IN"/>
        </w:rPr>
        <w:t>The Swiss Family Robinson is a famous novel written by Johann David Wyss.</w:t>
      </w:r>
    </w:p>
    <w:p w14:paraId="4A5E6AD6" w14:textId="77777777" w:rsidR="00016565" w:rsidRPr="00016565" w:rsidRDefault="00016565" w:rsidP="00016565">
      <w:pPr>
        <w:numPr>
          <w:ilvl w:val="0"/>
          <w:numId w:val="104"/>
        </w:numPr>
        <w:rPr>
          <w:lang w:val="en-IN"/>
        </w:rPr>
      </w:pPr>
      <w:r w:rsidRPr="00016565">
        <w:rPr>
          <w:b/>
          <w:bCs/>
          <w:lang w:val="en-IN"/>
        </w:rPr>
        <w:t>What is a Synopsis?</w:t>
      </w:r>
      <w:r w:rsidRPr="00016565">
        <w:rPr>
          <w:lang w:val="en-IN"/>
        </w:rPr>
        <w:t xml:space="preserve"> A synopsis is a short summary that gives you an outline of the basic story.</w:t>
      </w:r>
    </w:p>
    <w:p w14:paraId="538BC0DE" w14:textId="4EF15E69" w:rsidR="00016565" w:rsidRPr="00016565" w:rsidRDefault="00016565" w:rsidP="00016565">
      <w:pPr>
        <w:numPr>
          <w:ilvl w:val="0"/>
          <w:numId w:val="104"/>
        </w:numPr>
        <w:rPr>
          <w:lang w:val="en-IN"/>
        </w:rPr>
      </w:pPr>
      <w:r w:rsidRPr="00016565">
        <w:rPr>
          <w:b/>
          <w:bCs/>
          <w:lang w:val="en-IN"/>
        </w:rPr>
        <w:t>The Main Goal:</w:t>
      </w:r>
      <w:r w:rsidRPr="00016565">
        <w:rPr>
          <w:lang w:val="en-IN"/>
        </w:rPr>
        <w:t xml:space="preserve"> The story teaches us important values like self-reliance (doing things yourself), determination (not giving up), co-operation (working together), and prudent use of resources (not wasting things).</w:t>
      </w:r>
    </w:p>
    <w:p w14:paraId="3372F99D" w14:textId="77777777" w:rsidR="00016565" w:rsidRPr="00016565" w:rsidRDefault="00016565" w:rsidP="00016565">
      <w:pPr>
        <w:rPr>
          <w:b/>
          <w:bCs/>
          <w:lang w:val="en-IN"/>
        </w:rPr>
      </w:pPr>
      <w:r w:rsidRPr="00016565">
        <w:rPr>
          <w:b/>
          <w:bCs/>
          <w:lang w:val="en-IN"/>
        </w:rPr>
        <w:t>1. The Shipwreck and Survival</w:t>
      </w:r>
    </w:p>
    <w:p w14:paraId="5CDEC444" w14:textId="77777777" w:rsidR="00016565" w:rsidRPr="00016565" w:rsidRDefault="00016565" w:rsidP="00016565">
      <w:pPr>
        <w:rPr>
          <w:lang w:val="en-IN"/>
        </w:rPr>
      </w:pPr>
      <w:r w:rsidRPr="00016565">
        <w:rPr>
          <w:lang w:val="en-IN"/>
        </w:rPr>
        <w:t>The story begins with a family—William (the father), Elizabeth (the mother), and their four sons: Fritz, Ernest, Jack, and Franz.</w:t>
      </w:r>
    </w:p>
    <w:p w14:paraId="691C4270" w14:textId="77777777" w:rsidR="00016565" w:rsidRPr="00016565" w:rsidRDefault="00016565" w:rsidP="00016565">
      <w:pPr>
        <w:numPr>
          <w:ilvl w:val="0"/>
          <w:numId w:val="105"/>
        </w:numPr>
        <w:rPr>
          <w:lang w:val="en-IN"/>
        </w:rPr>
      </w:pPr>
      <w:r w:rsidRPr="00016565">
        <w:rPr>
          <w:b/>
          <w:bCs/>
          <w:lang w:val="en-IN"/>
        </w:rPr>
        <w:t>The Problem:</w:t>
      </w:r>
      <w:r w:rsidRPr="00016565">
        <w:rPr>
          <w:lang w:val="en-IN"/>
        </w:rPr>
        <w:t xml:space="preserve"> They were traveling in a ship when a great storm hit. All the other passengers left the ship, but the family was left behind.</w:t>
      </w:r>
    </w:p>
    <w:p w14:paraId="7C2DA571" w14:textId="77777777" w:rsidR="00016565" w:rsidRPr="00016565" w:rsidRDefault="00016565" w:rsidP="00016565">
      <w:pPr>
        <w:numPr>
          <w:ilvl w:val="0"/>
          <w:numId w:val="105"/>
        </w:numPr>
        <w:rPr>
          <w:lang w:val="en-IN"/>
        </w:rPr>
      </w:pPr>
      <w:r w:rsidRPr="00016565">
        <w:rPr>
          <w:b/>
          <w:bCs/>
          <w:lang w:val="en-IN"/>
        </w:rPr>
        <w:t>The Solution:</w:t>
      </w:r>
      <w:r w:rsidRPr="00016565">
        <w:rPr>
          <w:lang w:val="en-IN"/>
        </w:rPr>
        <w:t xml:space="preserve"> They stayed in the ship’s "hold" (the storage area) during the storm. The next morning, they saw a tropical island. To get there, they built a boat made of tubs.</w:t>
      </w:r>
    </w:p>
    <w:p w14:paraId="7E30C952" w14:textId="77777777" w:rsidR="00016565" w:rsidRPr="00016565" w:rsidRDefault="00016565" w:rsidP="00016565">
      <w:pPr>
        <w:numPr>
          <w:ilvl w:val="0"/>
          <w:numId w:val="105"/>
        </w:numPr>
        <w:rPr>
          <w:lang w:val="en-IN"/>
        </w:rPr>
      </w:pPr>
      <w:r w:rsidRPr="00016565">
        <w:rPr>
          <w:b/>
          <w:bCs/>
          <w:lang w:val="en-IN"/>
        </w:rPr>
        <w:t>What they saved:</w:t>
      </w:r>
      <w:r w:rsidRPr="00016565">
        <w:rPr>
          <w:lang w:val="en-IN"/>
        </w:rPr>
        <w:t xml:space="preserve"> They didn't just save themselves; they rescued dogs (Turk and Juno), livestock (farm animals), guns, powder, tools, books, and even a small boat called a pinnace.</w:t>
      </w:r>
    </w:p>
    <w:p w14:paraId="30A856EF" w14:textId="77777777" w:rsidR="00016565" w:rsidRPr="00016565" w:rsidRDefault="00016565" w:rsidP="00016565">
      <w:pPr>
        <w:rPr>
          <w:lang w:val="en-IN"/>
        </w:rPr>
      </w:pPr>
      <w:r w:rsidRPr="00016565">
        <w:rPr>
          <w:lang w:val="en-IN"/>
        </w:rPr>
        <w:t>Daily Life Example:</w:t>
      </w:r>
    </w:p>
    <w:p w14:paraId="5AF8D095" w14:textId="4FB634EC" w:rsidR="00016565" w:rsidRPr="00016565" w:rsidRDefault="00016565" w:rsidP="00016565">
      <w:pPr>
        <w:rPr>
          <w:lang w:val="en-IN"/>
        </w:rPr>
      </w:pPr>
      <w:r w:rsidRPr="00016565">
        <w:rPr>
          <w:lang w:val="en-IN"/>
        </w:rPr>
        <w:t>Imagine your power goes out at home. Instead of panicking, you find candles, a flashlight, and board games to stay calm and safe. That is resourcefulness.</w:t>
      </w:r>
    </w:p>
    <w:p w14:paraId="1666D5F3" w14:textId="77777777" w:rsidR="00016565" w:rsidRPr="00016565" w:rsidRDefault="00016565" w:rsidP="00016565">
      <w:pPr>
        <w:rPr>
          <w:b/>
          <w:bCs/>
          <w:lang w:val="en-IN"/>
        </w:rPr>
      </w:pPr>
      <w:r w:rsidRPr="00016565">
        <w:rPr>
          <w:b/>
          <w:bCs/>
          <w:lang w:val="en-IN"/>
        </w:rPr>
        <w:t>2. Building the First Homes</w:t>
      </w:r>
    </w:p>
    <w:p w14:paraId="022A7B63" w14:textId="77777777" w:rsidR="00016565" w:rsidRPr="00016565" w:rsidRDefault="00016565" w:rsidP="00016565">
      <w:pPr>
        <w:rPr>
          <w:lang w:val="en-IN"/>
        </w:rPr>
      </w:pPr>
      <w:r w:rsidRPr="00016565">
        <w:rPr>
          <w:lang w:val="en-IN"/>
        </w:rPr>
        <w:t>The family didn't just sit around; they immediately started building places to live.</w:t>
      </w:r>
    </w:p>
    <w:p w14:paraId="32CC299B" w14:textId="77777777" w:rsidR="00016565" w:rsidRPr="00016565" w:rsidRDefault="00016565" w:rsidP="00016565">
      <w:pPr>
        <w:numPr>
          <w:ilvl w:val="0"/>
          <w:numId w:val="106"/>
        </w:numPr>
        <w:rPr>
          <w:lang w:val="en-IN"/>
        </w:rPr>
      </w:pPr>
      <w:r w:rsidRPr="00016565">
        <w:rPr>
          <w:b/>
          <w:bCs/>
          <w:lang w:val="en-IN"/>
        </w:rPr>
        <w:t>The First Home (The Tent):</w:t>
      </w:r>
      <w:r w:rsidRPr="00016565">
        <w:rPr>
          <w:lang w:val="en-IN"/>
        </w:rPr>
        <w:t xml:space="preserve"> They set up a tent on the beach and used grass to make soft beds. They found gourds (a type of fruit) and turned them into bowls and spoons.</w:t>
      </w:r>
    </w:p>
    <w:p w14:paraId="5D64F254" w14:textId="77777777" w:rsidR="00016565" w:rsidRPr="00016565" w:rsidRDefault="00016565" w:rsidP="00016565">
      <w:pPr>
        <w:numPr>
          <w:ilvl w:val="0"/>
          <w:numId w:val="106"/>
        </w:numPr>
        <w:rPr>
          <w:lang w:val="en-IN"/>
        </w:rPr>
      </w:pPr>
      <w:r w:rsidRPr="00016565">
        <w:rPr>
          <w:b/>
          <w:bCs/>
          <w:lang w:val="en-IN"/>
        </w:rPr>
        <w:t>The Second Home (The Treehouse):</w:t>
      </w:r>
      <w:r w:rsidRPr="00016565">
        <w:rPr>
          <w:lang w:val="en-IN"/>
        </w:rPr>
        <w:t xml:space="preserve"> Elizabeth (the mother) wanted a safer place because the beach was too hot and dangerous because of jackals (wild animals).</w:t>
      </w:r>
    </w:p>
    <w:p w14:paraId="04B17B41" w14:textId="77777777" w:rsidR="00016565" w:rsidRPr="00016565" w:rsidRDefault="00016565" w:rsidP="00016565">
      <w:pPr>
        <w:numPr>
          <w:ilvl w:val="1"/>
          <w:numId w:val="106"/>
        </w:numPr>
        <w:rPr>
          <w:lang w:val="en-IN"/>
        </w:rPr>
      </w:pPr>
      <w:r w:rsidRPr="00016565">
        <w:rPr>
          <w:b/>
          <w:bCs/>
          <w:lang w:val="en-IN"/>
        </w:rPr>
        <w:t>The Math Connection:</w:t>
      </w:r>
      <w:r w:rsidRPr="00016565">
        <w:rPr>
          <w:lang w:val="en-IN"/>
        </w:rPr>
        <w:t xml:space="preserve"> To build the treehouse, the father used geometry. He used triangles and measured distances to find out that the lowest branch was 30 feet off the ground.</w:t>
      </w:r>
    </w:p>
    <w:p w14:paraId="27D20DF5" w14:textId="77777777" w:rsidR="00016565" w:rsidRPr="00016565" w:rsidRDefault="00016565" w:rsidP="00016565">
      <w:pPr>
        <w:numPr>
          <w:ilvl w:val="1"/>
          <w:numId w:val="106"/>
        </w:numPr>
        <w:rPr>
          <w:lang w:val="en-IN"/>
        </w:rPr>
      </w:pPr>
      <w:r w:rsidRPr="00016565">
        <w:rPr>
          <w:b/>
          <w:bCs/>
          <w:lang w:val="en-IN"/>
        </w:rPr>
        <w:t>The Ladder:</w:t>
      </w:r>
      <w:r w:rsidRPr="00016565">
        <w:rPr>
          <w:lang w:val="en-IN"/>
        </w:rPr>
        <w:t xml:space="preserve"> They made a ladder by tying knots in a rope and attaching bamboo pieces.</w:t>
      </w:r>
    </w:p>
    <w:p w14:paraId="406E4353" w14:textId="77777777" w:rsidR="00016565" w:rsidRPr="00016565" w:rsidRDefault="00016565" w:rsidP="00016565">
      <w:pPr>
        <w:rPr>
          <w:lang w:val="en-IN"/>
        </w:rPr>
      </w:pPr>
      <w:r w:rsidRPr="00016565">
        <w:rPr>
          <w:lang w:val="en-IN"/>
        </w:rPr>
        <w:t>Daily Life Example:</w:t>
      </w:r>
    </w:p>
    <w:p w14:paraId="2F2B02FB" w14:textId="3E8E4EEE" w:rsidR="00016565" w:rsidRPr="00016565" w:rsidRDefault="00016565" w:rsidP="00016565">
      <w:pPr>
        <w:rPr>
          <w:lang w:val="en-IN"/>
        </w:rPr>
      </w:pPr>
      <w:r w:rsidRPr="00016565">
        <w:rPr>
          <w:lang w:val="en-IN"/>
        </w:rPr>
        <w:t>If you want to see how high a basketball hoop is without a giant ruler, you can use the shadow of the hoop and a small stick to compare them. This is using basic math to solve a real problem.</w:t>
      </w:r>
    </w:p>
    <w:p w14:paraId="0BB06F88" w14:textId="77777777" w:rsidR="00016565" w:rsidRDefault="00016565" w:rsidP="00016565">
      <w:pPr>
        <w:rPr>
          <w:b/>
          <w:bCs/>
          <w:lang w:val="en-IN"/>
        </w:rPr>
      </w:pPr>
    </w:p>
    <w:p w14:paraId="206891FB" w14:textId="77777777" w:rsidR="00016565" w:rsidRDefault="00016565" w:rsidP="00016565">
      <w:pPr>
        <w:rPr>
          <w:b/>
          <w:bCs/>
          <w:lang w:val="en-IN"/>
        </w:rPr>
      </w:pPr>
    </w:p>
    <w:p w14:paraId="201E2B2E" w14:textId="0AB36CFB" w:rsidR="00016565" w:rsidRPr="00016565" w:rsidRDefault="00016565" w:rsidP="00016565">
      <w:pPr>
        <w:rPr>
          <w:b/>
          <w:bCs/>
          <w:lang w:val="en-IN"/>
        </w:rPr>
      </w:pPr>
      <w:r w:rsidRPr="00016565">
        <w:rPr>
          <w:b/>
          <w:bCs/>
          <w:lang w:val="en-IN"/>
        </w:rPr>
        <w:lastRenderedPageBreak/>
        <w:t>3. Living off the Land</w:t>
      </w:r>
    </w:p>
    <w:p w14:paraId="406B4EF0" w14:textId="77777777" w:rsidR="00016565" w:rsidRPr="00016565" w:rsidRDefault="00016565" w:rsidP="00016565">
      <w:pPr>
        <w:rPr>
          <w:lang w:val="en-IN"/>
        </w:rPr>
      </w:pPr>
      <w:r w:rsidRPr="00016565">
        <w:rPr>
          <w:lang w:val="en-IN"/>
        </w:rPr>
        <w:t>The family became like scientists and farmers to survive.</w:t>
      </w:r>
    </w:p>
    <w:p w14:paraId="6FC0351C" w14:textId="77777777" w:rsidR="00016565" w:rsidRPr="00016565" w:rsidRDefault="00016565" w:rsidP="00016565">
      <w:pPr>
        <w:numPr>
          <w:ilvl w:val="0"/>
          <w:numId w:val="107"/>
        </w:numPr>
        <w:rPr>
          <w:lang w:val="en-IN"/>
        </w:rPr>
      </w:pPr>
      <w:r w:rsidRPr="00016565">
        <w:rPr>
          <w:b/>
          <w:bCs/>
          <w:lang w:val="en-IN"/>
        </w:rPr>
        <w:t>Gardening:</w:t>
      </w:r>
      <w:r w:rsidRPr="00016565">
        <w:rPr>
          <w:lang w:val="en-IN"/>
        </w:rPr>
        <w:t xml:space="preserve"> Elizabeth grew corn, melons, pumpkins, and cucumbers.</w:t>
      </w:r>
    </w:p>
    <w:p w14:paraId="3BC270E7" w14:textId="77777777" w:rsidR="00016565" w:rsidRPr="00016565" w:rsidRDefault="00016565" w:rsidP="00016565">
      <w:pPr>
        <w:numPr>
          <w:ilvl w:val="0"/>
          <w:numId w:val="107"/>
        </w:numPr>
        <w:rPr>
          <w:lang w:val="en-IN"/>
        </w:rPr>
      </w:pPr>
      <w:r w:rsidRPr="00016565">
        <w:rPr>
          <w:b/>
          <w:bCs/>
          <w:lang w:val="en-IN"/>
        </w:rPr>
        <w:t>New Discoveries:</w:t>
      </w:r>
      <w:r w:rsidRPr="00016565">
        <w:rPr>
          <w:lang w:val="en-IN"/>
        </w:rPr>
        <w:t xml:space="preserve"> They found a "waxy fruit" to make candles and a tree with "rubbery sap" to make boots.</w:t>
      </w:r>
    </w:p>
    <w:p w14:paraId="0E411C9A" w14:textId="2E4A3279" w:rsidR="00016565" w:rsidRPr="00016565" w:rsidRDefault="00016565" w:rsidP="00016565">
      <w:pPr>
        <w:numPr>
          <w:ilvl w:val="0"/>
          <w:numId w:val="107"/>
        </w:numPr>
        <w:rPr>
          <w:lang w:val="en-IN"/>
        </w:rPr>
      </w:pPr>
      <w:r w:rsidRPr="00016565">
        <w:rPr>
          <w:b/>
          <w:bCs/>
          <w:lang w:val="en-IN"/>
        </w:rPr>
        <w:t>Exam Point:</w:t>
      </w:r>
      <w:r w:rsidRPr="00016565">
        <w:rPr>
          <w:lang w:val="en-IN"/>
        </w:rPr>
        <w:t xml:space="preserve"> Note how the family uses nature to provide for their needs. This shows their knowledge and application of science.</w:t>
      </w:r>
    </w:p>
    <w:p w14:paraId="72F2F990" w14:textId="77777777" w:rsidR="00016565" w:rsidRPr="00016565" w:rsidRDefault="00016565" w:rsidP="00016565">
      <w:pPr>
        <w:rPr>
          <w:b/>
          <w:bCs/>
          <w:lang w:val="en-IN"/>
        </w:rPr>
      </w:pPr>
      <w:r w:rsidRPr="00016565">
        <w:rPr>
          <w:b/>
          <w:bCs/>
          <w:lang w:val="en-IN"/>
        </w:rPr>
        <w:t>4. Protecting Themselves (The Cave and The Fourth Home)</w:t>
      </w:r>
    </w:p>
    <w:p w14:paraId="6E5CFD4D" w14:textId="77777777" w:rsidR="00016565" w:rsidRPr="00016565" w:rsidRDefault="00016565" w:rsidP="00016565">
      <w:pPr>
        <w:rPr>
          <w:lang w:val="en-IN"/>
        </w:rPr>
      </w:pPr>
      <w:r w:rsidRPr="00016565">
        <w:rPr>
          <w:lang w:val="en-IN"/>
        </w:rPr>
        <w:t>As the seasons changed, they needed better protection.</w:t>
      </w:r>
    </w:p>
    <w:p w14:paraId="006E53B6" w14:textId="77777777" w:rsidR="00016565" w:rsidRPr="00016565" w:rsidRDefault="00016565" w:rsidP="00016565">
      <w:pPr>
        <w:numPr>
          <w:ilvl w:val="0"/>
          <w:numId w:val="108"/>
        </w:numPr>
        <w:rPr>
          <w:lang w:val="en-IN"/>
        </w:rPr>
      </w:pPr>
      <w:r w:rsidRPr="00016565">
        <w:rPr>
          <w:b/>
          <w:bCs/>
          <w:lang w:val="en-IN"/>
        </w:rPr>
        <w:t>The Third Home (The Cave):</w:t>
      </w:r>
      <w:r w:rsidRPr="00016565">
        <w:rPr>
          <w:lang w:val="en-IN"/>
        </w:rPr>
        <w:t xml:space="preserve"> To stay safe from the winter weather, they carved a cave into a rock. They even added windows for light and a fireplace.</w:t>
      </w:r>
    </w:p>
    <w:p w14:paraId="238E0D6A" w14:textId="77777777" w:rsidR="00016565" w:rsidRPr="00016565" w:rsidRDefault="00016565" w:rsidP="00016565">
      <w:pPr>
        <w:numPr>
          <w:ilvl w:val="0"/>
          <w:numId w:val="108"/>
        </w:numPr>
        <w:rPr>
          <w:lang w:val="en-IN"/>
        </w:rPr>
      </w:pPr>
      <w:r w:rsidRPr="00016565">
        <w:rPr>
          <w:b/>
          <w:bCs/>
          <w:lang w:val="en-IN"/>
        </w:rPr>
        <w:t>The Light Trick:</w:t>
      </w:r>
      <w:r w:rsidRPr="00016565">
        <w:rPr>
          <w:lang w:val="en-IN"/>
        </w:rPr>
        <w:t xml:space="preserve"> Because the cave was dark, they used a tall bamboo pole and hung a large oil lamp on it to light up the whole room.</w:t>
      </w:r>
    </w:p>
    <w:p w14:paraId="317A83B6" w14:textId="0A25B355" w:rsidR="00016565" w:rsidRPr="00016565" w:rsidRDefault="00016565" w:rsidP="00016565">
      <w:pPr>
        <w:numPr>
          <w:ilvl w:val="0"/>
          <w:numId w:val="108"/>
        </w:numPr>
        <w:rPr>
          <w:lang w:val="en-IN"/>
        </w:rPr>
      </w:pPr>
      <w:r w:rsidRPr="00016565">
        <w:rPr>
          <w:b/>
          <w:bCs/>
          <w:lang w:val="en-IN"/>
        </w:rPr>
        <w:t>The Fourth Home (The Stilt House):</w:t>
      </w:r>
      <w:r w:rsidRPr="00016565">
        <w:rPr>
          <w:lang w:val="en-IN"/>
        </w:rPr>
        <w:t xml:space="preserve"> After an elephant herd trampled their fields and huts, they built a house on four strong trees that were close together. This kept them high enough so animals couldn't reach them.</w:t>
      </w:r>
    </w:p>
    <w:p w14:paraId="441BA6CF" w14:textId="77777777" w:rsidR="00016565" w:rsidRPr="00016565" w:rsidRDefault="00016565" w:rsidP="00016565">
      <w:pPr>
        <w:rPr>
          <w:b/>
          <w:bCs/>
          <w:lang w:val="en-IN"/>
        </w:rPr>
      </w:pPr>
      <w:r w:rsidRPr="00016565">
        <w:rPr>
          <w:b/>
          <w:bCs/>
          <w:lang w:val="en-IN"/>
        </w:rPr>
        <w:t>5. The Rescue and the Happy Ending</w:t>
      </w:r>
    </w:p>
    <w:p w14:paraId="73DB328B" w14:textId="77777777" w:rsidR="00016565" w:rsidRPr="00016565" w:rsidRDefault="00016565" w:rsidP="00016565">
      <w:pPr>
        <w:rPr>
          <w:lang w:val="en-IN"/>
        </w:rPr>
      </w:pPr>
      <w:r w:rsidRPr="00016565">
        <w:rPr>
          <w:lang w:val="en-IN"/>
        </w:rPr>
        <w:t>Ten years passed, and the boys grew into men.</w:t>
      </w:r>
    </w:p>
    <w:p w14:paraId="3B2EF0D6" w14:textId="77777777" w:rsidR="00016565" w:rsidRPr="00016565" w:rsidRDefault="00016565" w:rsidP="00016565">
      <w:pPr>
        <w:numPr>
          <w:ilvl w:val="0"/>
          <w:numId w:val="109"/>
        </w:numPr>
        <w:rPr>
          <w:lang w:val="en-IN"/>
        </w:rPr>
      </w:pPr>
      <w:r w:rsidRPr="00016565">
        <w:rPr>
          <w:b/>
          <w:bCs/>
          <w:lang w:val="en-IN"/>
        </w:rPr>
        <w:t>Finding Jenny:</w:t>
      </w:r>
      <w:r w:rsidRPr="00016565">
        <w:rPr>
          <w:lang w:val="en-IN"/>
        </w:rPr>
        <w:t xml:space="preserve"> Fritz found a message tied to an albatross (a large bird) from a woman named Jenny Montrose, who was stranded on another island. Fritz rescued her, and she became part of the family.</w:t>
      </w:r>
    </w:p>
    <w:p w14:paraId="12DA22C7" w14:textId="77777777" w:rsidR="00016565" w:rsidRPr="00016565" w:rsidRDefault="00016565" w:rsidP="00016565">
      <w:pPr>
        <w:numPr>
          <w:ilvl w:val="0"/>
          <w:numId w:val="109"/>
        </w:numPr>
        <w:rPr>
          <w:lang w:val="en-IN"/>
        </w:rPr>
      </w:pPr>
      <w:r w:rsidRPr="00016565">
        <w:rPr>
          <w:b/>
          <w:bCs/>
          <w:lang w:val="en-IN"/>
        </w:rPr>
        <w:t>The British Ship:</w:t>
      </w:r>
      <w:r w:rsidRPr="00016565">
        <w:rPr>
          <w:lang w:val="en-IN"/>
        </w:rPr>
        <w:t xml:space="preserve"> Eventually, a ship arrived. The captain was actually looking for Jenny.</w:t>
      </w:r>
    </w:p>
    <w:p w14:paraId="5574E862" w14:textId="77777777" w:rsidR="00016565" w:rsidRPr="00016565" w:rsidRDefault="00016565" w:rsidP="00016565">
      <w:pPr>
        <w:numPr>
          <w:ilvl w:val="0"/>
          <w:numId w:val="109"/>
        </w:numPr>
        <w:rPr>
          <w:lang w:val="en-IN"/>
        </w:rPr>
      </w:pPr>
      <w:r w:rsidRPr="00016565">
        <w:rPr>
          <w:b/>
          <w:bCs/>
          <w:lang w:val="en-IN"/>
        </w:rPr>
        <w:t>The Big Decision:</w:t>
      </w:r>
    </w:p>
    <w:p w14:paraId="0103EB5F" w14:textId="77777777" w:rsidR="00016565" w:rsidRPr="00016565" w:rsidRDefault="00016565" w:rsidP="00016565">
      <w:pPr>
        <w:numPr>
          <w:ilvl w:val="1"/>
          <w:numId w:val="109"/>
        </w:numPr>
        <w:rPr>
          <w:lang w:val="en-IN"/>
        </w:rPr>
      </w:pPr>
      <w:r w:rsidRPr="00016565">
        <w:rPr>
          <w:b/>
          <w:bCs/>
          <w:lang w:val="en-IN"/>
        </w:rPr>
        <w:t>Staying:</w:t>
      </w:r>
      <w:r w:rsidRPr="00016565">
        <w:rPr>
          <w:lang w:val="en-IN"/>
        </w:rPr>
        <w:t xml:space="preserve"> The parents (William and Elizabeth) and two sons (Ernest and Jack) decided to stay on the island because they loved their new life.</w:t>
      </w:r>
    </w:p>
    <w:p w14:paraId="0E6940FB" w14:textId="77777777" w:rsidR="00016565" w:rsidRPr="00016565" w:rsidRDefault="00016565" w:rsidP="00016565">
      <w:pPr>
        <w:numPr>
          <w:ilvl w:val="1"/>
          <w:numId w:val="109"/>
        </w:numPr>
        <w:rPr>
          <w:lang w:val="en-IN"/>
        </w:rPr>
      </w:pPr>
      <w:r w:rsidRPr="00016565">
        <w:rPr>
          <w:b/>
          <w:bCs/>
          <w:lang w:val="en-IN"/>
        </w:rPr>
        <w:t>Leaving:</w:t>
      </w:r>
      <w:r w:rsidRPr="00016565">
        <w:rPr>
          <w:lang w:val="en-IN"/>
        </w:rPr>
        <w:t xml:space="preserve"> Fritz and Franz decided to go to Europe. Fritz wanted to marry Jenny, and Franz wanted to get an education.</w:t>
      </w:r>
    </w:p>
    <w:p w14:paraId="38280C77" w14:textId="3968EE17" w:rsidR="00016565" w:rsidRPr="00016565" w:rsidRDefault="00016565" w:rsidP="00016565">
      <w:pPr>
        <w:numPr>
          <w:ilvl w:val="0"/>
          <w:numId w:val="109"/>
        </w:numPr>
        <w:rPr>
          <w:lang w:val="en-IN"/>
        </w:rPr>
      </w:pPr>
      <w:r w:rsidRPr="00016565">
        <w:rPr>
          <w:b/>
          <w:bCs/>
          <w:lang w:val="en-IN"/>
        </w:rPr>
        <w:t>Exam Point:</w:t>
      </w:r>
      <w:r w:rsidRPr="00016565">
        <w:rPr>
          <w:lang w:val="en-IN"/>
        </w:rPr>
        <w:t xml:space="preserve"> The story ends with the father handing over his journals to the ship's captain so his story could be published for the world to read.</w:t>
      </w:r>
    </w:p>
    <w:p w14:paraId="737314CF" w14:textId="77777777" w:rsidR="00016565" w:rsidRPr="00016565" w:rsidRDefault="00016565" w:rsidP="00016565">
      <w:pPr>
        <w:rPr>
          <w:b/>
          <w:bCs/>
          <w:lang w:val="en-IN"/>
        </w:rPr>
      </w:pPr>
      <w:r w:rsidRPr="00016565">
        <w:rPr>
          <w:b/>
          <w:bCs/>
          <w:lang w:val="en-IN"/>
        </w:rPr>
        <w:t>Summary of the Chapter</w:t>
      </w:r>
    </w:p>
    <w:p w14:paraId="20F23267" w14:textId="77777777" w:rsidR="00016565" w:rsidRPr="00016565" w:rsidRDefault="00016565" w:rsidP="00016565">
      <w:pPr>
        <w:rPr>
          <w:lang w:val="en-IN"/>
        </w:rPr>
      </w:pPr>
      <w:r w:rsidRPr="00016565">
        <w:rPr>
          <w:lang w:val="en-IN"/>
        </w:rPr>
        <w:t>The Swiss Family Robinson is a story of a family that survives a shipwreck through hard work and smart thinking. They build four different homes, learn to use plants for food and tools, and eventually build a happy life on an island they call "New Switzerland." In the end, they are found by a ship, and the family decides who will stay and who will return to the modern world.</w:t>
      </w:r>
    </w:p>
    <w:p w14:paraId="06844DCC" w14:textId="0982B6CF" w:rsidR="00016565" w:rsidRPr="00016565" w:rsidRDefault="00016565" w:rsidP="00016565">
      <w:pPr>
        <w:rPr>
          <w:lang w:val="en-IN"/>
        </w:rPr>
      </w:pPr>
    </w:p>
    <w:p w14:paraId="1CA93D50" w14:textId="77777777" w:rsidR="00016565" w:rsidRPr="00016565" w:rsidRDefault="00016565" w:rsidP="00016565">
      <w:pPr>
        <w:rPr>
          <w:b/>
          <w:bCs/>
          <w:lang w:val="en-IN"/>
        </w:rPr>
      </w:pPr>
      <w:r w:rsidRPr="00016565">
        <w:rPr>
          <w:b/>
          <w:bCs/>
          <w:lang w:val="en-IN"/>
        </w:rPr>
        <w:lastRenderedPageBreak/>
        <w:t>Key Terms with Meanings</w:t>
      </w:r>
    </w:p>
    <w:p w14:paraId="23A1F45D" w14:textId="77777777" w:rsidR="00016565" w:rsidRPr="00016565" w:rsidRDefault="00016565" w:rsidP="00016565">
      <w:pPr>
        <w:numPr>
          <w:ilvl w:val="0"/>
          <w:numId w:val="110"/>
        </w:numPr>
        <w:rPr>
          <w:lang w:val="en-IN"/>
        </w:rPr>
      </w:pPr>
      <w:r w:rsidRPr="00016565">
        <w:rPr>
          <w:b/>
          <w:bCs/>
          <w:lang w:val="en-IN"/>
        </w:rPr>
        <w:t>Synopsis:</w:t>
      </w:r>
      <w:r w:rsidRPr="00016565">
        <w:rPr>
          <w:lang w:val="en-IN"/>
        </w:rPr>
        <w:t xml:space="preserve"> A brief summary or outline of a story.</w:t>
      </w:r>
    </w:p>
    <w:p w14:paraId="17286682" w14:textId="77777777" w:rsidR="00016565" w:rsidRPr="00016565" w:rsidRDefault="00016565" w:rsidP="00016565">
      <w:pPr>
        <w:numPr>
          <w:ilvl w:val="0"/>
          <w:numId w:val="110"/>
        </w:numPr>
        <w:rPr>
          <w:lang w:val="en-IN"/>
        </w:rPr>
      </w:pPr>
      <w:r w:rsidRPr="00016565">
        <w:rPr>
          <w:b/>
          <w:bCs/>
          <w:lang w:val="en-IN"/>
        </w:rPr>
        <w:t>Marooned:</w:t>
      </w:r>
      <w:r w:rsidRPr="00016565">
        <w:rPr>
          <w:lang w:val="en-IN"/>
        </w:rPr>
        <w:t xml:space="preserve"> Left alone and helpless in a place like a deserted island.</w:t>
      </w:r>
    </w:p>
    <w:p w14:paraId="03F15116" w14:textId="77777777" w:rsidR="00016565" w:rsidRPr="00016565" w:rsidRDefault="00016565" w:rsidP="00016565">
      <w:pPr>
        <w:numPr>
          <w:ilvl w:val="0"/>
          <w:numId w:val="110"/>
        </w:numPr>
        <w:rPr>
          <w:lang w:val="en-IN"/>
        </w:rPr>
      </w:pPr>
      <w:r w:rsidRPr="00016565">
        <w:rPr>
          <w:b/>
          <w:bCs/>
          <w:lang w:val="en-IN"/>
        </w:rPr>
        <w:t>Reef:</w:t>
      </w:r>
      <w:r w:rsidRPr="00016565">
        <w:rPr>
          <w:lang w:val="en-IN"/>
        </w:rPr>
        <w:t xml:space="preserve"> Rocks or sand just under the surface of the sea that can crash a ship.</w:t>
      </w:r>
    </w:p>
    <w:p w14:paraId="5BC073E2" w14:textId="77777777" w:rsidR="00016565" w:rsidRPr="00016565" w:rsidRDefault="00016565" w:rsidP="00016565">
      <w:pPr>
        <w:numPr>
          <w:ilvl w:val="0"/>
          <w:numId w:val="110"/>
        </w:numPr>
        <w:rPr>
          <w:lang w:val="en-IN"/>
        </w:rPr>
      </w:pPr>
      <w:r w:rsidRPr="00016565">
        <w:rPr>
          <w:b/>
          <w:bCs/>
          <w:lang w:val="en-IN"/>
        </w:rPr>
        <w:t>Vessel:</w:t>
      </w:r>
      <w:r w:rsidRPr="00016565">
        <w:rPr>
          <w:lang w:val="en-IN"/>
        </w:rPr>
        <w:t xml:space="preserve"> A large boat or ship.</w:t>
      </w:r>
    </w:p>
    <w:p w14:paraId="012A9C77" w14:textId="77777777" w:rsidR="00016565" w:rsidRPr="00016565" w:rsidRDefault="00016565" w:rsidP="00016565">
      <w:pPr>
        <w:numPr>
          <w:ilvl w:val="0"/>
          <w:numId w:val="110"/>
        </w:numPr>
        <w:rPr>
          <w:lang w:val="en-IN"/>
        </w:rPr>
      </w:pPr>
      <w:r w:rsidRPr="00016565">
        <w:rPr>
          <w:b/>
          <w:bCs/>
          <w:lang w:val="en-IN"/>
        </w:rPr>
        <w:t>Exuding:</w:t>
      </w:r>
      <w:r w:rsidRPr="00016565">
        <w:rPr>
          <w:lang w:val="en-IN"/>
        </w:rPr>
        <w:t xml:space="preserve"> Giving out or emitting (like sap coming out of a tree).</w:t>
      </w:r>
    </w:p>
    <w:p w14:paraId="5AC14244" w14:textId="77777777" w:rsidR="00016565" w:rsidRPr="00016565" w:rsidRDefault="00016565" w:rsidP="00016565">
      <w:pPr>
        <w:numPr>
          <w:ilvl w:val="0"/>
          <w:numId w:val="110"/>
        </w:numPr>
        <w:rPr>
          <w:lang w:val="en-IN"/>
        </w:rPr>
      </w:pPr>
      <w:r w:rsidRPr="00016565">
        <w:rPr>
          <w:b/>
          <w:bCs/>
          <w:lang w:val="en-IN"/>
        </w:rPr>
        <w:t>Oppressive:</w:t>
      </w:r>
      <w:r w:rsidRPr="00016565">
        <w:rPr>
          <w:lang w:val="en-IN"/>
        </w:rPr>
        <w:t xml:space="preserve"> Something that feels very heavy, distressing, or hard to bear.</w:t>
      </w:r>
    </w:p>
    <w:p w14:paraId="0F4479AA" w14:textId="5FE7E3B3" w:rsidR="00016565" w:rsidRPr="00016565" w:rsidRDefault="00016565" w:rsidP="00016565">
      <w:pPr>
        <w:numPr>
          <w:ilvl w:val="0"/>
          <w:numId w:val="110"/>
        </w:numPr>
        <w:rPr>
          <w:lang w:val="en-IN"/>
        </w:rPr>
      </w:pPr>
      <w:r w:rsidRPr="00016565">
        <w:rPr>
          <w:b/>
          <w:bCs/>
          <w:lang w:val="en-IN"/>
        </w:rPr>
        <w:t>Albatross:</w:t>
      </w:r>
      <w:r w:rsidRPr="00016565">
        <w:rPr>
          <w:lang w:val="en-IN"/>
        </w:rPr>
        <w:t xml:space="preserve"> A very large sea-bird with long wings.</w:t>
      </w:r>
    </w:p>
    <w:p w14:paraId="50FC2C0C" w14:textId="77777777" w:rsidR="00016565" w:rsidRPr="00016565" w:rsidRDefault="00016565" w:rsidP="00016565">
      <w:pPr>
        <w:rPr>
          <w:b/>
          <w:bCs/>
          <w:lang w:val="en-IN"/>
        </w:rPr>
      </w:pPr>
      <w:r w:rsidRPr="00016565">
        <w:rPr>
          <w:b/>
          <w:bCs/>
          <w:lang w:val="en-IN"/>
        </w:rPr>
        <w:t>Exam-Oriented Questions and Answers</w:t>
      </w:r>
    </w:p>
    <w:p w14:paraId="7532B886" w14:textId="77777777" w:rsidR="00016565" w:rsidRPr="00016565" w:rsidRDefault="00016565" w:rsidP="00016565">
      <w:pPr>
        <w:numPr>
          <w:ilvl w:val="0"/>
          <w:numId w:val="111"/>
        </w:numPr>
        <w:rPr>
          <w:lang w:val="en-IN"/>
        </w:rPr>
      </w:pPr>
      <w:r w:rsidRPr="00016565">
        <w:rPr>
          <w:b/>
          <w:bCs/>
          <w:lang w:val="en-IN"/>
        </w:rPr>
        <w:t>Q1: What values does the novel aim to teach?</w:t>
      </w:r>
    </w:p>
    <w:p w14:paraId="35DDE9A9" w14:textId="77777777" w:rsidR="00016565" w:rsidRPr="00016565" w:rsidRDefault="00016565" w:rsidP="00016565">
      <w:pPr>
        <w:numPr>
          <w:ilvl w:val="1"/>
          <w:numId w:val="111"/>
        </w:numPr>
        <w:rPr>
          <w:lang w:val="en-IN"/>
        </w:rPr>
      </w:pPr>
      <w:r w:rsidRPr="00016565">
        <w:rPr>
          <w:b/>
          <w:bCs/>
          <w:lang w:val="en-IN"/>
        </w:rPr>
        <w:t>A:</w:t>
      </w:r>
      <w:r w:rsidRPr="00016565">
        <w:rPr>
          <w:lang w:val="en-IN"/>
        </w:rPr>
        <w:t xml:space="preserve"> The novel teaches self-reliance, determination, love for family, co-operation, and the smart use of resources.</w:t>
      </w:r>
    </w:p>
    <w:p w14:paraId="1D59D156" w14:textId="77777777" w:rsidR="00016565" w:rsidRPr="00016565" w:rsidRDefault="00016565" w:rsidP="00016565">
      <w:pPr>
        <w:numPr>
          <w:ilvl w:val="0"/>
          <w:numId w:val="111"/>
        </w:numPr>
        <w:rPr>
          <w:lang w:val="en-IN"/>
        </w:rPr>
      </w:pPr>
      <w:r w:rsidRPr="00016565">
        <w:rPr>
          <w:b/>
          <w:bCs/>
          <w:lang w:val="en-IN"/>
        </w:rPr>
        <w:t>Q2: Why did the family move from the tent to a treehouse?</w:t>
      </w:r>
    </w:p>
    <w:p w14:paraId="19C09B06" w14:textId="77777777" w:rsidR="00016565" w:rsidRPr="00016565" w:rsidRDefault="00016565" w:rsidP="00016565">
      <w:pPr>
        <w:numPr>
          <w:ilvl w:val="1"/>
          <w:numId w:val="111"/>
        </w:numPr>
        <w:rPr>
          <w:lang w:val="en-IN"/>
        </w:rPr>
      </w:pPr>
      <w:r w:rsidRPr="00016565">
        <w:rPr>
          <w:b/>
          <w:bCs/>
          <w:lang w:val="en-IN"/>
        </w:rPr>
        <w:t>A:</w:t>
      </w:r>
      <w:r w:rsidRPr="00016565">
        <w:rPr>
          <w:lang w:val="en-IN"/>
        </w:rPr>
        <w:t xml:space="preserve"> The mother felt the tent was too exposed to the sun and dangerous because of wild animals like jackals. The treehouse provided safety and a cooler environment.</w:t>
      </w:r>
    </w:p>
    <w:p w14:paraId="0D07F34C" w14:textId="77777777" w:rsidR="00016565" w:rsidRPr="00016565" w:rsidRDefault="00016565" w:rsidP="00016565">
      <w:pPr>
        <w:numPr>
          <w:ilvl w:val="0"/>
          <w:numId w:val="111"/>
        </w:numPr>
        <w:rPr>
          <w:lang w:val="en-IN"/>
        </w:rPr>
      </w:pPr>
      <w:r w:rsidRPr="00016565">
        <w:rPr>
          <w:b/>
          <w:bCs/>
          <w:lang w:val="en-IN"/>
        </w:rPr>
        <w:t>Q3: How did the father measure the height of the tree branches?</w:t>
      </w:r>
    </w:p>
    <w:p w14:paraId="050D7458" w14:textId="77777777" w:rsidR="00016565" w:rsidRPr="00016565" w:rsidRDefault="00016565" w:rsidP="00016565">
      <w:pPr>
        <w:numPr>
          <w:ilvl w:val="1"/>
          <w:numId w:val="111"/>
        </w:numPr>
        <w:rPr>
          <w:lang w:val="en-IN"/>
        </w:rPr>
      </w:pPr>
      <w:r w:rsidRPr="00016565">
        <w:rPr>
          <w:b/>
          <w:bCs/>
          <w:lang w:val="en-IN"/>
        </w:rPr>
        <w:t>A:</w:t>
      </w:r>
      <w:r w:rsidRPr="00016565">
        <w:rPr>
          <w:lang w:val="en-IN"/>
        </w:rPr>
        <w:t xml:space="preserve"> He used his knowledge of geometry and triangles. By measuring a specific distance from the tree and using rods to calculate angles, he figured out the height.</w:t>
      </w:r>
    </w:p>
    <w:p w14:paraId="7034FD40" w14:textId="77777777" w:rsidR="00016565" w:rsidRPr="00016565" w:rsidRDefault="00016565" w:rsidP="00016565">
      <w:pPr>
        <w:numPr>
          <w:ilvl w:val="0"/>
          <w:numId w:val="111"/>
        </w:numPr>
        <w:rPr>
          <w:lang w:val="en-IN"/>
        </w:rPr>
      </w:pPr>
      <w:r w:rsidRPr="00016565">
        <w:rPr>
          <w:b/>
          <w:bCs/>
          <w:lang w:val="en-IN"/>
        </w:rPr>
        <w:t>Q4: What happened to their third home that made them build a fourth one?</w:t>
      </w:r>
    </w:p>
    <w:p w14:paraId="3BE483AD" w14:textId="77777777" w:rsidR="00016565" w:rsidRPr="00016565" w:rsidRDefault="00016565" w:rsidP="00016565">
      <w:pPr>
        <w:numPr>
          <w:ilvl w:val="1"/>
          <w:numId w:val="111"/>
        </w:numPr>
        <w:rPr>
          <w:lang w:val="en-IN"/>
        </w:rPr>
      </w:pPr>
      <w:r w:rsidRPr="00016565">
        <w:rPr>
          <w:b/>
          <w:bCs/>
          <w:lang w:val="en-IN"/>
        </w:rPr>
        <w:t>A:</w:t>
      </w:r>
      <w:r w:rsidRPr="00016565">
        <w:rPr>
          <w:lang w:val="en-IN"/>
        </w:rPr>
        <w:t xml:space="preserve"> An elephant herd trampled their fields and destroyed one of their huts. This led them to build a house on stilts (four strong trees) to stay safe from large animals.</w:t>
      </w:r>
    </w:p>
    <w:p w14:paraId="489C4E67" w14:textId="77777777" w:rsidR="00016565" w:rsidRPr="00016565" w:rsidRDefault="00016565" w:rsidP="00016565">
      <w:pPr>
        <w:numPr>
          <w:ilvl w:val="0"/>
          <w:numId w:val="111"/>
        </w:numPr>
        <w:rPr>
          <w:lang w:val="en-IN"/>
        </w:rPr>
      </w:pPr>
      <w:r w:rsidRPr="00016565">
        <w:rPr>
          <w:b/>
          <w:bCs/>
          <w:lang w:val="en-IN"/>
        </w:rPr>
        <w:t>Q5: Who was Jenny Montrose and how was she found?</w:t>
      </w:r>
    </w:p>
    <w:p w14:paraId="2F7894FE" w14:textId="77777777" w:rsidR="00016565" w:rsidRPr="00016565" w:rsidRDefault="00016565" w:rsidP="00016565">
      <w:pPr>
        <w:numPr>
          <w:ilvl w:val="1"/>
          <w:numId w:val="111"/>
        </w:numPr>
        <w:rPr>
          <w:lang w:val="en-IN"/>
        </w:rPr>
      </w:pPr>
      <w:r w:rsidRPr="00016565">
        <w:rPr>
          <w:b/>
          <w:bCs/>
          <w:lang w:val="en-IN"/>
        </w:rPr>
        <w:t>A:</w:t>
      </w:r>
      <w:r w:rsidRPr="00016565">
        <w:rPr>
          <w:lang w:val="en-IN"/>
        </w:rPr>
        <w:t xml:space="preserve"> Jenny was an Englishwoman stranded on a different island. Fritz found a message she had tied to the leg of an albatross and went to rescue her.</w:t>
      </w:r>
    </w:p>
    <w:p w14:paraId="3FF8AA5E" w14:textId="77777777" w:rsidR="00016565" w:rsidRPr="00016565" w:rsidRDefault="00016565" w:rsidP="00016565">
      <w:pPr>
        <w:numPr>
          <w:ilvl w:val="0"/>
          <w:numId w:val="111"/>
        </w:numPr>
        <w:rPr>
          <w:lang w:val="en-IN"/>
        </w:rPr>
      </w:pPr>
      <w:r w:rsidRPr="00016565">
        <w:rPr>
          <w:b/>
          <w:bCs/>
          <w:lang w:val="en-IN"/>
        </w:rPr>
        <w:t>Q6: Why did the parents decide to stay on the island at the end?</w:t>
      </w:r>
    </w:p>
    <w:p w14:paraId="41ACA6AC" w14:textId="77777777" w:rsidR="00016565" w:rsidRPr="00016565" w:rsidRDefault="00016565" w:rsidP="00016565">
      <w:pPr>
        <w:numPr>
          <w:ilvl w:val="1"/>
          <w:numId w:val="111"/>
        </w:numPr>
        <w:rPr>
          <w:lang w:val="en-IN"/>
        </w:rPr>
      </w:pPr>
      <w:r w:rsidRPr="00016565">
        <w:rPr>
          <w:b/>
          <w:bCs/>
          <w:lang w:val="en-IN"/>
        </w:rPr>
        <w:t>A:</w:t>
      </w:r>
      <w:r w:rsidRPr="00016565">
        <w:rPr>
          <w:lang w:val="en-IN"/>
        </w:rPr>
        <w:t xml:space="preserve"> They had lived there for so long (over ten years) that they had grown used to their life there and considered it their true home.</w:t>
      </w:r>
    </w:p>
    <w:p w14:paraId="335940DA" w14:textId="7999087E" w:rsidR="002863A0" w:rsidRDefault="002863A0" w:rsidP="002863A0">
      <w:pPr>
        <w:rPr>
          <w:lang w:val="en-IN"/>
        </w:rPr>
      </w:pPr>
    </w:p>
    <w:p w14:paraId="3DAA3510" w14:textId="77777777" w:rsidR="00016565" w:rsidRDefault="00016565" w:rsidP="002863A0">
      <w:pPr>
        <w:rPr>
          <w:lang w:val="en-IN"/>
        </w:rPr>
      </w:pPr>
    </w:p>
    <w:p w14:paraId="534CA723" w14:textId="77777777" w:rsidR="00016565" w:rsidRDefault="00016565" w:rsidP="002863A0">
      <w:pPr>
        <w:rPr>
          <w:lang w:val="en-IN"/>
        </w:rPr>
      </w:pPr>
    </w:p>
    <w:p w14:paraId="3BC6E1D5" w14:textId="528F7746" w:rsidR="00016565" w:rsidRPr="002863A0" w:rsidRDefault="002769B8" w:rsidP="002863A0">
      <w:pPr>
        <w:rPr>
          <w:lang w:val="en-IN"/>
        </w:rPr>
      </w:pPr>
      <w:r w:rsidRPr="002769B8">
        <w:rPr>
          <w:lang w:val="en-IN"/>
        </w:rPr>
        <w:lastRenderedPageBreak/>
        <w:drawing>
          <wp:inline distT="0" distB="0" distL="0" distR="0" wp14:anchorId="73B2E36D" wp14:editId="0379705D">
            <wp:extent cx="6819900" cy="8890000"/>
            <wp:effectExtent l="0" t="0" r="0" b="0"/>
            <wp:docPr id="253392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8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6565" w:rsidRPr="002863A0" w:rsidSect="002D0452">
      <w:headerReference w:type="default" r:id="rId9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BD11E" w14:textId="77777777" w:rsidR="006D2C32" w:rsidRDefault="006D2C32" w:rsidP="009407D8">
      <w:pPr>
        <w:spacing w:after="0" w:line="240" w:lineRule="auto"/>
      </w:pPr>
      <w:r>
        <w:separator/>
      </w:r>
    </w:p>
  </w:endnote>
  <w:endnote w:type="continuationSeparator" w:id="0">
    <w:p w14:paraId="13DF99CE" w14:textId="77777777" w:rsidR="006D2C32" w:rsidRDefault="006D2C32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3B099" w14:textId="77777777" w:rsidR="006D2C32" w:rsidRDefault="006D2C32" w:rsidP="009407D8">
      <w:pPr>
        <w:spacing w:after="0" w:line="240" w:lineRule="auto"/>
      </w:pPr>
      <w:r>
        <w:separator/>
      </w:r>
    </w:p>
  </w:footnote>
  <w:footnote w:type="continuationSeparator" w:id="0">
    <w:p w14:paraId="1CE13BA6" w14:textId="77777777" w:rsidR="006D2C32" w:rsidRDefault="006D2C32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C9C9" w14:textId="762B9F29" w:rsidR="009407D8" w:rsidRPr="009407D8" w:rsidRDefault="003C2045" w:rsidP="009407D8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>2.</w:t>
    </w:r>
    <w:r w:rsidR="00554704">
      <w:rPr>
        <w:sz w:val="40"/>
        <w:szCs w:val="40"/>
        <w:lang w:val="en-IN"/>
      </w:rPr>
      <w:t xml:space="preserve"> A </w:t>
    </w:r>
    <w:r w:rsidR="00A2216B">
      <w:rPr>
        <w:sz w:val="40"/>
        <w:szCs w:val="40"/>
        <w:lang w:val="en-IN"/>
      </w:rPr>
      <w:t>Syno</w:t>
    </w:r>
    <w:r w:rsidR="00554704">
      <w:rPr>
        <w:sz w:val="40"/>
        <w:szCs w:val="40"/>
        <w:lang w:val="en-IN"/>
      </w:rPr>
      <w:t>psis – The Swiss Family Robinson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13BA6"/>
    <w:multiLevelType w:val="multilevel"/>
    <w:tmpl w:val="F89A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A14A99"/>
    <w:multiLevelType w:val="multilevel"/>
    <w:tmpl w:val="254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1293F"/>
    <w:multiLevelType w:val="multilevel"/>
    <w:tmpl w:val="385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CD5452"/>
    <w:multiLevelType w:val="multilevel"/>
    <w:tmpl w:val="198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304D8A"/>
    <w:multiLevelType w:val="multilevel"/>
    <w:tmpl w:val="BDD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03DB6"/>
    <w:multiLevelType w:val="multilevel"/>
    <w:tmpl w:val="849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986EC0"/>
    <w:multiLevelType w:val="multilevel"/>
    <w:tmpl w:val="F3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FF46E1"/>
    <w:multiLevelType w:val="multilevel"/>
    <w:tmpl w:val="C71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3C0809"/>
    <w:multiLevelType w:val="multilevel"/>
    <w:tmpl w:val="DA8A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7646F"/>
    <w:multiLevelType w:val="multilevel"/>
    <w:tmpl w:val="A72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4B0206"/>
    <w:multiLevelType w:val="multilevel"/>
    <w:tmpl w:val="B7E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C2730E"/>
    <w:multiLevelType w:val="multilevel"/>
    <w:tmpl w:val="572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3D5B2E"/>
    <w:multiLevelType w:val="multilevel"/>
    <w:tmpl w:val="592C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056276"/>
    <w:multiLevelType w:val="multilevel"/>
    <w:tmpl w:val="0598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2A6194"/>
    <w:multiLevelType w:val="multilevel"/>
    <w:tmpl w:val="6A9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209CB"/>
    <w:multiLevelType w:val="multilevel"/>
    <w:tmpl w:val="AF6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E0124B"/>
    <w:multiLevelType w:val="multilevel"/>
    <w:tmpl w:val="EDB6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12EA5"/>
    <w:multiLevelType w:val="multilevel"/>
    <w:tmpl w:val="64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B845F9"/>
    <w:multiLevelType w:val="multilevel"/>
    <w:tmpl w:val="575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8F0540"/>
    <w:multiLevelType w:val="multilevel"/>
    <w:tmpl w:val="4F7E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50085B"/>
    <w:multiLevelType w:val="multilevel"/>
    <w:tmpl w:val="99AE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3C5BBB"/>
    <w:multiLevelType w:val="multilevel"/>
    <w:tmpl w:val="BD5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0566DE"/>
    <w:multiLevelType w:val="multilevel"/>
    <w:tmpl w:val="46D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550184"/>
    <w:multiLevelType w:val="multilevel"/>
    <w:tmpl w:val="8FC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AD2AC7"/>
    <w:multiLevelType w:val="multilevel"/>
    <w:tmpl w:val="7BF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022C69"/>
    <w:multiLevelType w:val="multilevel"/>
    <w:tmpl w:val="C6E6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5A657B"/>
    <w:multiLevelType w:val="multilevel"/>
    <w:tmpl w:val="F2FA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F32B62"/>
    <w:multiLevelType w:val="multilevel"/>
    <w:tmpl w:val="2074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4E3C09"/>
    <w:multiLevelType w:val="multilevel"/>
    <w:tmpl w:val="AD32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FE53C9"/>
    <w:multiLevelType w:val="multilevel"/>
    <w:tmpl w:val="2318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481667"/>
    <w:multiLevelType w:val="multilevel"/>
    <w:tmpl w:val="373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C2D75"/>
    <w:multiLevelType w:val="multilevel"/>
    <w:tmpl w:val="263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4E5A03"/>
    <w:multiLevelType w:val="multilevel"/>
    <w:tmpl w:val="B9B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CA5C91"/>
    <w:multiLevelType w:val="multilevel"/>
    <w:tmpl w:val="E61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E7700F"/>
    <w:multiLevelType w:val="multilevel"/>
    <w:tmpl w:val="860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EE1600"/>
    <w:multiLevelType w:val="multilevel"/>
    <w:tmpl w:val="43C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4C2B13"/>
    <w:multiLevelType w:val="multilevel"/>
    <w:tmpl w:val="8A5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9F2355"/>
    <w:multiLevelType w:val="multilevel"/>
    <w:tmpl w:val="6DA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872F58"/>
    <w:multiLevelType w:val="multilevel"/>
    <w:tmpl w:val="E8E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E922A7"/>
    <w:multiLevelType w:val="multilevel"/>
    <w:tmpl w:val="157E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FB3717"/>
    <w:multiLevelType w:val="multilevel"/>
    <w:tmpl w:val="736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D86B84"/>
    <w:multiLevelType w:val="multilevel"/>
    <w:tmpl w:val="E84A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56116C"/>
    <w:multiLevelType w:val="multilevel"/>
    <w:tmpl w:val="2EC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4D205F"/>
    <w:multiLevelType w:val="multilevel"/>
    <w:tmpl w:val="34A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D1467F"/>
    <w:multiLevelType w:val="multilevel"/>
    <w:tmpl w:val="800A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3F323C"/>
    <w:multiLevelType w:val="multilevel"/>
    <w:tmpl w:val="AB9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F8558E"/>
    <w:multiLevelType w:val="multilevel"/>
    <w:tmpl w:val="017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6024F4"/>
    <w:multiLevelType w:val="multilevel"/>
    <w:tmpl w:val="B1F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F21738"/>
    <w:multiLevelType w:val="multilevel"/>
    <w:tmpl w:val="F1C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0F5375"/>
    <w:multiLevelType w:val="multilevel"/>
    <w:tmpl w:val="EBC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AC6FF8"/>
    <w:multiLevelType w:val="multilevel"/>
    <w:tmpl w:val="AB9C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BA36DB"/>
    <w:multiLevelType w:val="multilevel"/>
    <w:tmpl w:val="6AFC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A021AB"/>
    <w:multiLevelType w:val="multilevel"/>
    <w:tmpl w:val="BF6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A00E04"/>
    <w:multiLevelType w:val="multilevel"/>
    <w:tmpl w:val="B09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93260A"/>
    <w:multiLevelType w:val="multilevel"/>
    <w:tmpl w:val="EE6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E5F32A2"/>
    <w:multiLevelType w:val="multilevel"/>
    <w:tmpl w:val="79C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672B5E"/>
    <w:multiLevelType w:val="multilevel"/>
    <w:tmpl w:val="F87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7A5724"/>
    <w:multiLevelType w:val="multilevel"/>
    <w:tmpl w:val="764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FB19C2"/>
    <w:multiLevelType w:val="multilevel"/>
    <w:tmpl w:val="A084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F14642"/>
    <w:multiLevelType w:val="multilevel"/>
    <w:tmpl w:val="36AA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B20EE9"/>
    <w:multiLevelType w:val="multilevel"/>
    <w:tmpl w:val="700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D251C6"/>
    <w:multiLevelType w:val="multilevel"/>
    <w:tmpl w:val="A73A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474F3A"/>
    <w:multiLevelType w:val="multilevel"/>
    <w:tmpl w:val="6EF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3E5723"/>
    <w:multiLevelType w:val="multilevel"/>
    <w:tmpl w:val="211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4B4F14"/>
    <w:multiLevelType w:val="multilevel"/>
    <w:tmpl w:val="100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914E7B"/>
    <w:multiLevelType w:val="multilevel"/>
    <w:tmpl w:val="0D7C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9F3CB8"/>
    <w:multiLevelType w:val="multilevel"/>
    <w:tmpl w:val="3C5E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3A43BA"/>
    <w:multiLevelType w:val="multilevel"/>
    <w:tmpl w:val="022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D869EB"/>
    <w:multiLevelType w:val="multilevel"/>
    <w:tmpl w:val="676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622CB8"/>
    <w:multiLevelType w:val="multilevel"/>
    <w:tmpl w:val="9B0C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900FCB"/>
    <w:multiLevelType w:val="multilevel"/>
    <w:tmpl w:val="1A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C21B60"/>
    <w:multiLevelType w:val="multilevel"/>
    <w:tmpl w:val="E1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D17F83"/>
    <w:multiLevelType w:val="multilevel"/>
    <w:tmpl w:val="4E1A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702FFF"/>
    <w:multiLevelType w:val="multilevel"/>
    <w:tmpl w:val="20C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108"/>
  </w:num>
  <w:num w:numId="11" w16cid:durableId="388725911">
    <w:abstractNumId w:val="64"/>
  </w:num>
  <w:num w:numId="12" w16cid:durableId="1467091658">
    <w:abstractNumId w:val="79"/>
  </w:num>
  <w:num w:numId="13" w16cid:durableId="449862390">
    <w:abstractNumId w:val="59"/>
  </w:num>
  <w:num w:numId="14" w16cid:durableId="1943537144">
    <w:abstractNumId w:val="35"/>
  </w:num>
  <w:num w:numId="15" w16cid:durableId="1522890524">
    <w:abstractNumId w:val="28"/>
  </w:num>
  <w:num w:numId="16" w16cid:durableId="942151744">
    <w:abstractNumId w:val="76"/>
  </w:num>
  <w:num w:numId="17" w16cid:durableId="375928925">
    <w:abstractNumId w:val="84"/>
  </w:num>
  <w:num w:numId="18" w16cid:durableId="2136286570">
    <w:abstractNumId w:val="109"/>
  </w:num>
  <w:num w:numId="19" w16cid:durableId="400762167">
    <w:abstractNumId w:val="13"/>
  </w:num>
  <w:num w:numId="20" w16cid:durableId="1057431511">
    <w:abstractNumId w:val="81"/>
  </w:num>
  <w:num w:numId="21" w16cid:durableId="1511413262">
    <w:abstractNumId w:val="39"/>
  </w:num>
  <w:num w:numId="22" w16cid:durableId="842283218">
    <w:abstractNumId w:val="77"/>
  </w:num>
  <w:num w:numId="23" w16cid:durableId="1195341372">
    <w:abstractNumId w:val="106"/>
  </w:num>
  <w:num w:numId="24" w16cid:durableId="546575575">
    <w:abstractNumId w:val="34"/>
  </w:num>
  <w:num w:numId="25" w16cid:durableId="481772214">
    <w:abstractNumId w:val="87"/>
  </w:num>
  <w:num w:numId="26" w16cid:durableId="1493835295">
    <w:abstractNumId w:val="99"/>
  </w:num>
  <w:num w:numId="27" w16cid:durableId="841117809">
    <w:abstractNumId w:val="52"/>
  </w:num>
  <w:num w:numId="28" w16cid:durableId="271743347">
    <w:abstractNumId w:val="104"/>
  </w:num>
  <w:num w:numId="29" w16cid:durableId="1828591146">
    <w:abstractNumId w:val="96"/>
  </w:num>
  <w:num w:numId="30" w16cid:durableId="710374581">
    <w:abstractNumId w:val="18"/>
  </w:num>
  <w:num w:numId="31" w16cid:durableId="92210955">
    <w:abstractNumId w:val="70"/>
  </w:num>
  <w:num w:numId="32" w16cid:durableId="1827623164">
    <w:abstractNumId w:val="75"/>
  </w:num>
  <w:num w:numId="33" w16cid:durableId="2115977062">
    <w:abstractNumId w:val="89"/>
  </w:num>
  <w:num w:numId="34" w16cid:durableId="1083377394">
    <w:abstractNumId w:val="83"/>
  </w:num>
  <w:num w:numId="35" w16cid:durableId="1604535262">
    <w:abstractNumId w:val="53"/>
  </w:num>
  <w:num w:numId="36" w16cid:durableId="1337734203">
    <w:abstractNumId w:val="73"/>
  </w:num>
  <w:num w:numId="37" w16cid:durableId="811018379">
    <w:abstractNumId w:val="103"/>
  </w:num>
  <w:num w:numId="38" w16cid:durableId="1677463888">
    <w:abstractNumId w:val="65"/>
  </w:num>
  <w:num w:numId="39" w16cid:durableId="716008885">
    <w:abstractNumId w:val="78"/>
  </w:num>
  <w:num w:numId="40" w16cid:durableId="323896529">
    <w:abstractNumId w:val="110"/>
  </w:num>
  <w:num w:numId="41" w16cid:durableId="816998386">
    <w:abstractNumId w:val="61"/>
  </w:num>
  <w:num w:numId="42" w16cid:durableId="534121338">
    <w:abstractNumId w:val="98"/>
  </w:num>
  <w:num w:numId="43" w16cid:durableId="311103059">
    <w:abstractNumId w:val="20"/>
  </w:num>
  <w:num w:numId="44" w16cid:durableId="875388332">
    <w:abstractNumId w:val="50"/>
  </w:num>
  <w:num w:numId="45" w16cid:durableId="185794886">
    <w:abstractNumId w:val="86"/>
  </w:num>
  <w:num w:numId="46" w16cid:durableId="372270165">
    <w:abstractNumId w:val="25"/>
  </w:num>
  <w:num w:numId="47" w16cid:durableId="1634869443">
    <w:abstractNumId w:val="82"/>
  </w:num>
  <w:num w:numId="48" w16cid:durableId="90130013">
    <w:abstractNumId w:val="11"/>
  </w:num>
  <w:num w:numId="49" w16cid:durableId="494421950">
    <w:abstractNumId w:val="33"/>
  </w:num>
  <w:num w:numId="50" w16cid:durableId="1406682259">
    <w:abstractNumId w:val="21"/>
  </w:num>
  <w:num w:numId="51" w16cid:durableId="1619533666">
    <w:abstractNumId w:val="12"/>
  </w:num>
  <w:num w:numId="52" w16cid:durableId="980113965">
    <w:abstractNumId w:val="49"/>
  </w:num>
  <w:num w:numId="53" w16cid:durableId="1983534627">
    <w:abstractNumId w:val="67"/>
  </w:num>
  <w:num w:numId="54" w16cid:durableId="1792354952">
    <w:abstractNumId w:val="71"/>
  </w:num>
  <w:num w:numId="55" w16cid:durableId="1172530739">
    <w:abstractNumId w:val="105"/>
  </w:num>
  <w:num w:numId="56" w16cid:durableId="986276568">
    <w:abstractNumId w:val="58"/>
  </w:num>
  <w:num w:numId="57" w16cid:durableId="2025478343">
    <w:abstractNumId w:val="66"/>
  </w:num>
  <w:num w:numId="58" w16cid:durableId="815030218">
    <w:abstractNumId w:val="38"/>
  </w:num>
  <w:num w:numId="59" w16cid:durableId="24260627">
    <w:abstractNumId w:val="37"/>
  </w:num>
  <w:num w:numId="60" w16cid:durableId="155189437">
    <w:abstractNumId w:val="100"/>
  </w:num>
  <w:num w:numId="61" w16cid:durableId="1725132181">
    <w:abstractNumId w:val="22"/>
  </w:num>
  <w:num w:numId="62" w16cid:durableId="2101901634">
    <w:abstractNumId w:val="48"/>
  </w:num>
  <w:num w:numId="63" w16cid:durableId="1976444060">
    <w:abstractNumId w:val="46"/>
  </w:num>
  <w:num w:numId="64" w16cid:durableId="1332564618">
    <w:abstractNumId w:val="47"/>
  </w:num>
  <w:num w:numId="65" w16cid:durableId="1297905848">
    <w:abstractNumId w:val="63"/>
  </w:num>
  <w:num w:numId="66" w16cid:durableId="1057972282">
    <w:abstractNumId w:val="94"/>
  </w:num>
  <w:num w:numId="67" w16cid:durableId="662663883">
    <w:abstractNumId w:val="15"/>
  </w:num>
  <w:num w:numId="68" w16cid:durableId="2122913765">
    <w:abstractNumId w:val="36"/>
  </w:num>
  <w:num w:numId="69" w16cid:durableId="372580603">
    <w:abstractNumId w:val="85"/>
  </w:num>
  <w:num w:numId="70" w16cid:durableId="1364088332">
    <w:abstractNumId w:val="10"/>
  </w:num>
  <w:num w:numId="71" w16cid:durableId="2092000693">
    <w:abstractNumId w:val="74"/>
  </w:num>
  <w:num w:numId="72" w16cid:durableId="1553080777">
    <w:abstractNumId w:val="29"/>
  </w:num>
  <w:num w:numId="73" w16cid:durableId="1585533740">
    <w:abstractNumId w:val="60"/>
  </w:num>
  <w:num w:numId="74" w16cid:durableId="924149442">
    <w:abstractNumId w:val="102"/>
  </w:num>
  <w:num w:numId="75" w16cid:durableId="658925973">
    <w:abstractNumId w:val="101"/>
  </w:num>
  <w:num w:numId="76" w16cid:durableId="529221238">
    <w:abstractNumId w:val="54"/>
  </w:num>
  <w:num w:numId="77" w16cid:durableId="28650186">
    <w:abstractNumId w:val="80"/>
  </w:num>
  <w:num w:numId="78" w16cid:durableId="1073308170">
    <w:abstractNumId w:val="40"/>
  </w:num>
  <w:num w:numId="79" w16cid:durableId="1905526671">
    <w:abstractNumId w:val="91"/>
  </w:num>
  <w:num w:numId="80" w16cid:durableId="2100447452">
    <w:abstractNumId w:val="43"/>
  </w:num>
  <w:num w:numId="81" w16cid:durableId="772672918">
    <w:abstractNumId w:val="93"/>
  </w:num>
  <w:num w:numId="82" w16cid:durableId="1746609015">
    <w:abstractNumId w:val="92"/>
  </w:num>
  <w:num w:numId="83" w16cid:durableId="787162500">
    <w:abstractNumId w:val="51"/>
  </w:num>
  <w:num w:numId="84" w16cid:durableId="531580357">
    <w:abstractNumId w:val="97"/>
  </w:num>
  <w:num w:numId="85" w16cid:durableId="1621034614">
    <w:abstractNumId w:val="88"/>
  </w:num>
  <w:num w:numId="86" w16cid:durableId="1344280677">
    <w:abstractNumId w:val="16"/>
  </w:num>
  <w:num w:numId="87" w16cid:durableId="1450319171">
    <w:abstractNumId w:val="107"/>
  </w:num>
  <w:num w:numId="88" w16cid:durableId="734667582">
    <w:abstractNumId w:val="55"/>
  </w:num>
  <w:num w:numId="89" w16cid:durableId="1693258442">
    <w:abstractNumId w:val="62"/>
  </w:num>
  <w:num w:numId="90" w16cid:durableId="1055202730">
    <w:abstractNumId w:val="24"/>
  </w:num>
  <w:num w:numId="91" w16cid:durableId="886180749">
    <w:abstractNumId w:val="68"/>
  </w:num>
  <w:num w:numId="92" w16cid:durableId="1091126883">
    <w:abstractNumId w:val="57"/>
  </w:num>
  <w:num w:numId="93" w16cid:durableId="1614705848">
    <w:abstractNumId w:val="27"/>
  </w:num>
  <w:num w:numId="94" w16cid:durableId="596787535">
    <w:abstractNumId w:val="9"/>
  </w:num>
  <w:num w:numId="95" w16cid:durableId="324624382">
    <w:abstractNumId w:val="17"/>
  </w:num>
  <w:num w:numId="96" w16cid:durableId="239213509">
    <w:abstractNumId w:val="72"/>
  </w:num>
  <w:num w:numId="97" w16cid:durableId="908804561">
    <w:abstractNumId w:val="19"/>
  </w:num>
  <w:num w:numId="98" w16cid:durableId="126052504">
    <w:abstractNumId w:val="45"/>
  </w:num>
  <w:num w:numId="99" w16cid:durableId="1842235797">
    <w:abstractNumId w:val="69"/>
  </w:num>
  <w:num w:numId="100" w16cid:durableId="1070075093">
    <w:abstractNumId w:val="30"/>
  </w:num>
  <w:num w:numId="101" w16cid:durableId="4018712">
    <w:abstractNumId w:val="95"/>
  </w:num>
  <w:num w:numId="102" w16cid:durableId="1259562645">
    <w:abstractNumId w:val="41"/>
  </w:num>
  <w:num w:numId="103" w16cid:durableId="1552035460">
    <w:abstractNumId w:val="32"/>
  </w:num>
  <w:num w:numId="104" w16cid:durableId="1392313554">
    <w:abstractNumId w:val="56"/>
  </w:num>
  <w:num w:numId="105" w16cid:durableId="1577204987">
    <w:abstractNumId w:val="31"/>
  </w:num>
  <w:num w:numId="106" w16cid:durableId="1519538051">
    <w:abstractNumId w:val="42"/>
  </w:num>
  <w:num w:numId="107" w16cid:durableId="772676828">
    <w:abstractNumId w:val="23"/>
  </w:num>
  <w:num w:numId="108" w16cid:durableId="218977889">
    <w:abstractNumId w:val="90"/>
  </w:num>
  <w:num w:numId="109" w16cid:durableId="874388212">
    <w:abstractNumId w:val="26"/>
  </w:num>
  <w:num w:numId="110" w16cid:durableId="773676027">
    <w:abstractNumId w:val="44"/>
  </w:num>
  <w:num w:numId="111" w16cid:durableId="15390017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65"/>
    <w:rsid w:val="000264CB"/>
    <w:rsid w:val="00034616"/>
    <w:rsid w:val="00041346"/>
    <w:rsid w:val="00055FBE"/>
    <w:rsid w:val="0006063C"/>
    <w:rsid w:val="000B5C23"/>
    <w:rsid w:val="000D194B"/>
    <w:rsid w:val="00107B3C"/>
    <w:rsid w:val="00140B96"/>
    <w:rsid w:val="0015074B"/>
    <w:rsid w:val="0017777A"/>
    <w:rsid w:val="002340A1"/>
    <w:rsid w:val="00240B13"/>
    <w:rsid w:val="0025243B"/>
    <w:rsid w:val="002769B8"/>
    <w:rsid w:val="002863A0"/>
    <w:rsid w:val="002933FE"/>
    <w:rsid w:val="0029639D"/>
    <w:rsid w:val="002A13FB"/>
    <w:rsid w:val="002D0452"/>
    <w:rsid w:val="00326B75"/>
    <w:rsid w:val="00326F90"/>
    <w:rsid w:val="0039666A"/>
    <w:rsid w:val="003B5BF4"/>
    <w:rsid w:val="003C2045"/>
    <w:rsid w:val="004038A2"/>
    <w:rsid w:val="00420A4E"/>
    <w:rsid w:val="00421E7F"/>
    <w:rsid w:val="0048456E"/>
    <w:rsid w:val="00497404"/>
    <w:rsid w:val="004F2433"/>
    <w:rsid w:val="00525BE7"/>
    <w:rsid w:val="00554704"/>
    <w:rsid w:val="00564C1B"/>
    <w:rsid w:val="00586FC4"/>
    <w:rsid w:val="005A5108"/>
    <w:rsid w:val="005B73D1"/>
    <w:rsid w:val="005B7FC9"/>
    <w:rsid w:val="005D5A24"/>
    <w:rsid w:val="00601204"/>
    <w:rsid w:val="00656BE7"/>
    <w:rsid w:val="006A5D22"/>
    <w:rsid w:val="006B1A36"/>
    <w:rsid w:val="006D2C32"/>
    <w:rsid w:val="006D6B8A"/>
    <w:rsid w:val="006E5E00"/>
    <w:rsid w:val="007052E3"/>
    <w:rsid w:val="0082591B"/>
    <w:rsid w:val="008312E9"/>
    <w:rsid w:val="00891970"/>
    <w:rsid w:val="008B33F4"/>
    <w:rsid w:val="008E1018"/>
    <w:rsid w:val="00922650"/>
    <w:rsid w:val="009407D8"/>
    <w:rsid w:val="00974A98"/>
    <w:rsid w:val="00A2216B"/>
    <w:rsid w:val="00A227BD"/>
    <w:rsid w:val="00A97FF9"/>
    <w:rsid w:val="00AA1D8D"/>
    <w:rsid w:val="00AA664D"/>
    <w:rsid w:val="00AC2DC1"/>
    <w:rsid w:val="00B0517B"/>
    <w:rsid w:val="00B067AF"/>
    <w:rsid w:val="00B3109C"/>
    <w:rsid w:val="00B47730"/>
    <w:rsid w:val="00B52F99"/>
    <w:rsid w:val="00BE738C"/>
    <w:rsid w:val="00C66CF1"/>
    <w:rsid w:val="00CB0664"/>
    <w:rsid w:val="00D02010"/>
    <w:rsid w:val="00D21B95"/>
    <w:rsid w:val="00DE7BD5"/>
    <w:rsid w:val="00F46275"/>
    <w:rsid w:val="00F66322"/>
    <w:rsid w:val="00F84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51</cp:revision>
  <dcterms:created xsi:type="dcterms:W3CDTF">2013-12-23T23:15:00Z</dcterms:created>
  <dcterms:modified xsi:type="dcterms:W3CDTF">2026-01-16T21:26:00Z</dcterms:modified>
  <cp:category/>
</cp:coreProperties>
</file>