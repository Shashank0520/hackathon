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58970" w14:textId="77777777" w:rsidR="008E1018" w:rsidRPr="008E1018" w:rsidRDefault="008E1018" w:rsidP="008E1018">
      <w:pPr>
        <w:rPr>
          <w:b/>
          <w:bCs/>
          <w:lang w:val="en-IN"/>
        </w:rPr>
      </w:pPr>
      <w:r w:rsidRPr="008E1018">
        <w:rPr>
          <w:b/>
          <w:bCs/>
          <w:lang w:val="en-IN"/>
        </w:rPr>
        <w:t>1. Getting Started: Warming Up!</w:t>
      </w:r>
    </w:p>
    <w:p w14:paraId="4C066A39" w14:textId="77777777" w:rsidR="008E1018" w:rsidRPr="008E1018" w:rsidRDefault="008E1018" w:rsidP="008E1018">
      <w:pPr>
        <w:rPr>
          <w:lang w:val="en-IN"/>
        </w:rPr>
      </w:pPr>
      <w:r w:rsidRPr="008E1018">
        <w:rPr>
          <w:lang w:val="en-IN"/>
        </w:rPr>
        <w:t>Before reading the poem, the chapter asks us to think about what "Life" means.</w:t>
      </w:r>
    </w:p>
    <w:p w14:paraId="2D25F310" w14:textId="77777777" w:rsidR="008E1018" w:rsidRPr="008E1018" w:rsidRDefault="008E1018" w:rsidP="008E1018">
      <w:pPr>
        <w:numPr>
          <w:ilvl w:val="0"/>
          <w:numId w:val="95"/>
        </w:numPr>
        <w:rPr>
          <w:lang w:val="en-IN"/>
        </w:rPr>
      </w:pPr>
      <w:r w:rsidRPr="008E1018">
        <w:rPr>
          <w:b/>
          <w:bCs/>
          <w:lang w:val="en-IN"/>
        </w:rPr>
        <w:t>Metaphors for Life:</w:t>
      </w:r>
      <w:r w:rsidRPr="008E1018">
        <w:rPr>
          <w:lang w:val="en-IN"/>
        </w:rPr>
        <w:t xml:space="preserve"> We can compare life to different things to understand it better. For example:</w:t>
      </w:r>
    </w:p>
    <w:p w14:paraId="23EA64F0" w14:textId="77777777" w:rsidR="008E1018" w:rsidRPr="008E1018" w:rsidRDefault="008E1018" w:rsidP="008E1018">
      <w:pPr>
        <w:numPr>
          <w:ilvl w:val="1"/>
          <w:numId w:val="95"/>
        </w:numPr>
        <w:rPr>
          <w:lang w:val="en-IN"/>
        </w:rPr>
      </w:pPr>
      <w:r w:rsidRPr="008E1018">
        <w:rPr>
          <w:lang w:val="en-IN"/>
        </w:rPr>
        <w:t>"Life is a game – play it well".</w:t>
      </w:r>
    </w:p>
    <w:p w14:paraId="722F0089" w14:textId="77777777" w:rsidR="008E1018" w:rsidRPr="008E1018" w:rsidRDefault="008E1018" w:rsidP="008E1018">
      <w:pPr>
        <w:numPr>
          <w:ilvl w:val="1"/>
          <w:numId w:val="95"/>
        </w:numPr>
        <w:rPr>
          <w:lang w:val="en-IN"/>
        </w:rPr>
      </w:pPr>
      <w:r w:rsidRPr="008E1018">
        <w:rPr>
          <w:lang w:val="en-IN"/>
        </w:rPr>
        <w:t>"Life is a journey – keep going ahead".</w:t>
      </w:r>
    </w:p>
    <w:p w14:paraId="10346E33" w14:textId="77777777" w:rsidR="008E1018" w:rsidRPr="008E1018" w:rsidRDefault="008E1018" w:rsidP="008E1018">
      <w:pPr>
        <w:numPr>
          <w:ilvl w:val="0"/>
          <w:numId w:val="95"/>
        </w:numPr>
        <w:rPr>
          <w:lang w:val="en-IN"/>
        </w:rPr>
      </w:pPr>
      <w:r w:rsidRPr="008E1018">
        <w:rPr>
          <w:b/>
          <w:bCs/>
          <w:lang w:val="en-IN"/>
        </w:rPr>
        <w:t>Daily Life Example:</w:t>
      </w:r>
      <w:r w:rsidRPr="008E1018">
        <w:rPr>
          <w:lang w:val="en-IN"/>
        </w:rPr>
        <w:t xml:space="preserve"> Think of life like a rollercoaster. It has high points (happiness) and low points (scary or sad times), but the ride keeps moving forward.</w:t>
      </w:r>
    </w:p>
    <w:p w14:paraId="467459B1" w14:textId="77777777" w:rsidR="008E1018" w:rsidRPr="008E1018" w:rsidRDefault="008E1018" w:rsidP="008E1018">
      <w:pPr>
        <w:numPr>
          <w:ilvl w:val="0"/>
          <w:numId w:val="95"/>
        </w:numPr>
        <w:rPr>
          <w:lang w:val="en-IN"/>
        </w:rPr>
      </w:pPr>
      <w:r w:rsidRPr="008E1018">
        <w:rPr>
          <w:b/>
          <w:bCs/>
          <w:lang w:val="en-IN"/>
        </w:rPr>
        <w:t>Acrostics:</w:t>
      </w:r>
      <w:r w:rsidRPr="008E1018">
        <w:rPr>
          <w:lang w:val="en-IN"/>
        </w:rPr>
        <w:t xml:space="preserve"> You can make words using the letters of "LIFE," such as Live, Integrity, Freedom, and Equality.</w:t>
      </w:r>
    </w:p>
    <w:p w14:paraId="78A1B9DB" w14:textId="77777777" w:rsidR="008E1018" w:rsidRPr="008E1018" w:rsidRDefault="008E1018" w:rsidP="008E1018">
      <w:pPr>
        <w:numPr>
          <w:ilvl w:val="0"/>
          <w:numId w:val="95"/>
        </w:numPr>
        <w:rPr>
          <w:lang w:val="en-IN"/>
        </w:rPr>
      </w:pPr>
      <w:r w:rsidRPr="008E1018">
        <w:rPr>
          <w:b/>
          <w:bCs/>
          <w:lang w:val="en-IN"/>
        </w:rPr>
        <w:t>Our Feelings:</w:t>
      </w:r>
      <w:r w:rsidRPr="008E1018">
        <w:rPr>
          <w:lang w:val="en-IN"/>
        </w:rPr>
        <w:t xml:space="preserve"> Life is full of emotions. These can be:</w:t>
      </w:r>
    </w:p>
    <w:p w14:paraId="6F640F9A" w14:textId="77777777" w:rsidR="008E1018" w:rsidRPr="008E1018" w:rsidRDefault="008E1018" w:rsidP="008E1018">
      <w:pPr>
        <w:numPr>
          <w:ilvl w:val="1"/>
          <w:numId w:val="95"/>
        </w:numPr>
        <w:rPr>
          <w:lang w:val="en-IN"/>
        </w:rPr>
      </w:pPr>
      <w:r w:rsidRPr="008E1018">
        <w:rPr>
          <w:b/>
          <w:bCs/>
          <w:lang w:val="en-IN"/>
        </w:rPr>
        <w:t>Positive</w:t>
      </w:r>
      <w:r w:rsidRPr="008E1018">
        <w:rPr>
          <w:lang w:val="en-IN"/>
        </w:rPr>
        <w:t xml:space="preserve"> (hopeful, happy, cheerful, motivated)</w:t>
      </w:r>
    </w:p>
    <w:p w14:paraId="6CB76953" w14:textId="77777777" w:rsidR="008E1018" w:rsidRPr="008E1018" w:rsidRDefault="008E1018" w:rsidP="008E1018">
      <w:pPr>
        <w:numPr>
          <w:ilvl w:val="1"/>
          <w:numId w:val="95"/>
        </w:numPr>
        <w:rPr>
          <w:lang w:val="en-IN"/>
        </w:rPr>
      </w:pPr>
      <w:r w:rsidRPr="008E1018">
        <w:rPr>
          <w:b/>
          <w:bCs/>
          <w:lang w:val="en-IN"/>
        </w:rPr>
        <w:t>Negative</w:t>
      </w:r>
      <w:r w:rsidRPr="008E1018">
        <w:rPr>
          <w:lang w:val="en-IN"/>
        </w:rPr>
        <w:t xml:space="preserve"> (lonely, jealous, anxious, crushed)</w:t>
      </w:r>
    </w:p>
    <w:p w14:paraId="5298F72C" w14:textId="32296113" w:rsidR="008E1018" w:rsidRPr="008E1018" w:rsidRDefault="008E1018" w:rsidP="008E1018">
      <w:pPr>
        <w:numPr>
          <w:ilvl w:val="1"/>
          <w:numId w:val="95"/>
        </w:numPr>
        <w:rPr>
          <w:lang w:val="en-IN"/>
        </w:rPr>
      </w:pPr>
      <w:r w:rsidRPr="008E1018">
        <w:rPr>
          <w:b/>
          <w:bCs/>
          <w:lang w:val="en-IN"/>
        </w:rPr>
        <w:t>Exam Point:</w:t>
      </w:r>
      <w:r w:rsidRPr="008E1018">
        <w:rPr>
          <w:lang w:val="en-IN"/>
        </w:rPr>
        <w:t xml:space="preserve"> Remember that it is possible to feel both kinds of emotions at the same time, like being "nervous but excited" for a big race.</w:t>
      </w:r>
    </w:p>
    <w:p w14:paraId="514F2867" w14:textId="77777777" w:rsidR="008E1018" w:rsidRPr="008E1018" w:rsidRDefault="008E1018" w:rsidP="008E1018">
      <w:pPr>
        <w:rPr>
          <w:b/>
          <w:bCs/>
          <w:lang w:val="en-IN"/>
        </w:rPr>
      </w:pPr>
      <w:r w:rsidRPr="008E1018">
        <w:rPr>
          <w:b/>
          <w:bCs/>
          <w:lang w:val="en-IN"/>
        </w:rPr>
        <w:t>2. Understanding the Poem "Life"</w:t>
      </w:r>
    </w:p>
    <w:p w14:paraId="64CDD3F4" w14:textId="77777777" w:rsidR="008E1018" w:rsidRPr="008E1018" w:rsidRDefault="008E1018" w:rsidP="008E1018">
      <w:pPr>
        <w:rPr>
          <w:lang w:val="en-IN"/>
        </w:rPr>
      </w:pPr>
      <w:r w:rsidRPr="008E1018">
        <w:rPr>
          <w:lang w:val="en-IN"/>
        </w:rPr>
        <w:t>The poet, Charlotte Brontë, wants us to have a positive outlook on life even when things get difficult.</w:t>
      </w:r>
    </w:p>
    <w:p w14:paraId="47491DFE" w14:textId="77777777" w:rsidR="008E1018" w:rsidRPr="008E1018" w:rsidRDefault="008E1018" w:rsidP="008E1018">
      <w:pPr>
        <w:rPr>
          <w:lang w:val="en-IN"/>
        </w:rPr>
      </w:pPr>
      <w:r w:rsidRPr="008E1018">
        <w:rPr>
          <w:lang w:val="en-IN"/>
        </w:rPr>
        <w:t>Stanza 1: The Morning Rain</w:t>
      </w:r>
    </w:p>
    <w:p w14:paraId="5B1077C2" w14:textId="77777777" w:rsidR="008E1018" w:rsidRPr="008E1018" w:rsidRDefault="008E1018" w:rsidP="008E1018">
      <w:pPr>
        <w:rPr>
          <w:lang w:val="en-IN"/>
        </w:rPr>
      </w:pPr>
      <w:r w:rsidRPr="008E1018">
        <w:rPr>
          <w:lang w:val="en-IN"/>
        </w:rPr>
        <w:t>The poet starts by saying we shouldn't believe people who say life is just a "dark dream".</w:t>
      </w:r>
    </w:p>
    <w:p w14:paraId="21CF2931" w14:textId="77777777" w:rsidR="008E1018" w:rsidRPr="008E1018" w:rsidRDefault="008E1018" w:rsidP="008E1018">
      <w:pPr>
        <w:numPr>
          <w:ilvl w:val="0"/>
          <w:numId w:val="96"/>
        </w:numPr>
        <w:rPr>
          <w:lang w:val="en-IN"/>
        </w:rPr>
      </w:pPr>
      <w:r w:rsidRPr="008E1018">
        <w:rPr>
          <w:b/>
          <w:bCs/>
          <w:lang w:val="en-IN"/>
        </w:rPr>
        <w:t>The Idea:</w:t>
      </w:r>
      <w:r w:rsidRPr="008E1018">
        <w:rPr>
          <w:lang w:val="en-IN"/>
        </w:rPr>
        <w:t xml:space="preserve"> Sometimes a little "morning rain" (a small problem) tells us that a "pleasant day" (a good time) is coming.</w:t>
      </w:r>
    </w:p>
    <w:p w14:paraId="236BFCDE" w14:textId="77777777" w:rsidR="008E1018" w:rsidRPr="008E1018" w:rsidRDefault="008E1018" w:rsidP="008E1018">
      <w:pPr>
        <w:numPr>
          <w:ilvl w:val="0"/>
          <w:numId w:val="96"/>
        </w:numPr>
        <w:rPr>
          <w:lang w:val="en-IN"/>
        </w:rPr>
      </w:pPr>
      <w:r w:rsidRPr="008E1018">
        <w:rPr>
          <w:b/>
          <w:bCs/>
          <w:lang w:val="en-IN"/>
        </w:rPr>
        <w:t>Daily Life Example:</w:t>
      </w:r>
      <w:r w:rsidRPr="008E1018">
        <w:rPr>
          <w:lang w:val="en-IN"/>
        </w:rPr>
        <w:t xml:space="preserve"> If you fail a small class test today, it might motivate you to study harder and score an A+ on your final exam.</w:t>
      </w:r>
    </w:p>
    <w:p w14:paraId="00D08FBE" w14:textId="77777777" w:rsidR="008E1018" w:rsidRPr="008E1018" w:rsidRDefault="008E1018" w:rsidP="008E1018">
      <w:pPr>
        <w:rPr>
          <w:lang w:val="en-IN"/>
        </w:rPr>
      </w:pPr>
      <w:r w:rsidRPr="008E1018">
        <w:rPr>
          <w:lang w:val="en-IN"/>
        </w:rPr>
        <w:t>Stanza 2: Clouds of Gloom</w:t>
      </w:r>
    </w:p>
    <w:p w14:paraId="5C271D40" w14:textId="77777777" w:rsidR="008E1018" w:rsidRPr="008E1018" w:rsidRDefault="008E1018" w:rsidP="008E1018">
      <w:pPr>
        <w:rPr>
          <w:lang w:val="en-IN"/>
        </w:rPr>
      </w:pPr>
      <w:r w:rsidRPr="008E1018">
        <w:rPr>
          <w:lang w:val="en-IN"/>
        </w:rPr>
        <w:t>Sometimes there are "clouds of gloom" (sadness), but the poet says these are transient, which means they are only temporary and will pass away.</w:t>
      </w:r>
    </w:p>
    <w:p w14:paraId="639A070D" w14:textId="77777777" w:rsidR="008E1018" w:rsidRPr="008E1018" w:rsidRDefault="008E1018" w:rsidP="008E1018">
      <w:pPr>
        <w:numPr>
          <w:ilvl w:val="0"/>
          <w:numId w:val="97"/>
        </w:numPr>
        <w:rPr>
          <w:lang w:val="en-IN"/>
        </w:rPr>
      </w:pPr>
      <w:r w:rsidRPr="008E1018">
        <w:rPr>
          <w:b/>
          <w:bCs/>
          <w:lang w:val="en-IN"/>
        </w:rPr>
        <w:t>The Benefit of Rain:</w:t>
      </w:r>
      <w:r w:rsidRPr="008E1018">
        <w:rPr>
          <w:lang w:val="en-IN"/>
        </w:rPr>
        <w:t xml:space="preserve"> If the rain makes the roses bloom, why should we be sad ("lament") about the rain falling?</w:t>
      </w:r>
    </w:p>
    <w:p w14:paraId="270D6B1F" w14:textId="77777777" w:rsidR="008E1018" w:rsidRPr="008E1018" w:rsidRDefault="008E1018" w:rsidP="008E1018">
      <w:pPr>
        <w:numPr>
          <w:ilvl w:val="0"/>
          <w:numId w:val="97"/>
        </w:numPr>
        <w:rPr>
          <w:lang w:val="en-IN"/>
        </w:rPr>
      </w:pPr>
      <w:r w:rsidRPr="008E1018">
        <w:rPr>
          <w:b/>
          <w:bCs/>
          <w:lang w:val="en-IN"/>
        </w:rPr>
        <w:t>Key Concept:</w:t>
      </w:r>
      <w:r w:rsidRPr="008E1018">
        <w:rPr>
          <w:lang w:val="en-IN"/>
        </w:rPr>
        <w:t xml:space="preserve"> Without the "rain" (struggles), we wouldn't see the "roses" (success).</w:t>
      </w:r>
    </w:p>
    <w:p w14:paraId="48D33F3B" w14:textId="77777777" w:rsidR="008E1018" w:rsidRPr="008E1018" w:rsidRDefault="008E1018" w:rsidP="008E1018">
      <w:pPr>
        <w:rPr>
          <w:lang w:val="en-IN"/>
        </w:rPr>
      </w:pPr>
      <w:r w:rsidRPr="008E1018">
        <w:rPr>
          <w:lang w:val="en-IN"/>
        </w:rPr>
        <w:t>Stanza 3: Enjoy the Sunny Hours</w:t>
      </w:r>
    </w:p>
    <w:p w14:paraId="6B2D9266" w14:textId="77777777" w:rsidR="008E1018" w:rsidRPr="008E1018" w:rsidRDefault="008E1018" w:rsidP="008E1018">
      <w:pPr>
        <w:rPr>
          <w:lang w:val="en-IN"/>
        </w:rPr>
      </w:pPr>
      <w:r w:rsidRPr="008E1018">
        <w:rPr>
          <w:lang w:val="en-IN"/>
        </w:rPr>
        <w:t>Life’s happy moments are called "sunny hours." They "flit by" very quickly.</w:t>
      </w:r>
    </w:p>
    <w:p w14:paraId="4E563656" w14:textId="77777777" w:rsidR="008E1018" w:rsidRPr="008E1018" w:rsidRDefault="008E1018" w:rsidP="008E1018">
      <w:pPr>
        <w:numPr>
          <w:ilvl w:val="0"/>
          <w:numId w:val="98"/>
        </w:numPr>
        <w:rPr>
          <w:lang w:val="en-IN"/>
        </w:rPr>
      </w:pPr>
      <w:r w:rsidRPr="008E1018">
        <w:rPr>
          <w:b/>
          <w:bCs/>
          <w:lang w:val="en-IN"/>
        </w:rPr>
        <w:t>The Advice:</w:t>
      </w:r>
      <w:r w:rsidRPr="008E1018">
        <w:rPr>
          <w:lang w:val="en-IN"/>
        </w:rPr>
        <w:t xml:space="preserve"> We should enjoy these happy moments "gratefully" and "cheerily" while they last.</w:t>
      </w:r>
    </w:p>
    <w:p w14:paraId="5C6F4EA4" w14:textId="77777777" w:rsidR="008E1018" w:rsidRPr="008E1018" w:rsidRDefault="008E1018" w:rsidP="008E1018">
      <w:pPr>
        <w:numPr>
          <w:ilvl w:val="0"/>
          <w:numId w:val="98"/>
        </w:numPr>
        <w:rPr>
          <w:lang w:val="en-IN"/>
        </w:rPr>
      </w:pPr>
      <w:r w:rsidRPr="008E1018">
        <w:rPr>
          <w:b/>
          <w:bCs/>
          <w:lang w:val="en-IN"/>
        </w:rPr>
        <w:lastRenderedPageBreak/>
        <w:t>Daily Life Example:</w:t>
      </w:r>
      <w:r w:rsidRPr="008E1018">
        <w:rPr>
          <w:lang w:val="en-IN"/>
        </w:rPr>
        <w:t xml:space="preserve"> Think of a summer vacation. It feels like it ends very fast, so you should enjoy every single day of it!</w:t>
      </w:r>
    </w:p>
    <w:p w14:paraId="3528DBC5" w14:textId="77777777" w:rsidR="008E1018" w:rsidRPr="008E1018" w:rsidRDefault="008E1018" w:rsidP="008E1018">
      <w:pPr>
        <w:rPr>
          <w:lang w:val="en-IN"/>
        </w:rPr>
      </w:pPr>
      <w:r w:rsidRPr="008E1018">
        <w:rPr>
          <w:lang w:val="en-IN"/>
        </w:rPr>
        <w:t>Stanza 4: Facing Sorrow and Hope</w:t>
      </w:r>
    </w:p>
    <w:p w14:paraId="7B83E782" w14:textId="77777777" w:rsidR="008E1018" w:rsidRPr="008E1018" w:rsidRDefault="008E1018" w:rsidP="008E1018">
      <w:pPr>
        <w:rPr>
          <w:lang w:val="en-IN"/>
        </w:rPr>
      </w:pPr>
      <w:r w:rsidRPr="008E1018">
        <w:rPr>
          <w:lang w:val="en-IN"/>
        </w:rPr>
        <w:t>The poet acknowledges that bad things happen.</w:t>
      </w:r>
    </w:p>
    <w:p w14:paraId="0E55695B" w14:textId="77777777" w:rsidR="008E1018" w:rsidRPr="008E1018" w:rsidRDefault="008E1018" w:rsidP="008E1018">
      <w:pPr>
        <w:numPr>
          <w:ilvl w:val="0"/>
          <w:numId w:val="99"/>
        </w:numPr>
        <w:rPr>
          <w:lang w:val="en-IN"/>
        </w:rPr>
      </w:pPr>
      <w:r w:rsidRPr="008E1018">
        <w:rPr>
          <w:b/>
          <w:bCs/>
          <w:lang w:val="en-IN"/>
        </w:rPr>
        <w:t>Death:</w:t>
      </w:r>
      <w:r w:rsidRPr="008E1018">
        <w:rPr>
          <w:lang w:val="en-IN"/>
        </w:rPr>
        <w:t xml:space="preserve"> Sometimes death "steps in" and takes away our loved ones ("calls our Best away").</w:t>
      </w:r>
    </w:p>
    <w:p w14:paraId="7DB776BC" w14:textId="77777777" w:rsidR="008E1018" w:rsidRPr="008E1018" w:rsidRDefault="008E1018" w:rsidP="008E1018">
      <w:pPr>
        <w:numPr>
          <w:ilvl w:val="0"/>
          <w:numId w:val="99"/>
        </w:numPr>
        <w:rPr>
          <w:lang w:val="en-IN"/>
        </w:rPr>
      </w:pPr>
      <w:r w:rsidRPr="008E1018">
        <w:rPr>
          <w:b/>
          <w:bCs/>
          <w:lang w:val="en-IN"/>
        </w:rPr>
        <w:t>Sorrow:</w:t>
      </w:r>
      <w:r w:rsidRPr="008E1018">
        <w:rPr>
          <w:lang w:val="en-IN"/>
        </w:rPr>
        <w:t xml:space="preserve"> Sometimes sorrow seems to be winning over our hope.</w:t>
      </w:r>
    </w:p>
    <w:p w14:paraId="025310B9" w14:textId="77777777" w:rsidR="008E1018" w:rsidRPr="008E1018" w:rsidRDefault="008E1018" w:rsidP="008E1018">
      <w:pPr>
        <w:numPr>
          <w:ilvl w:val="0"/>
          <w:numId w:val="99"/>
        </w:numPr>
        <w:rPr>
          <w:lang w:val="en-IN"/>
        </w:rPr>
      </w:pPr>
      <w:r w:rsidRPr="008E1018">
        <w:rPr>
          <w:b/>
          <w:bCs/>
          <w:lang w:val="en-IN"/>
        </w:rPr>
        <w:t>Hope is Elastic:</w:t>
      </w:r>
      <w:r w:rsidRPr="008E1018">
        <w:rPr>
          <w:lang w:val="en-IN"/>
        </w:rPr>
        <w:t xml:space="preserve"> Even if hope falls, it is unconquered (not defeated). It has </w:t>
      </w:r>
      <w:r w:rsidRPr="008E1018">
        <w:rPr>
          <w:b/>
          <w:bCs/>
          <w:lang w:val="en-IN"/>
        </w:rPr>
        <w:t>buoyant</w:t>
      </w:r>
      <w:r w:rsidRPr="008E1018">
        <w:rPr>
          <w:lang w:val="en-IN"/>
        </w:rPr>
        <w:t xml:space="preserve"> (able to rise) "golden wings" that are strong enough to carry us through bad times.</w:t>
      </w:r>
    </w:p>
    <w:p w14:paraId="47B53796" w14:textId="77777777" w:rsidR="008E1018" w:rsidRPr="008E1018" w:rsidRDefault="008E1018" w:rsidP="008E1018">
      <w:pPr>
        <w:rPr>
          <w:lang w:val="en-IN"/>
        </w:rPr>
      </w:pPr>
      <w:r w:rsidRPr="008E1018">
        <w:rPr>
          <w:lang w:val="en-IN"/>
        </w:rPr>
        <w:t>Stanza 5: Courage Wins</w:t>
      </w:r>
    </w:p>
    <w:p w14:paraId="0E22600C" w14:textId="77777777" w:rsidR="008E1018" w:rsidRPr="008E1018" w:rsidRDefault="008E1018" w:rsidP="008E1018">
      <w:pPr>
        <w:rPr>
          <w:lang w:val="en-IN"/>
        </w:rPr>
      </w:pPr>
      <w:r w:rsidRPr="008E1018">
        <w:rPr>
          <w:lang w:val="en-IN"/>
        </w:rPr>
        <w:t>In the end, we must face our "day of trial" (difficult times) fearlessly.</w:t>
      </w:r>
    </w:p>
    <w:p w14:paraId="2F8A4D87" w14:textId="624DBBA4" w:rsidR="008E1018" w:rsidRPr="008E1018" w:rsidRDefault="008E1018" w:rsidP="008E1018">
      <w:pPr>
        <w:numPr>
          <w:ilvl w:val="0"/>
          <w:numId w:val="100"/>
        </w:numPr>
        <w:rPr>
          <w:lang w:val="en-IN"/>
        </w:rPr>
      </w:pPr>
      <w:r w:rsidRPr="008E1018">
        <w:rPr>
          <w:b/>
          <w:bCs/>
          <w:lang w:val="en-IN"/>
        </w:rPr>
        <w:t>The Final Message:</w:t>
      </w:r>
      <w:r w:rsidRPr="008E1018">
        <w:rPr>
          <w:lang w:val="en-IN"/>
        </w:rPr>
        <w:t xml:space="preserve"> If we are glorious and victorious, our courage can "quell" (end or suppress) our despair (loss of hope).</w:t>
      </w:r>
    </w:p>
    <w:p w14:paraId="67CD09E9" w14:textId="77777777" w:rsidR="008E1018" w:rsidRPr="008E1018" w:rsidRDefault="008E1018" w:rsidP="008E1018">
      <w:pPr>
        <w:rPr>
          <w:b/>
          <w:bCs/>
          <w:lang w:val="en-IN"/>
        </w:rPr>
      </w:pPr>
      <w:r w:rsidRPr="008E1018">
        <w:rPr>
          <w:b/>
          <w:bCs/>
          <w:lang w:val="en-IN"/>
        </w:rPr>
        <w:t>3. Language and Poetic Devices</w:t>
      </w:r>
    </w:p>
    <w:p w14:paraId="40020FA1" w14:textId="77777777" w:rsidR="008E1018" w:rsidRPr="008E1018" w:rsidRDefault="008E1018" w:rsidP="008E1018">
      <w:pPr>
        <w:rPr>
          <w:lang w:val="en-IN"/>
        </w:rPr>
      </w:pPr>
      <w:r w:rsidRPr="008E1018">
        <w:rPr>
          <w:lang w:val="en-IN"/>
        </w:rPr>
        <w:t>The chapter uses several special ways of writing to make the poem more powerful.</w:t>
      </w:r>
    </w:p>
    <w:p w14:paraId="2A1E611E" w14:textId="77777777" w:rsidR="008E1018" w:rsidRPr="008E1018" w:rsidRDefault="008E1018" w:rsidP="008E1018">
      <w:pPr>
        <w:numPr>
          <w:ilvl w:val="0"/>
          <w:numId w:val="101"/>
        </w:numPr>
        <w:rPr>
          <w:lang w:val="en-IN"/>
        </w:rPr>
      </w:pPr>
      <w:r w:rsidRPr="008E1018">
        <w:rPr>
          <w:b/>
          <w:bCs/>
          <w:lang w:val="en-IN"/>
        </w:rPr>
        <w:t>Metaphor:</w:t>
      </w:r>
      <w:r w:rsidRPr="008E1018">
        <w:rPr>
          <w:lang w:val="en-IN"/>
        </w:rPr>
        <w:t xml:space="preserve"> Comparing two things without using "like" or "as."</w:t>
      </w:r>
    </w:p>
    <w:p w14:paraId="6A807644" w14:textId="77777777" w:rsidR="008E1018" w:rsidRPr="008E1018" w:rsidRDefault="008E1018" w:rsidP="008E1018">
      <w:pPr>
        <w:numPr>
          <w:ilvl w:val="1"/>
          <w:numId w:val="101"/>
        </w:numPr>
        <w:rPr>
          <w:lang w:val="en-IN"/>
        </w:rPr>
      </w:pPr>
      <w:r w:rsidRPr="008E1018">
        <w:rPr>
          <w:i/>
          <w:iCs/>
          <w:lang w:val="en-IN"/>
        </w:rPr>
        <w:t>Example:</w:t>
      </w:r>
      <w:r w:rsidRPr="008E1018">
        <w:rPr>
          <w:lang w:val="en-IN"/>
        </w:rPr>
        <w:t xml:space="preserve"> "Life’s sunny hours" compares happy times to sunshine.</w:t>
      </w:r>
    </w:p>
    <w:p w14:paraId="5D45FBA6" w14:textId="77777777" w:rsidR="008E1018" w:rsidRPr="008E1018" w:rsidRDefault="008E1018" w:rsidP="008E1018">
      <w:pPr>
        <w:numPr>
          <w:ilvl w:val="0"/>
          <w:numId w:val="101"/>
        </w:numPr>
        <w:rPr>
          <w:lang w:val="en-IN"/>
        </w:rPr>
      </w:pPr>
      <w:r w:rsidRPr="008E1018">
        <w:rPr>
          <w:b/>
          <w:bCs/>
          <w:lang w:val="en-IN"/>
        </w:rPr>
        <w:t>Personification:</w:t>
      </w:r>
      <w:r w:rsidRPr="008E1018">
        <w:rPr>
          <w:lang w:val="en-IN"/>
        </w:rPr>
        <w:t xml:space="preserve"> Giving human qualities to non-human things.</w:t>
      </w:r>
    </w:p>
    <w:p w14:paraId="60D3ED30" w14:textId="77777777" w:rsidR="008E1018" w:rsidRPr="008E1018" w:rsidRDefault="008E1018" w:rsidP="008E1018">
      <w:pPr>
        <w:numPr>
          <w:ilvl w:val="1"/>
          <w:numId w:val="101"/>
        </w:numPr>
        <w:rPr>
          <w:lang w:val="en-IN"/>
        </w:rPr>
      </w:pPr>
      <w:r w:rsidRPr="008E1018">
        <w:rPr>
          <w:i/>
          <w:iCs/>
          <w:lang w:val="en-IN"/>
        </w:rPr>
        <w:t>Example:</w:t>
      </w:r>
      <w:r w:rsidRPr="008E1018">
        <w:rPr>
          <w:lang w:val="en-IN"/>
        </w:rPr>
        <w:t xml:space="preserve"> "Hope" is described as having "golden wings" and being "unconquered," as if it were a person or a bird.</w:t>
      </w:r>
    </w:p>
    <w:p w14:paraId="3D3F3B21" w14:textId="77777777" w:rsidR="008E1018" w:rsidRPr="008E1018" w:rsidRDefault="008E1018" w:rsidP="008E1018">
      <w:pPr>
        <w:numPr>
          <w:ilvl w:val="0"/>
          <w:numId w:val="101"/>
        </w:numPr>
        <w:rPr>
          <w:lang w:val="en-IN"/>
        </w:rPr>
      </w:pPr>
      <w:r w:rsidRPr="008E1018">
        <w:rPr>
          <w:b/>
          <w:bCs/>
          <w:lang w:val="en-IN"/>
        </w:rPr>
        <w:t>Interrogation (Rhetorical Questions):</w:t>
      </w:r>
      <w:r w:rsidRPr="008E1018">
        <w:rPr>
          <w:lang w:val="en-IN"/>
        </w:rPr>
        <w:t xml:space="preserve"> Asking a question to make a point, not to get an answer.</w:t>
      </w:r>
    </w:p>
    <w:p w14:paraId="3DCC4205" w14:textId="77777777" w:rsidR="008E1018" w:rsidRPr="008E1018" w:rsidRDefault="008E1018" w:rsidP="008E1018">
      <w:pPr>
        <w:numPr>
          <w:ilvl w:val="1"/>
          <w:numId w:val="101"/>
        </w:numPr>
        <w:rPr>
          <w:lang w:val="en-IN"/>
        </w:rPr>
      </w:pPr>
      <w:r w:rsidRPr="008E1018">
        <w:rPr>
          <w:i/>
          <w:iCs/>
          <w:lang w:val="en-IN"/>
        </w:rPr>
        <w:t>Example:</w:t>
      </w:r>
      <w:r w:rsidRPr="008E1018">
        <w:rPr>
          <w:lang w:val="en-IN"/>
        </w:rPr>
        <w:t xml:space="preserve"> "What though death at times steps in?" This makes us think about how we should handle loss.</w:t>
      </w:r>
    </w:p>
    <w:p w14:paraId="600D9C45" w14:textId="77777777" w:rsidR="008E1018" w:rsidRPr="008E1018" w:rsidRDefault="008E1018" w:rsidP="008E1018">
      <w:pPr>
        <w:numPr>
          <w:ilvl w:val="0"/>
          <w:numId w:val="101"/>
        </w:numPr>
        <w:rPr>
          <w:lang w:val="en-IN"/>
        </w:rPr>
      </w:pPr>
      <w:r w:rsidRPr="008E1018">
        <w:rPr>
          <w:b/>
          <w:bCs/>
          <w:lang w:val="en-IN"/>
        </w:rPr>
        <w:t>Euphemism:</w:t>
      </w:r>
      <w:r w:rsidRPr="008E1018">
        <w:rPr>
          <w:lang w:val="en-IN"/>
        </w:rPr>
        <w:t xml:space="preserve"> Using a gentle or "tactful" way to say something unpleasant.</w:t>
      </w:r>
    </w:p>
    <w:p w14:paraId="427A1535" w14:textId="55CFFFF3" w:rsidR="008E1018" w:rsidRPr="008E1018" w:rsidRDefault="008E1018" w:rsidP="008E1018">
      <w:pPr>
        <w:numPr>
          <w:ilvl w:val="1"/>
          <w:numId w:val="101"/>
        </w:numPr>
        <w:rPr>
          <w:lang w:val="en-IN"/>
        </w:rPr>
      </w:pPr>
      <w:r w:rsidRPr="008E1018">
        <w:rPr>
          <w:i/>
          <w:iCs/>
          <w:lang w:val="en-IN"/>
        </w:rPr>
        <w:t>Example:</w:t>
      </w:r>
      <w:r w:rsidRPr="008E1018">
        <w:rPr>
          <w:lang w:val="en-IN"/>
        </w:rPr>
        <w:t xml:space="preserve"> Instead of saying someone died, the poet says death "calls our Best away".</w:t>
      </w:r>
    </w:p>
    <w:p w14:paraId="608C6533" w14:textId="77777777" w:rsidR="008E1018" w:rsidRPr="008E1018" w:rsidRDefault="008E1018" w:rsidP="008E1018">
      <w:pPr>
        <w:rPr>
          <w:b/>
          <w:bCs/>
          <w:lang w:val="en-IN"/>
        </w:rPr>
      </w:pPr>
      <w:r w:rsidRPr="008E1018">
        <w:rPr>
          <w:b/>
          <w:bCs/>
          <w:lang w:val="en-IN"/>
        </w:rPr>
        <w:t>4. Summary of the Chapter</w:t>
      </w:r>
    </w:p>
    <w:p w14:paraId="4C7D15C7" w14:textId="6029DCA4" w:rsidR="008E1018" w:rsidRPr="008E1018" w:rsidRDefault="008E1018" w:rsidP="008E1018">
      <w:pPr>
        <w:rPr>
          <w:lang w:val="en-IN"/>
        </w:rPr>
      </w:pPr>
      <w:r w:rsidRPr="008E1018">
        <w:rPr>
          <w:lang w:val="en-IN"/>
        </w:rPr>
        <w:t>The poem "Life" teaches us that life is a mix of joy and sorrow. While "sages" might say life is dark, the poet argues that bad times are temporary (transient) and often lead to something beautiful. We should enjoy happy moments while they last and use courage and hope to overcome sadness and death. Hope is like a spring—it might be pushed down, but it always bounces back.</w:t>
      </w:r>
    </w:p>
    <w:p w14:paraId="16859D7F" w14:textId="77777777" w:rsidR="008E1018" w:rsidRDefault="008E1018" w:rsidP="008E1018">
      <w:pPr>
        <w:rPr>
          <w:b/>
          <w:bCs/>
          <w:lang w:val="en-IN"/>
        </w:rPr>
      </w:pPr>
    </w:p>
    <w:p w14:paraId="24A2D12A" w14:textId="77777777" w:rsidR="008E1018" w:rsidRDefault="008E1018" w:rsidP="008E1018">
      <w:pPr>
        <w:rPr>
          <w:b/>
          <w:bCs/>
          <w:lang w:val="en-IN"/>
        </w:rPr>
      </w:pPr>
    </w:p>
    <w:p w14:paraId="75B94569" w14:textId="1EF7D493" w:rsidR="008E1018" w:rsidRPr="008E1018" w:rsidRDefault="008E1018" w:rsidP="008E1018">
      <w:pPr>
        <w:rPr>
          <w:b/>
          <w:bCs/>
          <w:lang w:val="en-IN"/>
        </w:rPr>
      </w:pPr>
      <w:r w:rsidRPr="008E1018">
        <w:rPr>
          <w:b/>
          <w:bCs/>
          <w:lang w:val="en-IN"/>
        </w:rPr>
        <w:lastRenderedPageBreak/>
        <w:t>5. Key Terms and Meanings</w:t>
      </w:r>
    </w:p>
    <w:p w14:paraId="5FA8D058" w14:textId="77777777" w:rsidR="008E1018" w:rsidRPr="008E1018" w:rsidRDefault="008E1018" w:rsidP="008E1018">
      <w:pPr>
        <w:numPr>
          <w:ilvl w:val="0"/>
          <w:numId w:val="102"/>
        </w:numPr>
        <w:rPr>
          <w:lang w:val="en-IN"/>
        </w:rPr>
      </w:pPr>
      <w:r w:rsidRPr="008E1018">
        <w:rPr>
          <w:b/>
          <w:bCs/>
          <w:lang w:val="en-IN"/>
        </w:rPr>
        <w:t>Sway:</w:t>
      </w:r>
      <w:r w:rsidRPr="008E1018">
        <w:rPr>
          <w:lang w:val="en-IN"/>
        </w:rPr>
        <w:t xml:space="preserve"> Controlling influence.</w:t>
      </w:r>
    </w:p>
    <w:p w14:paraId="6A4D9BE7" w14:textId="77777777" w:rsidR="008E1018" w:rsidRPr="008E1018" w:rsidRDefault="008E1018" w:rsidP="008E1018">
      <w:pPr>
        <w:numPr>
          <w:ilvl w:val="0"/>
          <w:numId w:val="102"/>
        </w:numPr>
        <w:rPr>
          <w:lang w:val="en-IN"/>
        </w:rPr>
      </w:pPr>
      <w:r w:rsidRPr="008E1018">
        <w:rPr>
          <w:b/>
          <w:bCs/>
          <w:lang w:val="en-IN"/>
        </w:rPr>
        <w:t>Transient:</w:t>
      </w:r>
      <w:r w:rsidRPr="008E1018">
        <w:rPr>
          <w:lang w:val="en-IN"/>
        </w:rPr>
        <w:t xml:space="preserve"> Temporary; something that stays for a short time.</w:t>
      </w:r>
    </w:p>
    <w:p w14:paraId="3E62E840" w14:textId="77777777" w:rsidR="008E1018" w:rsidRPr="008E1018" w:rsidRDefault="008E1018" w:rsidP="008E1018">
      <w:pPr>
        <w:numPr>
          <w:ilvl w:val="0"/>
          <w:numId w:val="102"/>
        </w:numPr>
        <w:rPr>
          <w:lang w:val="en-IN"/>
        </w:rPr>
      </w:pPr>
      <w:r w:rsidRPr="008E1018">
        <w:rPr>
          <w:b/>
          <w:bCs/>
          <w:lang w:val="en-IN"/>
        </w:rPr>
        <w:t>Buoyant:</w:t>
      </w:r>
      <w:r w:rsidRPr="008E1018">
        <w:rPr>
          <w:lang w:val="en-IN"/>
        </w:rPr>
        <w:t xml:space="preserve"> Something that can rise upwards or stay afloat.</w:t>
      </w:r>
    </w:p>
    <w:p w14:paraId="7374B856" w14:textId="77777777" w:rsidR="008E1018" w:rsidRPr="008E1018" w:rsidRDefault="008E1018" w:rsidP="008E1018">
      <w:pPr>
        <w:numPr>
          <w:ilvl w:val="0"/>
          <w:numId w:val="102"/>
        </w:numPr>
        <w:rPr>
          <w:lang w:val="en-IN"/>
        </w:rPr>
      </w:pPr>
      <w:r w:rsidRPr="008E1018">
        <w:rPr>
          <w:b/>
          <w:bCs/>
          <w:lang w:val="en-IN"/>
        </w:rPr>
        <w:t>Lament:</w:t>
      </w:r>
      <w:r w:rsidRPr="008E1018">
        <w:rPr>
          <w:lang w:val="en-IN"/>
        </w:rPr>
        <w:t xml:space="preserve"> To express deep grief or regret.</w:t>
      </w:r>
    </w:p>
    <w:p w14:paraId="5FD0BA52" w14:textId="77777777" w:rsidR="008E1018" w:rsidRPr="008E1018" w:rsidRDefault="008E1018" w:rsidP="008E1018">
      <w:pPr>
        <w:numPr>
          <w:ilvl w:val="0"/>
          <w:numId w:val="102"/>
        </w:numPr>
        <w:rPr>
          <w:lang w:val="en-IN"/>
        </w:rPr>
      </w:pPr>
      <w:r w:rsidRPr="008E1018">
        <w:rPr>
          <w:b/>
          <w:bCs/>
          <w:lang w:val="en-IN"/>
        </w:rPr>
        <w:t>Quell:</w:t>
      </w:r>
      <w:r w:rsidRPr="008E1018">
        <w:rPr>
          <w:lang w:val="en-IN"/>
        </w:rPr>
        <w:t xml:space="preserve"> To end or suppress something (like ending a feeling of fear).</w:t>
      </w:r>
    </w:p>
    <w:p w14:paraId="4908AF05" w14:textId="5E5D93EC" w:rsidR="008E1018" w:rsidRPr="008E1018" w:rsidRDefault="008E1018" w:rsidP="008E1018">
      <w:pPr>
        <w:numPr>
          <w:ilvl w:val="0"/>
          <w:numId w:val="102"/>
        </w:numPr>
        <w:rPr>
          <w:lang w:val="en-IN"/>
        </w:rPr>
      </w:pPr>
      <w:r w:rsidRPr="008E1018">
        <w:rPr>
          <w:b/>
          <w:bCs/>
          <w:lang w:val="en-IN"/>
        </w:rPr>
        <w:t>Euphemism:</w:t>
      </w:r>
      <w:r w:rsidRPr="008E1018">
        <w:rPr>
          <w:lang w:val="en-IN"/>
        </w:rPr>
        <w:t xml:space="preserve"> A mild or indirect word used instead of one that is too harsh.</w:t>
      </w:r>
    </w:p>
    <w:p w14:paraId="6D2F41C8" w14:textId="77777777" w:rsidR="008E1018" w:rsidRPr="008E1018" w:rsidRDefault="008E1018" w:rsidP="008E1018">
      <w:pPr>
        <w:rPr>
          <w:b/>
          <w:bCs/>
          <w:lang w:val="en-IN"/>
        </w:rPr>
      </w:pPr>
      <w:r w:rsidRPr="008E1018">
        <w:rPr>
          <w:b/>
          <w:bCs/>
          <w:lang w:val="en-IN"/>
        </w:rPr>
        <w:t>6. Exam-Oriented Questions and Answers</w:t>
      </w:r>
    </w:p>
    <w:p w14:paraId="48FB963C" w14:textId="77777777" w:rsidR="008E1018" w:rsidRPr="008E1018" w:rsidRDefault="008E1018" w:rsidP="008E1018">
      <w:pPr>
        <w:numPr>
          <w:ilvl w:val="0"/>
          <w:numId w:val="103"/>
        </w:numPr>
        <w:rPr>
          <w:lang w:val="en-IN"/>
        </w:rPr>
      </w:pPr>
      <w:r w:rsidRPr="008E1018">
        <w:rPr>
          <w:b/>
          <w:bCs/>
          <w:lang w:val="en-IN"/>
        </w:rPr>
        <w:t>Q1: What do the "sages" say about life?</w:t>
      </w:r>
    </w:p>
    <w:p w14:paraId="76BF49F2" w14:textId="77777777" w:rsidR="008E1018" w:rsidRPr="008E1018" w:rsidRDefault="008E1018" w:rsidP="008E1018">
      <w:pPr>
        <w:numPr>
          <w:ilvl w:val="1"/>
          <w:numId w:val="103"/>
        </w:numPr>
        <w:rPr>
          <w:lang w:val="en-IN"/>
        </w:rPr>
      </w:pPr>
      <w:r w:rsidRPr="008E1018">
        <w:rPr>
          <w:b/>
          <w:bCs/>
          <w:lang w:val="en-IN"/>
        </w:rPr>
        <w:t>A:</w:t>
      </w:r>
      <w:r w:rsidRPr="008E1018">
        <w:rPr>
          <w:lang w:val="en-IN"/>
        </w:rPr>
        <w:t xml:space="preserve"> The sages (wise people) say that life is a dark dream, suggesting it is full of gloom.</w:t>
      </w:r>
    </w:p>
    <w:p w14:paraId="2384B410" w14:textId="77777777" w:rsidR="008E1018" w:rsidRPr="008E1018" w:rsidRDefault="008E1018" w:rsidP="008E1018">
      <w:pPr>
        <w:numPr>
          <w:ilvl w:val="0"/>
          <w:numId w:val="103"/>
        </w:numPr>
        <w:rPr>
          <w:lang w:val="en-IN"/>
        </w:rPr>
      </w:pPr>
      <w:r w:rsidRPr="008E1018">
        <w:rPr>
          <w:b/>
          <w:bCs/>
          <w:lang w:val="en-IN"/>
        </w:rPr>
        <w:t>Q2: What does the "morning rain" foretell?</w:t>
      </w:r>
    </w:p>
    <w:p w14:paraId="34FC9A10" w14:textId="77777777" w:rsidR="008E1018" w:rsidRPr="008E1018" w:rsidRDefault="008E1018" w:rsidP="008E1018">
      <w:pPr>
        <w:numPr>
          <w:ilvl w:val="1"/>
          <w:numId w:val="103"/>
        </w:numPr>
        <w:rPr>
          <w:lang w:val="en-IN"/>
        </w:rPr>
      </w:pPr>
      <w:r w:rsidRPr="008E1018">
        <w:rPr>
          <w:b/>
          <w:bCs/>
          <w:lang w:val="en-IN"/>
        </w:rPr>
        <w:t>A:</w:t>
      </w:r>
      <w:r w:rsidRPr="008E1018">
        <w:rPr>
          <w:lang w:val="en-IN"/>
        </w:rPr>
        <w:t xml:space="preserve"> The morning rain foretells that a pleasant day is coming.</w:t>
      </w:r>
    </w:p>
    <w:p w14:paraId="59AF1FE4" w14:textId="77777777" w:rsidR="008E1018" w:rsidRPr="008E1018" w:rsidRDefault="008E1018" w:rsidP="008E1018">
      <w:pPr>
        <w:numPr>
          <w:ilvl w:val="0"/>
          <w:numId w:val="103"/>
        </w:numPr>
        <w:rPr>
          <w:lang w:val="en-IN"/>
        </w:rPr>
      </w:pPr>
      <w:r w:rsidRPr="008E1018">
        <w:rPr>
          <w:b/>
          <w:bCs/>
          <w:lang w:val="en-IN"/>
        </w:rPr>
        <w:t>Q3: Why shouldn't we lament (be sad about) the "clouds of gloom"?</w:t>
      </w:r>
    </w:p>
    <w:p w14:paraId="2E6763FE" w14:textId="77777777" w:rsidR="008E1018" w:rsidRPr="008E1018" w:rsidRDefault="008E1018" w:rsidP="008E1018">
      <w:pPr>
        <w:numPr>
          <w:ilvl w:val="1"/>
          <w:numId w:val="103"/>
        </w:numPr>
        <w:rPr>
          <w:lang w:val="en-IN"/>
        </w:rPr>
      </w:pPr>
      <w:r w:rsidRPr="008E1018">
        <w:rPr>
          <w:b/>
          <w:bCs/>
          <w:lang w:val="en-IN"/>
        </w:rPr>
        <w:t>A:</w:t>
      </w:r>
      <w:r w:rsidRPr="008E1018">
        <w:rPr>
          <w:lang w:val="en-IN"/>
        </w:rPr>
        <w:t xml:space="preserve"> We shouldn't be sad because these clouds are transient (temporary), and the rain they bring helps the roses bloom.</w:t>
      </w:r>
    </w:p>
    <w:p w14:paraId="4F73CBE8" w14:textId="77777777" w:rsidR="008E1018" w:rsidRPr="008E1018" w:rsidRDefault="008E1018" w:rsidP="008E1018">
      <w:pPr>
        <w:numPr>
          <w:ilvl w:val="0"/>
          <w:numId w:val="103"/>
        </w:numPr>
        <w:rPr>
          <w:lang w:val="en-IN"/>
        </w:rPr>
      </w:pPr>
      <w:r w:rsidRPr="008E1018">
        <w:rPr>
          <w:b/>
          <w:bCs/>
          <w:lang w:val="en-IN"/>
        </w:rPr>
        <w:t>Q4: How is "Hope" described in the poem?</w:t>
      </w:r>
    </w:p>
    <w:p w14:paraId="28626BCF" w14:textId="77777777" w:rsidR="008E1018" w:rsidRPr="008E1018" w:rsidRDefault="008E1018" w:rsidP="008E1018">
      <w:pPr>
        <w:numPr>
          <w:ilvl w:val="1"/>
          <w:numId w:val="103"/>
        </w:numPr>
        <w:rPr>
          <w:lang w:val="en-IN"/>
        </w:rPr>
      </w:pPr>
      <w:r w:rsidRPr="008E1018">
        <w:rPr>
          <w:b/>
          <w:bCs/>
          <w:lang w:val="en-IN"/>
        </w:rPr>
        <w:t>A:</w:t>
      </w:r>
      <w:r w:rsidRPr="008E1018">
        <w:rPr>
          <w:lang w:val="en-IN"/>
        </w:rPr>
        <w:t xml:space="preserve"> Hope is described as "elastic" because it bounces back, "unconquered" because it cannot be defeated, and "buoyant" with "golden wings".</w:t>
      </w:r>
    </w:p>
    <w:p w14:paraId="62CEA695" w14:textId="77777777" w:rsidR="008E1018" w:rsidRPr="008E1018" w:rsidRDefault="008E1018" w:rsidP="008E1018">
      <w:pPr>
        <w:numPr>
          <w:ilvl w:val="0"/>
          <w:numId w:val="103"/>
        </w:numPr>
        <w:rPr>
          <w:lang w:val="en-IN"/>
        </w:rPr>
      </w:pPr>
      <w:r w:rsidRPr="008E1018">
        <w:rPr>
          <w:b/>
          <w:bCs/>
          <w:lang w:val="en-IN"/>
        </w:rPr>
        <w:t>Q5: What can "quell despair" according to the poet?</w:t>
      </w:r>
    </w:p>
    <w:p w14:paraId="2CD99FC9" w14:textId="77777777" w:rsidR="008E1018" w:rsidRPr="008E1018" w:rsidRDefault="008E1018" w:rsidP="008E1018">
      <w:pPr>
        <w:numPr>
          <w:ilvl w:val="1"/>
          <w:numId w:val="103"/>
        </w:numPr>
        <w:rPr>
          <w:lang w:val="en-IN"/>
        </w:rPr>
      </w:pPr>
      <w:r w:rsidRPr="008E1018">
        <w:rPr>
          <w:b/>
          <w:bCs/>
          <w:lang w:val="en-IN"/>
        </w:rPr>
        <w:t>A:</w:t>
      </w:r>
      <w:r w:rsidRPr="008E1018">
        <w:rPr>
          <w:lang w:val="en-IN"/>
        </w:rPr>
        <w:t xml:space="preserve"> Courage can quell (end) despair during our days of trial.</w:t>
      </w:r>
    </w:p>
    <w:p w14:paraId="33D3ACF3" w14:textId="77777777" w:rsidR="008E1018" w:rsidRPr="008E1018" w:rsidRDefault="008E1018" w:rsidP="008E1018">
      <w:pPr>
        <w:numPr>
          <w:ilvl w:val="0"/>
          <w:numId w:val="103"/>
        </w:numPr>
        <w:rPr>
          <w:lang w:val="en-IN"/>
        </w:rPr>
      </w:pPr>
      <w:r w:rsidRPr="008E1018">
        <w:rPr>
          <w:b/>
          <w:bCs/>
          <w:lang w:val="en-IN"/>
        </w:rPr>
        <w:t>Q6: Give an example of a Euphemism used in the poem.</w:t>
      </w:r>
    </w:p>
    <w:p w14:paraId="5A9EB254" w14:textId="77777777" w:rsidR="008E1018" w:rsidRPr="008E1018" w:rsidRDefault="008E1018" w:rsidP="008E1018">
      <w:pPr>
        <w:numPr>
          <w:ilvl w:val="1"/>
          <w:numId w:val="103"/>
        </w:numPr>
        <w:rPr>
          <w:lang w:val="en-IN"/>
        </w:rPr>
      </w:pPr>
      <w:r w:rsidRPr="008E1018">
        <w:rPr>
          <w:b/>
          <w:bCs/>
          <w:lang w:val="en-IN"/>
        </w:rPr>
        <w:t>A:</w:t>
      </w:r>
      <w:r w:rsidRPr="008E1018">
        <w:rPr>
          <w:lang w:val="en-IN"/>
        </w:rPr>
        <w:t xml:space="preserve"> The phrase "calls our Best away" is a euphemism used to describe the death of a loved one.</w:t>
      </w:r>
    </w:p>
    <w:p w14:paraId="152C285F" w14:textId="77777777" w:rsidR="008E1018" w:rsidRPr="008E1018" w:rsidRDefault="008E1018" w:rsidP="008E1018">
      <w:pPr>
        <w:numPr>
          <w:ilvl w:val="0"/>
          <w:numId w:val="103"/>
        </w:numPr>
        <w:rPr>
          <w:lang w:val="en-IN"/>
        </w:rPr>
      </w:pPr>
      <w:r w:rsidRPr="008E1018">
        <w:rPr>
          <w:b/>
          <w:bCs/>
          <w:lang w:val="en-IN"/>
        </w:rPr>
        <w:t>Q7: Identify the figure of speech: "Sometimes there are clouds of gloom."</w:t>
      </w:r>
    </w:p>
    <w:p w14:paraId="0156D678" w14:textId="5C2EBF1B" w:rsidR="008E1018" w:rsidRDefault="008E1018" w:rsidP="008E1018">
      <w:pPr>
        <w:numPr>
          <w:ilvl w:val="1"/>
          <w:numId w:val="103"/>
        </w:numPr>
        <w:rPr>
          <w:lang w:val="en-IN"/>
        </w:rPr>
      </w:pPr>
      <w:r w:rsidRPr="008E1018">
        <w:rPr>
          <w:b/>
          <w:bCs/>
          <w:lang w:val="en-IN"/>
        </w:rPr>
        <w:t>A:</w:t>
      </w:r>
      <w:r w:rsidRPr="008E1018">
        <w:rPr>
          <w:lang w:val="en-IN"/>
        </w:rPr>
        <w:t xml:space="preserve"> This is a Metaphor, where "clouds of gloom" represents times of sadness.</w:t>
      </w:r>
    </w:p>
    <w:p w14:paraId="5770D4CD" w14:textId="77777777" w:rsidR="008E1018" w:rsidRDefault="008E1018" w:rsidP="008E1018">
      <w:pPr>
        <w:rPr>
          <w:b/>
          <w:bCs/>
          <w:lang w:val="en-IN"/>
        </w:rPr>
      </w:pPr>
    </w:p>
    <w:p w14:paraId="15ACDEF5" w14:textId="77777777" w:rsidR="008E1018" w:rsidRDefault="008E1018" w:rsidP="008E1018">
      <w:pPr>
        <w:rPr>
          <w:b/>
          <w:bCs/>
          <w:lang w:val="en-IN"/>
        </w:rPr>
      </w:pPr>
    </w:p>
    <w:p w14:paraId="183592F2" w14:textId="77777777" w:rsidR="008E1018" w:rsidRDefault="008E1018" w:rsidP="008E1018">
      <w:pPr>
        <w:rPr>
          <w:b/>
          <w:bCs/>
          <w:lang w:val="en-IN"/>
        </w:rPr>
      </w:pPr>
    </w:p>
    <w:p w14:paraId="3E3261F3" w14:textId="77777777" w:rsidR="008E1018" w:rsidRDefault="008E1018" w:rsidP="008E1018">
      <w:pPr>
        <w:rPr>
          <w:b/>
          <w:bCs/>
          <w:lang w:val="en-IN"/>
        </w:rPr>
      </w:pPr>
    </w:p>
    <w:p w14:paraId="335940DA" w14:textId="17533705" w:rsidR="002863A0" w:rsidRPr="002863A0" w:rsidRDefault="005B7FC9" w:rsidP="002863A0">
      <w:pPr>
        <w:rPr>
          <w:lang w:val="en-IN"/>
        </w:rPr>
      </w:pPr>
      <w:r w:rsidRPr="005B7FC9">
        <w:rPr>
          <w:lang w:val="en-IN"/>
        </w:rPr>
        <w:lastRenderedPageBreak/>
        <w:drawing>
          <wp:inline distT="0" distB="0" distL="0" distR="0" wp14:anchorId="1E75427A" wp14:editId="2E0189D0">
            <wp:extent cx="6873240" cy="8739239"/>
            <wp:effectExtent l="0" t="0" r="0" b="0"/>
            <wp:docPr id="242175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2084" cy="8750483"/>
                    </a:xfrm>
                    <a:prstGeom prst="rect">
                      <a:avLst/>
                    </a:prstGeom>
                    <a:noFill/>
                    <a:ln>
                      <a:noFill/>
                    </a:ln>
                  </pic:spPr>
                </pic:pic>
              </a:graphicData>
            </a:graphic>
          </wp:inline>
        </w:drawing>
      </w:r>
    </w:p>
    <w:sectPr w:rsidR="002863A0" w:rsidRPr="002863A0" w:rsidSect="002D0452">
      <w:headerReference w:type="default" r:id="rId9"/>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6418B" w14:textId="77777777" w:rsidR="00891970" w:rsidRDefault="00891970" w:rsidP="009407D8">
      <w:pPr>
        <w:spacing w:after="0" w:line="240" w:lineRule="auto"/>
      </w:pPr>
      <w:r>
        <w:separator/>
      </w:r>
    </w:p>
  </w:endnote>
  <w:endnote w:type="continuationSeparator" w:id="0">
    <w:p w14:paraId="6888218C" w14:textId="77777777" w:rsidR="00891970" w:rsidRDefault="00891970" w:rsidP="00940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371B4" w14:textId="77777777" w:rsidR="00891970" w:rsidRDefault="00891970" w:rsidP="009407D8">
      <w:pPr>
        <w:spacing w:after="0" w:line="240" w:lineRule="auto"/>
      </w:pPr>
      <w:r>
        <w:separator/>
      </w:r>
    </w:p>
  </w:footnote>
  <w:footnote w:type="continuationSeparator" w:id="0">
    <w:p w14:paraId="4EC926FF" w14:textId="77777777" w:rsidR="00891970" w:rsidRDefault="00891970" w:rsidP="00940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6C9C9" w14:textId="1965FEFC" w:rsidR="009407D8" w:rsidRPr="009407D8" w:rsidRDefault="00D02010" w:rsidP="009407D8">
    <w:pPr>
      <w:pStyle w:val="Header"/>
      <w:jc w:val="center"/>
      <w:rPr>
        <w:sz w:val="40"/>
        <w:szCs w:val="40"/>
        <w:lang w:val="en-IN"/>
      </w:rPr>
    </w:pPr>
    <w:r>
      <w:rPr>
        <w:sz w:val="40"/>
        <w:szCs w:val="40"/>
        <w:lang w:val="en-IN"/>
      </w:rPr>
      <w:t>1. Life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13BA6"/>
    <w:multiLevelType w:val="multilevel"/>
    <w:tmpl w:val="F89A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A14A99"/>
    <w:multiLevelType w:val="multilevel"/>
    <w:tmpl w:val="2542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C1293F"/>
    <w:multiLevelType w:val="multilevel"/>
    <w:tmpl w:val="3852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CD5452"/>
    <w:multiLevelType w:val="multilevel"/>
    <w:tmpl w:val="198A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2B7C0A"/>
    <w:multiLevelType w:val="multilevel"/>
    <w:tmpl w:val="BCF6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103DB6"/>
    <w:multiLevelType w:val="multilevel"/>
    <w:tmpl w:val="849C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986EC0"/>
    <w:multiLevelType w:val="multilevel"/>
    <w:tmpl w:val="F326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FF46E1"/>
    <w:multiLevelType w:val="multilevel"/>
    <w:tmpl w:val="C71AE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205BC9"/>
    <w:multiLevelType w:val="multilevel"/>
    <w:tmpl w:val="0E92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3C0809"/>
    <w:multiLevelType w:val="multilevel"/>
    <w:tmpl w:val="DA8A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07646F"/>
    <w:multiLevelType w:val="multilevel"/>
    <w:tmpl w:val="A724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4B0206"/>
    <w:multiLevelType w:val="multilevel"/>
    <w:tmpl w:val="B7E6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C2730E"/>
    <w:multiLevelType w:val="multilevel"/>
    <w:tmpl w:val="572EF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056276"/>
    <w:multiLevelType w:val="multilevel"/>
    <w:tmpl w:val="0598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2A6194"/>
    <w:multiLevelType w:val="multilevel"/>
    <w:tmpl w:val="6A90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E0124B"/>
    <w:multiLevelType w:val="multilevel"/>
    <w:tmpl w:val="EDB6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8312C9"/>
    <w:multiLevelType w:val="multilevel"/>
    <w:tmpl w:val="B298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312EA5"/>
    <w:multiLevelType w:val="multilevel"/>
    <w:tmpl w:val="64D6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B845F9"/>
    <w:multiLevelType w:val="multilevel"/>
    <w:tmpl w:val="575C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50085B"/>
    <w:multiLevelType w:val="multilevel"/>
    <w:tmpl w:val="99AE1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3C5BBB"/>
    <w:multiLevelType w:val="multilevel"/>
    <w:tmpl w:val="BD5A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9C4927"/>
    <w:multiLevelType w:val="multilevel"/>
    <w:tmpl w:val="4CBE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E70648"/>
    <w:multiLevelType w:val="multilevel"/>
    <w:tmpl w:val="3E96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0566DE"/>
    <w:multiLevelType w:val="multilevel"/>
    <w:tmpl w:val="46DC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550184"/>
    <w:multiLevelType w:val="multilevel"/>
    <w:tmpl w:val="8FC4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AD2AC7"/>
    <w:multiLevelType w:val="multilevel"/>
    <w:tmpl w:val="7BF0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B054B5"/>
    <w:multiLevelType w:val="multilevel"/>
    <w:tmpl w:val="C472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022C69"/>
    <w:multiLevelType w:val="multilevel"/>
    <w:tmpl w:val="C6E6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5A657B"/>
    <w:multiLevelType w:val="multilevel"/>
    <w:tmpl w:val="F2FA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4E3C09"/>
    <w:multiLevelType w:val="multilevel"/>
    <w:tmpl w:val="AD32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481667"/>
    <w:multiLevelType w:val="multilevel"/>
    <w:tmpl w:val="3738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FC2D75"/>
    <w:multiLevelType w:val="multilevel"/>
    <w:tmpl w:val="263C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4E5A03"/>
    <w:multiLevelType w:val="multilevel"/>
    <w:tmpl w:val="B9BC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CA5C91"/>
    <w:multiLevelType w:val="multilevel"/>
    <w:tmpl w:val="E61C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E7700F"/>
    <w:multiLevelType w:val="multilevel"/>
    <w:tmpl w:val="860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EE1600"/>
    <w:multiLevelType w:val="multilevel"/>
    <w:tmpl w:val="43C6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4C2B13"/>
    <w:multiLevelType w:val="multilevel"/>
    <w:tmpl w:val="8A50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5736CA"/>
    <w:multiLevelType w:val="multilevel"/>
    <w:tmpl w:val="4E6A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FC4A1E"/>
    <w:multiLevelType w:val="multilevel"/>
    <w:tmpl w:val="34BE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9F2355"/>
    <w:multiLevelType w:val="multilevel"/>
    <w:tmpl w:val="6DA0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872F58"/>
    <w:multiLevelType w:val="multilevel"/>
    <w:tmpl w:val="E8EC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FB3717"/>
    <w:multiLevelType w:val="multilevel"/>
    <w:tmpl w:val="7368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D86B84"/>
    <w:multiLevelType w:val="multilevel"/>
    <w:tmpl w:val="E84AD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1FA60A2"/>
    <w:multiLevelType w:val="multilevel"/>
    <w:tmpl w:val="EEAA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56116C"/>
    <w:multiLevelType w:val="multilevel"/>
    <w:tmpl w:val="2EC2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4D205F"/>
    <w:multiLevelType w:val="multilevel"/>
    <w:tmpl w:val="34AE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D1467F"/>
    <w:multiLevelType w:val="multilevel"/>
    <w:tmpl w:val="800A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3F323C"/>
    <w:multiLevelType w:val="multilevel"/>
    <w:tmpl w:val="AB9A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672DF6"/>
    <w:multiLevelType w:val="multilevel"/>
    <w:tmpl w:val="07A8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F8558E"/>
    <w:multiLevelType w:val="multilevel"/>
    <w:tmpl w:val="017C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6024F4"/>
    <w:multiLevelType w:val="multilevel"/>
    <w:tmpl w:val="B1F8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F21738"/>
    <w:multiLevelType w:val="multilevel"/>
    <w:tmpl w:val="F1C2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0F5375"/>
    <w:multiLevelType w:val="multilevel"/>
    <w:tmpl w:val="EBCA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AC6FF8"/>
    <w:multiLevelType w:val="multilevel"/>
    <w:tmpl w:val="AB9C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163CAC"/>
    <w:multiLevelType w:val="multilevel"/>
    <w:tmpl w:val="B9B6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BA36DB"/>
    <w:multiLevelType w:val="multilevel"/>
    <w:tmpl w:val="6AFCE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EA021AB"/>
    <w:multiLevelType w:val="multilevel"/>
    <w:tmpl w:val="BF6C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4D4B52"/>
    <w:multiLevelType w:val="multilevel"/>
    <w:tmpl w:val="B1B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A00E04"/>
    <w:multiLevelType w:val="multilevel"/>
    <w:tmpl w:val="B098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A1202D"/>
    <w:multiLevelType w:val="multilevel"/>
    <w:tmpl w:val="41AC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2F5650"/>
    <w:multiLevelType w:val="multilevel"/>
    <w:tmpl w:val="0E98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1139D9"/>
    <w:multiLevelType w:val="multilevel"/>
    <w:tmpl w:val="08B6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93260A"/>
    <w:multiLevelType w:val="multilevel"/>
    <w:tmpl w:val="EE641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1D3E01"/>
    <w:multiLevelType w:val="multilevel"/>
    <w:tmpl w:val="F974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E5F32A2"/>
    <w:multiLevelType w:val="multilevel"/>
    <w:tmpl w:val="79C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8E3BD4"/>
    <w:multiLevelType w:val="multilevel"/>
    <w:tmpl w:val="EF14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672B5E"/>
    <w:multiLevelType w:val="multilevel"/>
    <w:tmpl w:val="F874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01782D"/>
    <w:multiLevelType w:val="multilevel"/>
    <w:tmpl w:val="3DC0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5D3C82"/>
    <w:multiLevelType w:val="multilevel"/>
    <w:tmpl w:val="E92E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7A5724"/>
    <w:multiLevelType w:val="multilevel"/>
    <w:tmpl w:val="7646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FB19C2"/>
    <w:multiLevelType w:val="multilevel"/>
    <w:tmpl w:val="A084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6807AC7"/>
    <w:multiLevelType w:val="multilevel"/>
    <w:tmpl w:val="0ACA2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F14642"/>
    <w:multiLevelType w:val="multilevel"/>
    <w:tmpl w:val="36AA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215771"/>
    <w:multiLevelType w:val="multilevel"/>
    <w:tmpl w:val="BE205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D251C6"/>
    <w:multiLevelType w:val="multilevel"/>
    <w:tmpl w:val="A73A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474F3A"/>
    <w:multiLevelType w:val="multilevel"/>
    <w:tmpl w:val="6EF8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3E5723"/>
    <w:multiLevelType w:val="multilevel"/>
    <w:tmpl w:val="2114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4B4F14"/>
    <w:multiLevelType w:val="multilevel"/>
    <w:tmpl w:val="10060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914E7B"/>
    <w:multiLevelType w:val="multilevel"/>
    <w:tmpl w:val="0D7CC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5522A4"/>
    <w:multiLevelType w:val="multilevel"/>
    <w:tmpl w:val="53D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9F3CB8"/>
    <w:multiLevelType w:val="multilevel"/>
    <w:tmpl w:val="3C5E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3A43BA"/>
    <w:multiLevelType w:val="multilevel"/>
    <w:tmpl w:val="022ED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5E33E4"/>
    <w:multiLevelType w:val="multilevel"/>
    <w:tmpl w:val="FA82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D869EB"/>
    <w:multiLevelType w:val="multilevel"/>
    <w:tmpl w:val="6760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622CB8"/>
    <w:multiLevelType w:val="multilevel"/>
    <w:tmpl w:val="9B0C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900FCB"/>
    <w:multiLevelType w:val="multilevel"/>
    <w:tmpl w:val="1A5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1858FD"/>
    <w:multiLevelType w:val="multilevel"/>
    <w:tmpl w:val="3374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CA186A"/>
    <w:multiLevelType w:val="multilevel"/>
    <w:tmpl w:val="BF4A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C21B60"/>
    <w:multiLevelType w:val="multilevel"/>
    <w:tmpl w:val="E1E0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B75831"/>
    <w:multiLevelType w:val="multilevel"/>
    <w:tmpl w:val="42C2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D17F83"/>
    <w:multiLevelType w:val="multilevel"/>
    <w:tmpl w:val="4E1AD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566CBE"/>
    <w:multiLevelType w:val="multilevel"/>
    <w:tmpl w:val="17A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DE4DE6"/>
    <w:multiLevelType w:val="multilevel"/>
    <w:tmpl w:val="7BD8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702FFF"/>
    <w:multiLevelType w:val="multilevel"/>
    <w:tmpl w:val="20C4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028543">
    <w:abstractNumId w:val="8"/>
  </w:num>
  <w:num w:numId="2" w16cid:durableId="884952104">
    <w:abstractNumId w:val="6"/>
  </w:num>
  <w:num w:numId="3" w16cid:durableId="998270239">
    <w:abstractNumId w:val="5"/>
  </w:num>
  <w:num w:numId="4" w16cid:durableId="1980332572">
    <w:abstractNumId w:val="4"/>
  </w:num>
  <w:num w:numId="5" w16cid:durableId="1741322074">
    <w:abstractNumId w:val="7"/>
  </w:num>
  <w:num w:numId="6" w16cid:durableId="1303073720">
    <w:abstractNumId w:val="3"/>
  </w:num>
  <w:num w:numId="7" w16cid:durableId="1202984904">
    <w:abstractNumId w:val="2"/>
  </w:num>
  <w:num w:numId="8" w16cid:durableId="224028542">
    <w:abstractNumId w:val="1"/>
  </w:num>
  <w:num w:numId="9" w16cid:durableId="695040152">
    <w:abstractNumId w:val="0"/>
  </w:num>
  <w:num w:numId="10" w16cid:durableId="405079673">
    <w:abstractNumId w:val="100"/>
  </w:num>
  <w:num w:numId="11" w16cid:durableId="388725911">
    <w:abstractNumId w:val="57"/>
  </w:num>
  <w:num w:numId="12" w16cid:durableId="1467091658">
    <w:abstractNumId w:val="72"/>
  </w:num>
  <w:num w:numId="13" w16cid:durableId="449862390">
    <w:abstractNumId w:val="52"/>
  </w:num>
  <w:num w:numId="14" w16cid:durableId="1943537144">
    <w:abstractNumId w:val="31"/>
  </w:num>
  <w:num w:numId="15" w16cid:durableId="1522890524">
    <w:abstractNumId w:val="25"/>
  </w:num>
  <w:num w:numId="16" w16cid:durableId="942151744">
    <w:abstractNumId w:val="69"/>
  </w:num>
  <w:num w:numId="17" w16cid:durableId="375928925">
    <w:abstractNumId w:val="77"/>
  </w:num>
  <w:num w:numId="18" w16cid:durableId="2136286570">
    <w:abstractNumId w:val="101"/>
  </w:num>
  <w:num w:numId="19" w16cid:durableId="400762167">
    <w:abstractNumId w:val="13"/>
  </w:num>
  <w:num w:numId="20" w16cid:durableId="1057431511">
    <w:abstractNumId w:val="74"/>
  </w:num>
  <w:num w:numId="21" w16cid:durableId="1511413262">
    <w:abstractNumId w:val="35"/>
  </w:num>
  <w:num w:numId="22" w16cid:durableId="842283218">
    <w:abstractNumId w:val="70"/>
  </w:num>
  <w:num w:numId="23" w16cid:durableId="1195341372">
    <w:abstractNumId w:val="98"/>
  </w:num>
  <w:num w:numId="24" w16cid:durableId="546575575">
    <w:abstractNumId w:val="30"/>
  </w:num>
  <w:num w:numId="25" w16cid:durableId="481772214">
    <w:abstractNumId w:val="80"/>
  </w:num>
  <w:num w:numId="26" w16cid:durableId="1493835295">
    <w:abstractNumId w:val="91"/>
  </w:num>
  <w:num w:numId="27" w16cid:durableId="841117809">
    <w:abstractNumId w:val="46"/>
  </w:num>
  <w:num w:numId="28" w16cid:durableId="271743347">
    <w:abstractNumId w:val="96"/>
  </w:num>
  <w:num w:numId="29" w16cid:durableId="1828591146">
    <w:abstractNumId w:val="88"/>
  </w:num>
  <w:num w:numId="30" w16cid:durableId="710374581">
    <w:abstractNumId w:val="17"/>
  </w:num>
  <w:num w:numId="31" w16cid:durableId="92210955">
    <w:abstractNumId w:val="63"/>
  </w:num>
  <w:num w:numId="32" w16cid:durableId="1827623164">
    <w:abstractNumId w:val="68"/>
  </w:num>
  <w:num w:numId="33" w16cid:durableId="2115977062">
    <w:abstractNumId w:val="82"/>
  </w:num>
  <w:num w:numId="34" w16cid:durableId="1083377394">
    <w:abstractNumId w:val="76"/>
  </w:num>
  <w:num w:numId="35" w16cid:durableId="1604535262">
    <w:abstractNumId w:val="47"/>
  </w:num>
  <w:num w:numId="36" w16cid:durableId="1337734203">
    <w:abstractNumId w:val="66"/>
  </w:num>
  <w:num w:numId="37" w16cid:durableId="811018379">
    <w:abstractNumId w:val="95"/>
  </w:num>
  <w:num w:numId="38" w16cid:durableId="1677463888">
    <w:abstractNumId w:val="58"/>
  </w:num>
  <w:num w:numId="39" w16cid:durableId="716008885">
    <w:abstractNumId w:val="71"/>
  </w:num>
  <w:num w:numId="40" w16cid:durableId="323896529">
    <w:abstractNumId w:val="102"/>
  </w:num>
  <w:num w:numId="41" w16cid:durableId="816998386">
    <w:abstractNumId w:val="54"/>
  </w:num>
  <w:num w:numId="42" w16cid:durableId="534121338">
    <w:abstractNumId w:val="90"/>
  </w:num>
  <w:num w:numId="43" w16cid:durableId="311103059">
    <w:abstractNumId w:val="19"/>
  </w:num>
  <w:num w:numId="44" w16cid:durableId="875388332">
    <w:abstractNumId w:val="44"/>
  </w:num>
  <w:num w:numId="45" w16cid:durableId="185794886">
    <w:abstractNumId w:val="79"/>
  </w:num>
  <w:num w:numId="46" w16cid:durableId="372270165">
    <w:abstractNumId w:val="23"/>
  </w:num>
  <w:num w:numId="47" w16cid:durableId="1634869443">
    <w:abstractNumId w:val="75"/>
  </w:num>
  <w:num w:numId="48" w16cid:durableId="90130013">
    <w:abstractNumId w:val="11"/>
  </w:num>
  <w:num w:numId="49" w16cid:durableId="494421950">
    <w:abstractNumId w:val="29"/>
  </w:num>
  <w:num w:numId="50" w16cid:durableId="1406682259">
    <w:abstractNumId w:val="20"/>
  </w:num>
  <w:num w:numId="51" w16cid:durableId="1619533666">
    <w:abstractNumId w:val="12"/>
  </w:num>
  <w:num w:numId="52" w16cid:durableId="980113965">
    <w:abstractNumId w:val="43"/>
  </w:num>
  <w:num w:numId="53" w16cid:durableId="1983534627">
    <w:abstractNumId w:val="60"/>
  </w:num>
  <w:num w:numId="54" w16cid:durableId="1792354952">
    <w:abstractNumId w:val="64"/>
  </w:num>
  <w:num w:numId="55" w16cid:durableId="1172530739">
    <w:abstractNumId w:val="97"/>
  </w:num>
  <w:num w:numId="56" w16cid:durableId="986276568">
    <w:abstractNumId w:val="51"/>
  </w:num>
  <w:num w:numId="57" w16cid:durableId="2025478343">
    <w:abstractNumId w:val="59"/>
  </w:num>
  <w:num w:numId="58" w16cid:durableId="815030218">
    <w:abstractNumId w:val="34"/>
  </w:num>
  <w:num w:numId="59" w16cid:durableId="24260627">
    <w:abstractNumId w:val="33"/>
  </w:num>
  <w:num w:numId="60" w16cid:durableId="155189437">
    <w:abstractNumId w:val="92"/>
  </w:num>
  <w:num w:numId="61" w16cid:durableId="1725132181">
    <w:abstractNumId w:val="21"/>
  </w:num>
  <w:num w:numId="62" w16cid:durableId="2101901634">
    <w:abstractNumId w:val="42"/>
  </w:num>
  <w:num w:numId="63" w16cid:durableId="1976444060">
    <w:abstractNumId w:val="40"/>
  </w:num>
  <w:num w:numId="64" w16cid:durableId="1332564618">
    <w:abstractNumId w:val="41"/>
  </w:num>
  <w:num w:numId="65" w16cid:durableId="1297905848">
    <w:abstractNumId w:val="56"/>
  </w:num>
  <w:num w:numId="66" w16cid:durableId="1057972282">
    <w:abstractNumId w:val="86"/>
  </w:num>
  <w:num w:numId="67" w16cid:durableId="662663883">
    <w:abstractNumId w:val="14"/>
  </w:num>
  <w:num w:numId="68" w16cid:durableId="2122913765">
    <w:abstractNumId w:val="32"/>
  </w:num>
  <w:num w:numId="69" w16cid:durableId="372580603">
    <w:abstractNumId w:val="78"/>
  </w:num>
  <w:num w:numId="70" w16cid:durableId="1364088332">
    <w:abstractNumId w:val="10"/>
  </w:num>
  <w:num w:numId="71" w16cid:durableId="2092000693">
    <w:abstractNumId w:val="67"/>
  </w:num>
  <w:num w:numId="72" w16cid:durableId="1553080777">
    <w:abstractNumId w:val="26"/>
  </w:num>
  <w:num w:numId="73" w16cid:durableId="1585533740">
    <w:abstractNumId w:val="53"/>
  </w:num>
  <w:num w:numId="74" w16cid:durableId="924149442">
    <w:abstractNumId w:val="94"/>
  </w:num>
  <w:num w:numId="75" w16cid:durableId="658925973">
    <w:abstractNumId w:val="93"/>
  </w:num>
  <w:num w:numId="76" w16cid:durableId="529221238">
    <w:abstractNumId w:val="48"/>
  </w:num>
  <w:num w:numId="77" w16cid:durableId="28650186">
    <w:abstractNumId w:val="73"/>
  </w:num>
  <w:num w:numId="78" w16cid:durableId="1073308170">
    <w:abstractNumId w:val="36"/>
  </w:num>
  <w:num w:numId="79" w16cid:durableId="1905526671">
    <w:abstractNumId w:val="83"/>
  </w:num>
  <w:num w:numId="80" w16cid:durableId="2100447452">
    <w:abstractNumId w:val="38"/>
  </w:num>
  <w:num w:numId="81" w16cid:durableId="772672918">
    <w:abstractNumId w:val="85"/>
  </w:num>
  <w:num w:numId="82" w16cid:durableId="1746609015">
    <w:abstractNumId w:val="84"/>
  </w:num>
  <w:num w:numId="83" w16cid:durableId="787162500">
    <w:abstractNumId w:val="45"/>
  </w:num>
  <w:num w:numId="84" w16cid:durableId="531580357">
    <w:abstractNumId w:val="89"/>
  </w:num>
  <w:num w:numId="85" w16cid:durableId="1621034614">
    <w:abstractNumId w:val="81"/>
  </w:num>
  <w:num w:numId="86" w16cid:durableId="1344280677">
    <w:abstractNumId w:val="15"/>
  </w:num>
  <w:num w:numId="87" w16cid:durableId="1450319171">
    <w:abstractNumId w:val="99"/>
  </w:num>
  <w:num w:numId="88" w16cid:durableId="734667582">
    <w:abstractNumId w:val="49"/>
  </w:num>
  <w:num w:numId="89" w16cid:durableId="1693258442">
    <w:abstractNumId w:val="55"/>
  </w:num>
  <w:num w:numId="90" w16cid:durableId="1055202730">
    <w:abstractNumId w:val="22"/>
  </w:num>
  <w:num w:numId="91" w16cid:durableId="886180749">
    <w:abstractNumId w:val="61"/>
  </w:num>
  <w:num w:numId="92" w16cid:durableId="1091126883">
    <w:abstractNumId w:val="50"/>
  </w:num>
  <w:num w:numId="93" w16cid:durableId="1614705848">
    <w:abstractNumId w:val="24"/>
  </w:num>
  <w:num w:numId="94" w16cid:durableId="596787535">
    <w:abstractNumId w:val="9"/>
  </w:num>
  <w:num w:numId="95" w16cid:durableId="324624382">
    <w:abstractNumId w:val="16"/>
  </w:num>
  <w:num w:numId="96" w16cid:durableId="239213509">
    <w:abstractNumId w:val="65"/>
  </w:num>
  <w:num w:numId="97" w16cid:durableId="908804561">
    <w:abstractNumId w:val="18"/>
  </w:num>
  <w:num w:numId="98" w16cid:durableId="126052504">
    <w:abstractNumId w:val="39"/>
  </w:num>
  <w:num w:numId="99" w16cid:durableId="1842235797">
    <w:abstractNumId w:val="62"/>
  </w:num>
  <w:num w:numId="100" w16cid:durableId="1070075093">
    <w:abstractNumId w:val="27"/>
  </w:num>
  <w:num w:numId="101" w16cid:durableId="4018712">
    <w:abstractNumId w:val="87"/>
  </w:num>
  <w:num w:numId="102" w16cid:durableId="1259562645">
    <w:abstractNumId w:val="37"/>
  </w:num>
  <w:num w:numId="103" w16cid:durableId="155203546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4CB"/>
    <w:rsid w:val="00034616"/>
    <w:rsid w:val="00041346"/>
    <w:rsid w:val="00055FBE"/>
    <w:rsid w:val="0006063C"/>
    <w:rsid w:val="000B5C23"/>
    <w:rsid w:val="000D194B"/>
    <w:rsid w:val="00107B3C"/>
    <w:rsid w:val="0015074B"/>
    <w:rsid w:val="0017777A"/>
    <w:rsid w:val="00240B13"/>
    <w:rsid w:val="0025243B"/>
    <w:rsid w:val="002863A0"/>
    <w:rsid w:val="002933FE"/>
    <w:rsid w:val="0029639D"/>
    <w:rsid w:val="002A13FB"/>
    <w:rsid w:val="002D0452"/>
    <w:rsid w:val="00326B75"/>
    <w:rsid w:val="00326F90"/>
    <w:rsid w:val="0039666A"/>
    <w:rsid w:val="003B5BF4"/>
    <w:rsid w:val="004038A2"/>
    <w:rsid w:val="00420A4E"/>
    <w:rsid w:val="00421E7F"/>
    <w:rsid w:val="0048456E"/>
    <w:rsid w:val="00497404"/>
    <w:rsid w:val="004F2433"/>
    <w:rsid w:val="00525BE7"/>
    <w:rsid w:val="00564C1B"/>
    <w:rsid w:val="00586FC4"/>
    <w:rsid w:val="005A5108"/>
    <w:rsid w:val="005B73D1"/>
    <w:rsid w:val="005B7FC9"/>
    <w:rsid w:val="005D5A24"/>
    <w:rsid w:val="00601204"/>
    <w:rsid w:val="00656BE7"/>
    <w:rsid w:val="006A5D22"/>
    <w:rsid w:val="006B1A36"/>
    <w:rsid w:val="006D6B8A"/>
    <w:rsid w:val="006E5E00"/>
    <w:rsid w:val="007052E3"/>
    <w:rsid w:val="0082591B"/>
    <w:rsid w:val="008312E9"/>
    <w:rsid w:val="00891970"/>
    <w:rsid w:val="008B33F4"/>
    <w:rsid w:val="008E1018"/>
    <w:rsid w:val="00922650"/>
    <w:rsid w:val="009407D8"/>
    <w:rsid w:val="00974A98"/>
    <w:rsid w:val="00A227BD"/>
    <w:rsid w:val="00AA1D8D"/>
    <w:rsid w:val="00AA664D"/>
    <w:rsid w:val="00AC2DC1"/>
    <w:rsid w:val="00B0517B"/>
    <w:rsid w:val="00B067AF"/>
    <w:rsid w:val="00B3109C"/>
    <w:rsid w:val="00B47730"/>
    <w:rsid w:val="00B52F99"/>
    <w:rsid w:val="00BE738C"/>
    <w:rsid w:val="00C66CF1"/>
    <w:rsid w:val="00CB0664"/>
    <w:rsid w:val="00D02010"/>
    <w:rsid w:val="00D21B95"/>
    <w:rsid w:val="00DE7BD5"/>
    <w:rsid w:val="00F46275"/>
    <w:rsid w:val="00F66322"/>
    <w:rsid w:val="00F845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FC6541"/>
  <w14:defaultImageDpi w14:val="300"/>
  <w15:docId w15:val="{2689F625-C714-4684-B396-976EE3C05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780</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anjali ujeli</cp:lastModifiedBy>
  <cp:revision>44</cp:revision>
  <dcterms:created xsi:type="dcterms:W3CDTF">2013-12-23T23:15:00Z</dcterms:created>
  <dcterms:modified xsi:type="dcterms:W3CDTF">2026-01-16T21:15:00Z</dcterms:modified>
  <cp:category/>
</cp:coreProperties>
</file>